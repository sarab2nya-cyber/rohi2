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88" w:lineRule="auto"/>
        <w:bidi/>
        <w:jc w:val="right"/>
      </w:pPr>
      <w:r>
        <w:rPr>
          <w:rFonts w:ascii="Arial" w:hAnsi="Arial" w:cs="Arial"/>
          <w:b/>
          <w:i w:val="0"/>
          <w:color w:val="1F3864"/>
          <w:sz w:val="30"/>
          <w:rtl/>
        </w:rPr>
        <w:t>مقدمه</w:t>
      </w:r>
    </w:p>
    <w:p>
      <w:pPr>
        <w:spacing w:after="160" w:line="288" w:lineRule="auto"/>
        <w:bidi/>
        <w:jc w:val="right"/>
      </w:pPr>
      <w:r>
        <w:rPr>
          <w:rFonts w:ascii="Arial" w:hAnsi="Arial" w:cs="Arial"/>
          <w:b w:val="0"/>
          <w:i/>
          <w:color w:val="5A5A5A"/>
          <w:sz w:val="20"/>
          <w:rtl/>
        </w:rPr>
        <w:t>عنوان کاری مقاله: مولفه‌های ارزیابی ریسک سایبری در حسابرسی: یک مطالعه دلفی دوپانلی در ایران</w:t>
      </w:r>
    </w:p>
    <w:p>
      <w:pPr>
        <w:spacing w:after="160" w:line="360" w:lineRule="auto"/>
        <w:bidi/>
        <w:jc w:val="right"/>
      </w:pPr>
      <w:r>
        <w:rPr>
          <w:rFonts w:ascii="Arial" w:hAnsi="Arial" w:cs="Arial"/>
          <w:b w:val="0"/>
          <w:i w:val="0"/>
          <w:rtl/>
        </w:rPr>
        <w:t>اظهارنظر حسابرسی دربارهٔ اعداد است و حادثهٔ سایبری رویدادی در سیستم‌ها. فاصلهٔ این دو کوتاه است و کوتاه‌تر هم می‌شود. هر رقم در صورت‌های مالی از میان برنامه‌ها، واسط‌ها و پایگاه‌های داده‌ای گذشته که یک مهاجم می‌تواند آن‌ها را دستکاری، رمزگذاری یا استخراج کند، و بیشتر کنترل‌های داخلی که حسابرس ممکن است به آن‌ها تکیه کند را فناوری اطلاعات (IT) اجرا، پشتیبانی یا پایش می‌کند. ریسک سایبری بنابراین از سه مسیر به حسابرسی می‌رسد: اتکاپذیری اطلاعاتی که حسابرس رسیدگی می‌کند، اتکاپذیری کنترل‌هایی که ممکن است به آن‌ها تکیه کند، و توان واحد تجاری برای ادامهٔ فعالیت که بر قضاوت‌های تداوم فعالیت و افشا اثر می‌گذارد.</w:t>
      </w:r>
    </w:p>
    <w:p>
      <w:pPr>
        <w:spacing w:after="160" w:line="360" w:lineRule="auto"/>
        <w:bidi/>
        <w:jc w:val="right"/>
      </w:pPr>
      <w:r>
        <w:rPr>
          <w:rFonts w:ascii="Arial" w:hAnsi="Arial" w:cs="Arial"/>
          <w:b w:val="0"/>
          <w:i w:val="0"/>
          <w:rtl/>
        </w:rPr>
        <w:t>تدوین‌کنندگان استاندارد این مسیرها را به رسمیت شناخته‌اند. ISA 315 (بازنگری 2019) که برای دوره‌های مالی شروع‌شده از 15 دسامبر 2021 به بعد لازم‌الاجراست، از حسابرس می‌خواهد محیط IT واحد مورد رسیدگی را بشناسد، برنامه‌های IT و کنترل‌های عمومی IT مهم برای پردازش اطلاعات را مشخص کند و ریسک‌های ناشی از IT را در چارچوب ارزیابی ریسک تحریف با اهمیت شناسایی و ارزیابی کند (IAASB, 2019). این بازنگری ارزیابی ریسک ذاتی را از ریسک کنترل جدا می‌کند، عوامل ریسک ذاتی مانند پیچیدگی، ذهنی‌بودن و تغییر را معرفی می‌کند و ریسک را طیفی می‌بیند؛ و اگر حسابرس قصد آزمون اثربخشی عملیاتی کنترل‌ها را نداشته باشد، ریسک تحریف با اهمیت برابر با ریسک ذاتی است. پس تصمیم به اتکا نکردن به کنترل‌ها، محیط IT را از ارزیابی ریسک بیرون نمی‌برد. حسابرسی داخلی نیز موازی حرکت کرده است: استانداردهای جهانی حسابرسی داخلی از 9 ژانویه 2025 لازم‌الاجرا شد (IIA, 2024) و «الزام موضوعی امنیت سایبری» که 5 فوریه 2025 صادر شد و از 5 فوریه 2026 اجرایی است، بر هر مأموریتی که جزء امنیت سایبری دارد اعمال می‌شود (IIA, 2025).</w:t>
      </w:r>
    </w:p>
    <w:p>
      <w:pPr>
        <w:spacing w:after="160" w:line="360" w:lineRule="auto"/>
        <w:bidi/>
        <w:jc w:val="right"/>
      </w:pPr>
      <w:r>
        <w:rPr>
          <w:rFonts w:ascii="Arial" w:hAnsi="Arial" w:cs="Arial"/>
          <w:b w:val="0"/>
          <w:i w:val="0"/>
          <w:rtl/>
        </w:rPr>
        <w:t>آنچه استانداردها فراهم نمی‌کنند محتوای ارزیابی ریسک سایبری است. استانداردها می‌گویند حسابرس چه چیزی را باید بشناسد؛ نمی‌گویند کدام تهدیدها، آسیب‌پذیری‌ها، توانمندی‌های کنترلی و ترتیبات حاکمیتی ارزیابی را می‌سازند. این محتوا از چارچوب‌هایی وام گرفته می‌شود که برای هدف دیگری نوشته شده‌اند. NIST CSF 2.0 پیامدهای امنیت سایبری را در شش کارکرد سازمان می‌دهد و در آخرین نسخه حاکمیت را به کارکردی مستقل ارتقا می‌دهد (NIST, 2024). ISO/IEC 27005:2022 مدیریت ریسک امنیت اطلاعات را با ISO/IEC 27001:2022 و ISO 31000:2018 همسو می‌کند، «اثر» را با «پیامد» جایگزین می‌کند و سناریوی ریسک را در کنار تمایز شناسایی رویدادمحور و دارایی‌محور معرفی می‌کند (ISO/IEC, 2022). معیارهای توصیف AICPA به واحد تجاری اجازه می‌دهند برنامه مدیریت ریسک سایبری خود، شامل ساختار حاکمیتی و فرایند ارزیابی ریسک، را در یک مأموریت رسیدگی داوطلبانه منتقل کند (AICPA, 2017). هر یک از این‌ها در خدمت سازمانی است که می‌خواهد ریسک سایبری را مدیریت کند یا نشان دهد که مدیریت می‌کند.</w:t>
      </w:r>
    </w:p>
    <w:p>
      <w:pPr>
        <w:spacing w:after="160" w:line="360" w:lineRule="auto"/>
        <w:bidi/>
        <w:jc w:val="right"/>
      </w:pPr>
      <w:r>
        <w:rPr>
          <w:rFonts w:ascii="Arial" w:hAnsi="Arial" w:cs="Arial"/>
          <w:b w:val="0"/>
          <w:i w:val="0"/>
          <w:rtl/>
        </w:rPr>
        <w:t>وام‌گرفتن یک مسئله ترجمه می‌آفریند که ادبیات هنوز آن را نام‌گذاری نکرده است. ریسک حسابرس ریسکی برای ارائه منصفانه صورت‌های مالی است و در سطح ادعاها، گروه‌های معاملات و برنامه‌های IT پردازش‌کننده آن‌ها قرار دارد. ریسک سایبری سازمان ریسکی برای اهداف امنیتی است و در سطح دارایی‌ها، سناریوها و توانمندی‌های سازمانی قرار دارد. بین این دو سه ترجمه لازم است: ترجمه هدف (از محرمانگی، یکپارچگی و دسترس‌پذیری به ارائه منصفانه)، ترجمه واحد تحلیل (از دارایی یا سناریو به ادعا) و ترجمه شواهد (از توصیف سازمان از برنامه خود به شواهدی که حسابرس به دست می‌آورد و ارزیابی می‌کند). به‌نظر ما حرفه روایت مورد توافقی از این ترجمه‌ها ندارد؛ پس هر حسابرس آن‌ها را به‌صورت خصوصی انجام می‌دهد و ارزیابی‌ها ممکن است میان حسابرسان، موسسات و محیط‌ها به دلایلی تفاوت کنند که هیچ استانداردی توضیح نمی‌دهد.</w:t>
      </w:r>
    </w:p>
    <w:p>
      <w:pPr>
        <w:spacing w:after="160" w:line="360" w:lineRule="auto"/>
        <w:bidi/>
        <w:jc w:val="right"/>
      </w:pPr>
      <w:r>
        <w:rPr>
          <w:rFonts w:ascii="Arial" w:hAnsi="Arial" w:cs="Arial"/>
          <w:b w:val="0"/>
          <w:i w:val="0"/>
          <w:rtl/>
        </w:rPr>
        <w:t>پژوهش‌های تجربی را می‌توان سه موج پرسش خواند که دور این مسئله می‌چرخند بی‌آنکه آن را جدا کنند. موج اول پرسید حسابرسان با ریسک IT چه می‌کنند. Hermanson et al. (2000) با پیمایش بیش از صد مدیر حسابرسی داخلی نشان دادند توجه بر ریسک‌های سنتی IT (حفاظت از دارایی، پردازش برنامه‌ها و یکپارچگی داده) متمرکز است و توسعه و تحصیل سیستم کمتر مورد توجه قرار می‌گیرد، و Bedard et al. (2005) بررسی کردند ریسک سیستم‌های اطلاعاتی چگونه وارد برنامه‌ریزی حسابرسی می‌شود. موج دوم پرسید اطمینان‌بخشی دربارهٔ امنیت سایبری چگونه باید سازمان یابد و چه چیزی میزان انجام آن را توضیح می‌دهد. Kahyaoğlu &amp; Çalıyurt (2018) فرایند اطمینان‌بخشی را از چهار چارچوب (COBIT، ISO، AICPA و NIST) استخراج کردند و برای حسابرسی داخلی نقشی محوری قائل شدند؛ Islam et al. (2018) میزان حسابرسی امنیت سایبری را به ویژگی‌های واحد حسابرسی داخلی، حاکمیت و کارکرد ریسک مرتبط کردند؛ و Steinbart et al. (2018) از این مشاهده آغاز کردند که شواهد تجربی دربارهٔ سهم حسابرسی داخلی در امنیت اطلاعات اندک است. موج سوم پرسید حسابرسی چقدر خوب است و چرا. Slapničar et al. (2022) اثربخشی حسابرسی امنیت سایبری را از راه برنامه‌ریزی، اجرا و گزارشگری سنجیدند، Vuko et al. (2024) عوامل آن را با لنز نو‌نهادگرا بررسی کردند و Li et al. (2020) پرسیدند آیا حسابرسان مستقل از راه حق‌الزحمه به حوادث سایبری واکنش نشان می‌دهند.</w:t>
      </w:r>
    </w:p>
    <w:p>
      <w:pPr>
        <w:spacing w:after="160" w:line="360" w:lineRule="auto"/>
        <w:bidi/>
        <w:jc w:val="right"/>
      </w:pPr>
      <w:r>
        <w:rPr>
          <w:rFonts w:ascii="Arial" w:hAnsi="Arial" w:cs="Arial"/>
          <w:b w:val="0"/>
          <w:i w:val="0"/>
          <w:rtl/>
        </w:rPr>
        <w:t>سرنخ در موج سوم است. Slapničar et al. (2022) میانگین شاخص 58 از 100 و پیوند قوی میان برنامه‌ریزی و اجرا را گزارش می‌کنند، اما پیوند ضعیف‌تر هر دو با گزارشگری به هیئت‌مدیره؛ و شاخص آن‌ها همان‌گونه که انتظار می‌رفت با بلوغ مدیریت ریسک سایبری همراه بود، اما با احتمال حمله موفق نه. این را می‌توان گزاره‌ای دربارهٔ خود سازه خواند، نه دربارهٔ تلاش: یا آنچه اندازه‌گیری می‌شود آنچه یک ارزیابی را خوب می‌کند نمی‌گیرد، یا پیامدی که می‌توانست آن را اعتبارسنجی کند آن‌قدر نادر و کم‌مشاهده است که نمی‌تواند معیار باشد. در هر دو حالت، حوزه هنوز نمی‌تواند بگوید یک ارزیابی اثربخش باید چه مولفه‌هایی داشته باشد و در نتیجه نمی‌تواند آن را ارزیابی، آموزش یا استانداردسازی کند.</w:t>
      </w:r>
    </w:p>
    <w:p>
      <w:pPr>
        <w:spacing w:after="160" w:line="360" w:lineRule="auto"/>
        <w:bidi/>
        <w:jc w:val="right"/>
      </w:pPr>
      <w:r>
        <w:rPr>
          <w:rFonts w:ascii="Arial" w:hAnsi="Arial" w:cs="Arial"/>
          <w:b w:val="0"/>
          <w:i w:val="0"/>
          <w:rtl/>
        </w:rPr>
        <w:t>ادبیات موازی دربارهٔ روش‌های ارزیابی ریسک به دشواری مکملی می‌رسد. روش‌ها در میزان پوشش شناسایی، برآورد و ارزیابی ریسک تفاوت دارند (Wangen et al., 2018)؛ مدل‌های تحلیل تصمیم و احتمالاتی برای ادغام تهدید، آسیب‌پذیری و پیامد پیشنهاد شده‌اند (Ganin et al., 2020; Wang et al., 2020)؛ و دیدگاه‌های مبتنی بر چارچوب به‌خاطر ارائه تصویری ایستا که پویایی سازمان و تهدید را نادیده می‌گیرد نقد شده‌اند (Armenia et al., 2021). با این حال کمی‌سازی به داده محدود است: یک مرور نظام‌مند از 5219 مطالعه فقط 79 مجموعه داده یافت (Cremer et al., 2022). بنابراین در بیشتر محیط‌های حسابرسی، ارزیابی ریسک سایبری قضاوت حرفه‌ای ساختاریافته است و خواهد ماند، و کیفیت قضاوت به این بستگی دارد که چه چیزی قضاوت می‌شود. ادبیات حسابرسی بررسی می‌کند چه مقدار ارزیابی و توسط چه کسی انجام می‌شود؛ ادبیات روش‌ها بررسی می‌کند ریسک چگونه مدل می‌شود؛ هیچ‌کدام مجموعه مولفه‌هایی را که یک ارزیابی مبتنی بر قضاوت توسط حسابرس باید پوشش دهد مشخص نمی‌کند.</w:t>
      </w:r>
    </w:p>
    <w:p>
      <w:pPr>
        <w:spacing w:after="160" w:line="360" w:lineRule="auto"/>
        <w:bidi/>
        <w:jc w:val="right"/>
      </w:pPr>
      <w:r>
        <w:rPr>
          <w:rFonts w:ascii="Arial" w:hAnsi="Arial" w:cs="Arial"/>
          <w:b w:val="0"/>
          <w:i w:val="0"/>
          <w:rtl/>
        </w:rPr>
        <w:t>دو ویژگی دیگر مسئله را تیزتر می‌کند. نخست اینکه پرسش ذاتاً دوطرفه است. سازمان دانش سیستم‌های خود را دارد؛ حسابرس مسئولیت اظهارنظر را؛ و هر یک با اطلاعات، انگیزه‌ها و محدودیت‌های متفاوتی روبه‌رو است. هرجا دو طرف در اینکه چه چیزی مهم است توافق دارند، اتکا، ارتباط و هماهنگی شدنی می‌شود؛ هرجا فاصله دارند، شکافی در ارزیابی باز می‌شود که هیچ پژوهش تک‌طرفه‌ای آن را نشان نمی‌دهد. مطالعات پیشین یک طرف یا آمیزه‌ای از نقش‌ها را نمونه گرفته‌اند: مدیران حسابرسی داخلی در Hermanson et al. (2000)، حسابرسان و مدیران ارشد حسابرسی در Slapničar et al. (2022) و واحدهای حسابرسی داخلی در Islam et al. (2018). تا آنجا که می‌دانیم، هیچ‌کدام هر دو طرف را بر پایه یک مجموعه مولفه مشترک نمی‌سنجند.</w:t>
      </w:r>
    </w:p>
    <w:p>
      <w:pPr>
        <w:spacing w:after="160" w:line="360" w:lineRule="auto"/>
        <w:bidi/>
        <w:jc w:val="right"/>
      </w:pPr>
      <w:r>
        <w:rPr>
          <w:rFonts w:ascii="Arial" w:hAnsi="Arial" w:cs="Arial"/>
          <w:b w:val="0"/>
          <w:i w:val="0"/>
          <w:rtl/>
        </w:rPr>
        <w:t>ویژگی دوم زمینه است. نظریه نهادی می‌گوید پذیرش استانداردها به فشارهای قانونی، تقلیدی و هنجاری پاسخ می‌دهد (DiMaggio &amp; Powell, 1983) و نظریه اقتضایی می‌گوید سودمندی رویه‌های کنترلی به شرایط سازمان بستگی دارد (Donaldson, 2001). مولفه‌هایی که در محیط‌هایی با حرفه بالغ حسابرسی IT، متخصص در دسترس، سازوکارهای اطمینان‌بخشی جاافتاده و افشای معمول حوادث اعتبارسنجی شده‌اند، فرض‌های پنهانی درباره شرایط توانمندساز دارند. هرجا این شرایط فرق کند، یک مولفه ممکن است مهم بماند ولی غیرقابل اجرا شود، یا فقط به شکل تغییریافته قابل اجرا باشد؛ یعنی اهمیت و قابلیت اجرا باید جدا سنجیده شوند. واحدهای تجاری و حسابرسان ایرانی در شرایط مقرراتی، زیرساختی و تحریمی کار می‌کنند که با محیطی که بیشتر شواهد بالا در آن گردآوری شده تفاوت دارد. تا آنجا که می‌دانیم، مطالعه‌ای از هر دو طرف بررسی نکرده است که ارزیابی ریسک سایبری در حسابرسی ایران از چه مولفه‌هایی تشکیل می‌شود.</w:t>
      </w:r>
    </w:p>
    <w:p>
      <w:pPr>
        <w:spacing w:after="160" w:line="360" w:lineRule="auto"/>
        <w:bidi/>
        <w:jc w:val="right"/>
      </w:pPr>
      <w:r>
        <w:rPr>
          <w:rFonts w:ascii="Arial" w:hAnsi="Arial" w:cs="Arial"/>
          <w:b w:val="0"/>
          <w:i w:val="0"/>
          <w:rtl/>
        </w:rPr>
        <w:t>این مشاهدات در یک شکاف به هم می‌رسند: سازه ارزیابی ریسک سایبری در حسابرسی کم‌مشخص (مجموعه مولفه‌های مورد توافق ندارد)، یک‌طرفه (هر بار از یک نقطه دید بررسی شده) و آزمون‌نشده در زمینه (منتقل‌شدنی فرض شده) است. سه شاخه این شکاف را به‌ترتیب و با سه پرسش پاسخ می‌دهیم. RQ1: چه مولفه‌هایی از ارزیابی ریسک سایبری در حسابرسی در چارچوب‌های بین‌المللی، استانداردهای حسابرسی و پیشینه پژوهش آمده‌اند؟ RQ2: خبرگان ایرانی کدام مولفه‌ها را مهم و قابل اجرا می‌دانند و چه مولفه‌های بومی می‌افزایند؟ RQ3: دیدگاه سازمان‌های مورد رسیدگی و دیدگاه حسابرسان در اهمیتی که به مولفه‌ها می‌دهند چه تفاوتی دارد؟ هر انتخاب طرح پاسخ یک شاخه است. ترکیب نظام‌مند و نگاشت با منابع AICPA، NIST، ISO و استانداردهای حسابرسی به کم‌مشخص‌بودن پاسخ می‌دهد و 30 مولفه کاندید در هفت بُعد می‌دهد. دو پانل خبره، یکی از سازمان‌های مورد رسیدگی و یکی از حسابرسان، که همان مولفه‌ها را امتیاز می‌دهند، به یک‌طرفه‌بودن پاسخ می‌دهند. امتیازدهی جدا برای اهمیت و قابلیت اجرا همراه با پرسش‌های باز به زمینه پاسخ می‌دهد. طرح دلفی را انتخاب می‌کنیم چون کمبود داده (Cremer et al., 2022) اجماع آگاهانه را بهترین معیار موجود برای اعتبارسنجی سازه‌ای می‌گذارد که مولفه‌هایش هنوز با پیامد آزمون‌پذیر نیست.</w:t>
      </w:r>
    </w:p>
    <w:p>
      <w:pPr>
        <w:spacing w:after="160" w:line="360" w:lineRule="auto"/>
        <w:bidi/>
        <w:jc w:val="right"/>
      </w:pPr>
      <w:r>
        <w:rPr>
          <w:rFonts w:ascii="Arial" w:hAnsi="Arial" w:cs="Arial"/>
          <w:b w:val="0"/>
          <w:i w:val="0"/>
          <w:color w:val="C00000"/>
          <w:rtl/>
        </w:rPr>
        <w:t>[دو یا سه جمله درباره یافته‌های اصلی پس از تکمیل تحلیل اضافه شود: مولفه‌هایی که به اجماع رسیدند، مولفه‌هایی که خبرگان افزودند، مولفه‌هایی که مهم ولی غیرقابل‌اجرا ارزیابی شدند و بیشترین شکاف بین دو پانل.]</w:t>
      </w:r>
    </w:p>
    <w:p>
      <w:pPr>
        <w:spacing w:after="160" w:line="360" w:lineRule="auto"/>
        <w:bidi/>
        <w:jc w:val="right"/>
      </w:pPr>
      <w:r>
        <w:rPr>
          <w:rFonts w:ascii="Arial" w:hAnsi="Arial" w:cs="Arial"/>
          <w:b w:val="0"/>
          <w:i w:val="0"/>
          <w:rtl/>
        </w:rPr>
        <w:t>این مطالعه چهار سهم دارد. نخست، مسئله ترجمه را نام می‌گذارد و ساختار می‌دهد: ارزیابی ریسک سایبری در حسابرسی را در مدل ریسک، چرخه مدیریت و لایه اطمینان‌بخشی سازمان می‌دهد و هر مولفه را در آن‌ها جای می‌دهد. دوم، نخستین شواهد دوطرفه را دربارهٔ آنچه سازمان و حسابرس هر یک جزء ارزیابی می‌دانند فراهم می‌کند و نشان می‌دهد کجا هم‌گرا و کجا واگرا هستند. سوم، اهمیت را از قابلیت اجرا جدا می‌کند در محیطی که شرایط توانمندساز آن با فرض بیشتر پژوهش‌های پیشین فرق دارد؛ این کار یافته‌ها را به راهنمایی تبدیل می‌کند که نشان می‌دهد استاندارد، آموزش و مقررات کجا باید سرمایه‌گذاری کنند. چهارم، مجموعه مولفه اعتبارسنجی‌شده‌ای می‌دهد که مبنای اندازه‌گیری برای مقیاس‌سازی و پژوهش بعدی دربارهٔ روابط ساختاری میان مولفه‌هاست. برای حسابرسان و موسسات حسابرسی، مولفه‌ها مبنایی ساختاریافته برای برنامه‌ریزی ارزیابی ریسک سایبری است؛ برای سازمان‌ها، تصویری از آنچه حسابرسان احتمالاً بررسی می‌کنند؛ و برای نهادهای ناظر و حرفه‌ای، شواهدی برای آموزش، راهنما و استانداردگذاری.</w:t>
      </w:r>
    </w:p>
    <w:p>
      <w:pPr>
        <w:spacing w:after="160" w:line="360" w:lineRule="auto"/>
        <w:bidi/>
        <w:jc w:val="right"/>
      </w:pPr>
      <w:r>
        <w:rPr>
          <w:rFonts w:ascii="Arial" w:hAnsi="Arial" w:cs="Arial"/>
          <w:b w:val="0"/>
          <w:i w:val="0"/>
          <w:rtl/>
        </w:rPr>
        <w:t>مخاطرات این مسئله هم عملی است و هم علمی. تا زمانی که سازه مشخص نشود، اثربخشی ارزیابی ریسک سایبری اندازه‌گیری‌شدنی نیست، همکاری حسابرس و متخصص طراحی‌شدنی نیست و استانداردها را نمی‌توان با محیط‌هایی که در آن‌ها به کار می‌روند تنظیم کرد. این مقاله سازه را مشخص می‌کند، با کسانی که باید با آن زندگی کنند آزمون می‌کند و نشان می‌دهد حرفه و واحدهایی که حسابرسی می‌کند در اینکه چه چیزی مهم است کجا اختلاف دارند. ادامه مقاله چنین سازمان یافته است. بخش 2 مبانی نظری و مولفه‌های کاندید را توسعه می‌دهد. بخش 3 طرح پژوهش، پانل‌های خبره و معیارهای اجماع را توضیح می‌دهد. بخش 4 نتایج را همراه با مقایسه دو پانل گزارش می‌کند. بخش 5 یافته‌ها، پیامدها، محدودیت‌ها و مسیرهای پژوهش آینده را بحث می‌کند.</w:t>
      </w:r>
    </w:p>
    <w:p>
      <w:pPr>
        <w:spacing w:after="160" w:line="288" w:lineRule="auto"/>
        <w:jc w:val="left"/>
      </w:pPr>
      <w:r>
        <w:rPr>
          <w:b/>
          <w:i w:val="0"/>
          <w:color w:val="1F3864"/>
          <w:sz w:val="26"/>
        </w:rPr>
        <w:t>References</w:t>
      </w:r>
    </w:p>
    <w:p>
      <w:pPr>
        <w:spacing w:after="80" w:line="276" w:lineRule="auto"/>
        <w:ind w:left="567" w:hanging="567"/>
        <w:jc w:val="left"/>
      </w:pPr>
      <w:r>
        <w:rPr>
          <w:b w:val="0"/>
          <w:i w:val="0"/>
          <w:sz w:val="20"/>
        </w:rPr>
        <w:t>AICPA. (2017). Description criteria for management's description of an entity's cybersecurity risk management program (DC section 100). American Institute of Certified Public Accountants.</w:t>
      </w:r>
    </w:p>
    <w:p>
      <w:pPr>
        <w:spacing w:after="80" w:line="276" w:lineRule="auto"/>
        <w:ind w:left="567" w:hanging="567"/>
        <w:jc w:val="left"/>
      </w:pPr>
      <w:r>
        <w:rPr>
          <w:b w:val="0"/>
          <w:i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80" w:line="276" w:lineRule="auto"/>
        <w:ind w:left="567" w:hanging="567"/>
        <w:jc w:val="left"/>
      </w:pPr>
      <w:r>
        <w:rPr>
          <w:b w:val="0"/>
          <w:i w:val="0"/>
          <w:sz w:val="20"/>
        </w:rPr>
        <w:t>Bedard, J. C., Graham, L., &amp; Jackson, C. (2005). Information systems risk and audit planning. International Journal of Auditing, 9, 147–163. https://doi.org/10.1111/j.1099-1123.2005.00267.x</w:t>
      </w:r>
    </w:p>
    <w:p>
      <w:pPr>
        <w:spacing w:after="80" w:line="276" w:lineRule="auto"/>
        <w:ind w:left="567" w:hanging="567"/>
        <w:jc w:val="left"/>
      </w:pPr>
      <w:r>
        <w:rPr>
          <w:b w:val="0"/>
          <w:i w:val="0"/>
          <w:sz w:val="20"/>
        </w:rPr>
        <w:t>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80" w:line="276" w:lineRule="auto"/>
        <w:ind w:left="567" w:hanging="567"/>
        <w:jc w:val="left"/>
      </w:pPr>
      <w:r>
        <w:rPr>
          <w:b w:val="0"/>
          <w:i w:val="0"/>
          <w:sz w:val="20"/>
        </w:rPr>
        <w:t>DiMaggio, P. J., &amp; Powell, W. W. (1983). The iron cage revisited: Institutional isomorphism and collective rationality in organizational fields. American Sociological Review, 48(2), 147–160.</w:t>
      </w:r>
    </w:p>
    <w:p>
      <w:pPr>
        <w:spacing w:after="80" w:line="276" w:lineRule="auto"/>
        <w:ind w:left="567" w:hanging="567"/>
        <w:jc w:val="left"/>
      </w:pPr>
      <w:r>
        <w:rPr>
          <w:b w:val="0"/>
          <w:i w:val="0"/>
          <w:sz w:val="20"/>
        </w:rPr>
        <w:t>Donaldson, L. (2001). The contingency theory of organizations. Sage.</w:t>
      </w:r>
    </w:p>
    <w:p>
      <w:pPr>
        <w:spacing w:after="80" w:line="276" w:lineRule="auto"/>
        <w:ind w:left="567" w:hanging="567"/>
        <w:jc w:val="left"/>
      </w:pPr>
      <w:r>
        <w:rPr>
          <w:b w:val="0"/>
          <w:i w:val="0"/>
          <w:sz w:val="20"/>
        </w:rPr>
        <w:t>Ganin, A. A., Quach, P., Panwar, M., Collier, Z. A., Keisler, J. M., Marchese, D., &amp; Linkov, I. (2020). Multicriteria decision framework for cybersecurity risk assessment and management. Risk Analysis, 40(1), 183–199.</w:t>
      </w:r>
    </w:p>
    <w:p>
      <w:pPr>
        <w:spacing w:after="80" w:line="276" w:lineRule="auto"/>
        <w:ind w:left="567" w:hanging="567"/>
        <w:jc w:val="left"/>
      </w:pPr>
      <w:r>
        <w:rPr>
          <w:b w:val="0"/>
          <w:i w:val="0"/>
          <w:sz w:val="20"/>
        </w:rPr>
        <w:t>Hermanson, D. R., Hill, M. C., &amp; Ivancevich, D. M. (2000). Information technology-related activities of internal auditors. Journal of Information Systems, 14(Supplement), 40–53.</w:t>
      </w:r>
    </w:p>
    <w:p>
      <w:pPr>
        <w:spacing w:after="80" w:line="276" w:lineRule="auto"/>
        <w:ind w:left="567" w:hanging="567"/>
        <w:jc w:val="left"/>
      </w:pPr>
      <w:r>
        <w:rPr>
          <w:b w:val="0"/>
          <w:i w:val="0"/>
          <w:sz w:val="20"/>
        </w:rPr>
        <w:t>IAASB. (2019). International Standard on Auditing 315 (Revised 2019): Identifying and assessing the risks of material misstatement. International Auditing and Assurance Standards Board.</w:t>
      </w:r>
    </w:p>
    <w:p>
      <w:pPr>
        <w:spacing w:after="80" w:line="276" w:lineRule="auto"/>
        <w:ind w:left="567" w:hanging="567"/>
        <w:jc w:val="left"/>
      </w:pPr>
      <w:r>
        <w:rPr>
          <w:b w:val="0"/>
          <w:i w:val="0"/>
          <w:sz w:val="20"/>
        </w:rPr>
        <w:t>IIA. (2024). Global Internal Audit Standards. Institute of Internal Auditors.</w:t>
      </w:r>
    </w:p>
    <w:p>
      <w:pPr>
        <w:spacing w:after="80" w:line="276" w:lineRule="auto"/>
        <w:ind w:left="567" w:hanging="567"/>
        <w:jc w:val="left"/>
      </w:pPr>
      <w:r>
        <w:rPr>
          <w:b w:val="0"/>
          <w:i w:val="0"/>
          <w:sz w:val="20"/>
        </w:rPr>
        <w:t>IIA. (2025). Cybersecurity topical requirement. Institute of Internal Auditors.</w:t>
      </w:r>
    </w:p>
    <w:p>
      <w:pPr>
        <w:spacing w:after="80" w:line="276" w:lineRule="auto"/>
        <w:ind w:left="567" w:hanging="567"/>
        <w:jc w:val="left"/>
      </w:pPr>
      <w:r>
        <w:rPr>
          <w:b w:val="0"/>
          <w:i w:val="0"/>
          <w:sz w:val="20"/>
        </w:rPr>
        <w:t>Islam, M. S., Farah, N., &amp; Stafford, T. F. (2018). Factors associated with security/cybersecurity audit by internal audit function: An international study. Managerial Auditing Journal, 33(4), 377–409. https://doi.org/10.1108/MAJ-07-2017-1595</w:t>
      </w:r>
    </w:p>
    <w:p>
      <w:pPr>
        <w:spacing w:after="80" w:line="276" w:lineRule="auto"/>
        <w:ind w:left="567" w:hanging="567"/>
        <w:jc w:val="left"/>
      </w:pPr>
      <w:r>
        <w:rPr>
          <w:b w:val="0"/>
          <w:i w:val="0"/>
          <w:sz w:val="20"/>
        </w:rPr>
        <w:t>ISO/IEC. (2022). ISO/IEC 27005:2022 Information security, cybersecurity and privacy protection — Guidance on managing information security risks (4th ed.). International Organization for Standardization.</w:t>
      </w:r>
    </w:p>
    <w:p>
      <w:pPr>
        <w:spacing w:after="80" w:line="276" w:lineRule="auto"/>
        <w:ind w:left="567" w:hanging="567"/>
        <w:jc w:val="left"/>
      </w:pPr>
      <w:r>
        <w:rPr>
          <w:b w:val="0"/>
          <w:i w:val="0"/>
          <w:sz w:val="20"/>
        </w:rPr>
        <w:t>Kahyaoğlu, S. B., &amp; Çalıyurt, K. (2018). Cyber security assurance process from the internal audit perspective. Managerial Auditing Journal, 33(4), 360–376. https://doi.org/10.1108/MAJ-02-2018-1804</w:t>
      </w:r>
    </w:p>
    <w:p>
      <w:pPr>
        <w:spacing w:after="80" w:line="276" w:lineRule="auto"/>
        <w:ind w:left="567" w:hanging="567"/>
        <w:jc w:val="left"/>
      </w:pPr>
      <w:r>
        <w:rPr>
          <w:b w:val="0"/>
          <w:i w:val="0"/>
          <w:sz w:val="20"/>
        </w:rPr>
        <w:t>Li, H., No, W. G., &amp; Boritz, J. E. (2020). Are external auditors concerned about cyber incidents? Evidence from audit fees. Auditing: A Journal of Practice &amp; Theory, 39(1), 151–171.</w:t>
      </w:r>
    </w:p>
    <w:p>
      <w:pPr>
        <w:spacing w:after="80" w:line="276" w:lineRule="auto"/>
        <w:ind w:left="567" w:hanging="567"/>
        <w:jc w:val="left"/>
      </w:pPr>
      <w:r>
        <w:rPr>
          <w:b w:val="0"/>
          <w:i w:val="0"/>
          <w:sz w:val="20"/>
        </w:rPr>
        <w:t>NIST. (2024). The NIST Cybersecurity Framework (CSF) 2.0 (NIST CSWP 29). National Institute of Standards and Technology. https://doi.org/10.6028/NIST.CSWP.29</w:t>
      </w:r>
    </w:p>
    <w:p>
      <w:pPr>
        <w:spacing w:after="80" w:line="276" w:lineRule="auto"/>
        <w:ind w:left="567" w:hanging="567"/>
        <w:jc w:val="left"/>
      </w:pPr>
      <w:r>
        <w:rPr>
          <w:b w:val="0"/>
          <w:i w:val="0"/>
          <w:sz w:val="20"/>
        </w:rPr>
        <w:t>Slapničar, S., Vuko, T., Čular, M., &amp; Drašček, M. (2022). Effectiveness of cybersecurity audit. International Journal of Accounting Information Systems, 44, 100548. https://doi.org/10.1016/j.accinf.2021.100548</w:t>
      </w:r>
    </w:p>
    <w:p>
      <w:pPr>
        <w:spacing w:after="80" w:line="276" w:lineRule="auto"/>
        <w:ind w:left="567" w:hanging="567"/>
        <w:jc w:val="left"/>
      </w:pPr>
      <w:r>
        <w:rPr>
          <w:b w:val="0"/>
          <w:i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80" w:line="276" w:lineRule="auto"/>
        <w:ind w:left="567" w:hanging="567"/>
        <w:jc w:val="left"/>
      </w:pPr>
      <w:r>
        <w:rPr>
          <w:b w:val="0"/>
          <w:i w:val="0"/>
          <w:sz w:val="20"/>
        </w:rPr>
        <w:t>Vuko, T., Slapničar, S., Čular, M., &amp; Drašček, M. (2024). Key drivers of cybersecurity audit effectiveness: A neo-institutional perspective. International Journal of Auditing, 29(1), 188–206. https://doi.org/10.1111/ijau.12365</w:t>
      </w:r>
    </w:p>
    <w:p>
      <w:pPr>
        <w:spacing w:after="80" w:line="276" w:lineRule="auto"/>
        <w:ind w:left="567" w:hanging="567"/>
        <w:jc w:val="left"/>
      </w:pPr>
      <w:r>
        <w:rPr>
          <w:b w:val="0"/>
          <w:i w:val="0"/>
          <w:sz w:val="20"/>
        </w:rPr>
        <w:t>Wang, J., Neil, M., &amp; Fenton, N. (2020). A Bayesian network approach for cybersecurity risk assessment implementing and extending the FAIR model. Computers &amp; Security, 89, 101659. https://doi.org/10.1016/j.cose.2019.101659</w:t>
      </w:r>
    </w:p>
    <w:p>
      <w:pPr>
        <w:spacing w:after="80" w:line="276" w:lineRule="auto"/>
        <w:ind w:left="567" w:hanging="567"/>
        <w:jc w:val="left"/>
      </w:pPr>
      <w:r>
        <w:rPr>
          <w:b w:val="0"/>
          <w:i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p>
      <w:r>
        <w:br w:type="page"/>
      </w:r>
    </w:p>
    <w:p>
      <w:pPr>
        <w:spacing w:after="160" w:line="288" w:lineRule="auto"/>
        <w:bidi/>
        <w:jc w:val="right"/>
      </w:pPr>
      <w:r>
        <w:rPr>
          <w:rFonts w:ascii="Arial" w:hAnsi="Arial" w:cs="Arial"/>
          <w:b/>
          <w:i w:val="0"/>
          <w:color w:val="C00000"/>
          <w:sz w:val="24"/>
          <w:rtl/>
        </w:rPr>
        <w:t>نقشه ساختار (پیش از ارسال حذف شود)</w:t>
      </w:r>
    </w:p>
    <w:tbl>
      <w:tblPr>
        <w:tblStyle w:val="TableGrid"/>
        <w:tblW w:type="auto" w:w="0"/>
        <w:tblLayout w:type="fixed"/>
        <w:tblLook w:firstColumn="1" w:firstRow="1" w:lastColumn="0" w:lastRow="0" w:noHBand="0" w:noVBand="1" w:val="04A0"/>
        <w:bidiVisual/>
      </w:tblPr>
      <w:tblGrid>
        <w:gridCol w:w="567"/>
        <w:gridCol w:w="1984"/>
        <w:gridCol w:w="3118"/>
        <w:gridCol w:w="3402"/>
      </w:tblGrid>
      <w:tr>
        <w:tc>
          <w:tcPr>
            <w:tcW w:type="dxa" w:w="567"/>
            <w:shd w:val="clear" w:color="auto" w:fill="1F3864"/>
          </w:tcPr>
          <w:p>
            <w:pPr>
              <w:bidi/>
              <w:jc w:val="right"/>
            </w:pPr>
            <w:r>
              <w:rPr>
                <w:rFonts w:ascii="Arial" w:hAnsi="Arial" w:cs="Arial"/>
                <w:rtl/>
              </w:rPr>
            </w:r>
            <w:r>
              <w:rPr>
                <w:rFonts w:ascii="Arial" w:hAnsi="Arial" w:cs="Arial"/>
                <w:b/>
                <w:color w:val="FFFFFF"/>
                <w:sz w:val="18"/>
                <w:rtl/>
              </w:rPr>
              <w:t>#</w:t>
            </w:r>
          </w:p>
        </w:tc>
        <w:tc>
          <w:tcPr>
            <w:tcW w:type="dxa" w:w="1984"/>
            <w:shd w:val="clear" w:color="auto" w:fill="1F3864"/>
          </w:tcPr>
          <w:p>
            <w:pPr>
              <w:bidi/>
              <w:jc w:val="right"/>
            </w:pPr>
            <w:r>
              <w:rPr>
                <w:rFonts w:ascii="Arial" w:hAnsi="Arial" w:cs="Arial"/>
                <w:rtl/>
              </w:rPr>
            </w:r>
            <w:r>
              <w:rPr>
                <w:rFonts w:ascii="Arial" w:hAnsi="Arial" w:cs="Arial"/>
                <w:b/>
                <w:color w:val="FFFFFF"/>
                <w:sz w:val="18"/>
                <w:rtl/>
              </w:rPr>
              <w:t>گام</w:t>
            </w:r>
          </w:p>
        </w:tc>
        <w:tc>
          <w:tcPr>
            <w:tcW w:type="dxa" w:w="3118"/>
            <w:shd w:val="clear" w:color="auto" w:fill="1F3864"/>
          </w:tcPr>
          <w:p>
            <w:pPr>
              <w:bidi/>
              <w:jc w:val="right"/>
            </w:pPr>
            <w:r>
              <w:rPr>
                <w:rFonts w:ascii="Arial" w:hAnsi="Arial" w:cs="Arial"/>
                <w:rtl/>
              </w:rPr>
            </w:r>
            <w:r>
              <w:rPr>
                <w:rFonts w:ascii="Arial" w:hAnsi="Arial" w:cs="Arial"/>
                <w:b/>
                <w:color w:val="FFFFFF"/>
                <w:sz w:val="18"/>
                <w:rtl/>
              </w:rPr>
              <w:t>کارکرد</w:t>
            </w:r>
          </w:p>
        </w:tc>
        <w:tc>
          <w:tcPr>
            <w:tcW w:type="dxa" w:w="3402"/>
            <w:shd w:val="clear" w:color="auto" w:fill="1F3864"/>
          </w:tcPr>
          <w:p>
            <w:pPr>
              <w:bidi/>
              <w:jc w:val="right"/>
            </w:pPr>
            <w:r>
              <w:rPr>
                <w:rFonts w:ascii="Arial" w:hAnsi="Arial" w:cs="Arial"/>
                <w:rtl/>
              </w:rPr>
            </w:r>
            <w:r>
              <w:rPr>
                <w:rFonts w:ascii="Arial" w:hAnsi="Arial" w:cs="Arial"/>
                <w:b/>
                <w:color w:val="FFFFFF"/>
                <w:sz w:val="18"/>
                <w:rtl/>
              </w:rPr>
              <w:t>منابع</w:t>
            </w:r>
          </w:p>
        </w:tc>
      </w:tr>
      <w:tr>
        <w:tc>
          <w:tcPr>
            <w:tcW w:type="dxa" w:w="567"/>
          </w:tcPr>
          <w:p>
            <w:pPr>
              <w:bidi/>
              <w:jc w:val="right"/>
            </w:pPr>
            <w:r>
              <w:rPr>
                <w:rFonts w:ascii="Arial" w:hAnsi="Arial" w:cs="Arial"/>
                <w:rtl/>
              </w:rPr>
            </w:r>
            <w:r>
              <w:rPr>
                <w:rFonts w:ascii="Arial" w:hAnsi="Arial" w:cs="Arial"/>
                <w:b w:val="0"/>
                <w:sz w:val="18"/>
                <w:rtl/>
              </w:rPr>
              <w:t>1</w:t>
            </w:r>
          </w:p>
        </w:tc>
        <w:tc>
          <w:tcPr>
            <w:tcW w:type="dxa" w:w="1984"/>
          </w:tcPr>
          <w:p>
            <w:pPr>
              <w:bidi/>
              <w:jc w:val="right"/>
            </w:pPr>
            <w:r>
              <w:rPr>
                <w:rFonts w:ascii="Arial" w:hAnsi="Arial" w:cs="Arial"/>
                <w:rtl/>
              </w:rPr>
            </w:r>
            <w:r>
              <w:rPr>
                <w:rFonts w:ascii="Arial" w:hAnsi="Arial" w:cs="Arial"/>
                <w:b w:val="0"/>
                <w:sz w:val="18"/>
                <w:rtl/>
              </w:rPr>
              <w:t>قلاب و مخاطرات</w:t>
            </w:r>
          </w:p>
        </w:tc>
        <w:tc>
          <w:tcPr>
            <w:tcW w:type="dxa" w:w="3118"/>
          </w:tcPr>
          <w:p>
            <w:pPr>
              <w:bidi/>
              <w:jc w:val="right"/>
            </w:pPr>
            <w:r>
              <w:rPr>
                <w:rFonts w:ascii="Arial" w:hAnsi="Arial" w:cs="Arial"/>
                <w:rtl/>
              </w:rPr>
            </w:r>
            <w:r>
              <w:rPr>
                <w:rFonts w:ascii="Arial" w:hAnsi="Arial" w:cs="Arial"/>
                <w:b w:val="0"/>
                <w:sz w:val="18"/>
                <w:rtl/>
              </w:rPr>
              <w:t>ریسک سایبری از سه مسیر به حسابرسی می‌رسد</w:t>
            </w:r>
          </w:p>
        </w:tc>
        <w:tc>
          <w:tcPr>
            <w:tcW w:type="dxa" w:w="3402"/>
          </w:tcPr>
          <w:p>
            <w:pPr>
              <w:bidi/>
              <w:jc w:val="right"/>
            </w:pPr>
            <w:r>
              <w:rPr>
                <w:rFonts w:ascii="Arial" w:hAnsi="Arial" w:cs="Arial"/>
                <w:rtl/>
              </w:rPr>
            </w:r>
            <w:r>
              <w:rPr>
                <w:rFonts w:ascii="Arial" w:hAnsi="Arial" w:cs="Arial"/>
                <w:b w:val="0"/>
                <w:sz w:val="18"/>
                <w:rtl/>
              </w:rPr>
              <w:t>استدلال (بدون ارجاع)</w:t>
            </w:r>
          </w:p>
        </w:tc>
      </w:tr>
      <w:tr>
        <w:tc>
          <w:tcPr>
            <w:tcW w:type="dxa" w:w="567"/>
          </w:tcPr>
          <w:p>
            <w:pPr>
              <w:bidi/>
              <w:jc w:val="right"/>
            </w:pPr>
            <w:r>
              <w:rPr>
                <w:rFonts w:ascii="Arial" w:hAnsi="Arial" w:cs="Arial"/>
                <w:rtl/>
              </w:rPr>
            </w:r>
            <w:r>
              <w:rPr>
                <w:rFonts w:ascii="Arial" w:hAnsi="Arial" w:cs="Arial"/>
                <w:b w:val="0"/>
                <w:sz w:val="18"/>
                <w:rtl/>
              </w:rPr>
              <w:t>2</w:t>
            </w:r>
          </w:p>
        </w:tc>
        <w:tc>
          <w:tcPr>
            <w:tcW w:type="dxa" w:w="1984"/>
          </w:tcPr>
          <w:p>
            <w:pPr>
              <w:bidi/>
              <w:jc w:val="right"/>
            </w:pPr>
            <w:r>
              <w:rPr>
                <w:rFonts w:ascii="Arial" w:hAnsi="Arial" w:cs="Arial"/>
                <w:rtl/>
              </w:rPr>
            </w:r>
            <w:r>
              <w:rPr>
                <w:rFonts w:ascii="Arial" w:hAnsi="Arial" w:cs="Arial"/>
                <w:b w:val="0"/>
                <w:sz w:val="18"/>
                <w:rtl/>
              </w:rPr>
              <w:t>استانداردها</w:t>
            </w:r>
          </w:p>
        </w:tc>
        <w:tc>
          <w:tcPr>
            <w:tcW w:type="dxa" w:w="3118"/>
          </w:tcPr>
          <w:p>
            <w:pPr>
              <w:bidi/>
              <w:jc w:val="right"/>
            </w:pPr>
            <w:r>
              <w:rPr>
                <w:rFonts w:ascii="Arial" w:hAnsi="Arial" w:cs="Arial"/>
                <w:rtl/>
              </w:rPr>
            </w:r>
            <w:r>
              <w:rPr>
                <w:rFonts w:ascii="Arial" w:hAnsi="Arial" w:cs="Arial"/>
                <w:b w:val="0"/>
                <w:sz w:val="18"/>
                <w:rtl/>
              </w:rPr>
              <w:t>استانداردها این مسیرها را به رسمیت شناخته‌اند</w:t>
            </w:r>
          </w:p>
        </w:tc>
        <w:tc>
          <w:tcPr>
            <w:tcW w:type="dxa" w:w="3402"/>
          </w:tcPr>
          <w:p>
            <w:pPr>
              <w:bidi/>
              <w:jc w:val="right"/>
            </w:pPr>
            <w:r>
              <w:rPr>
                <w:rFonts w:ascii="Arial" w:hAnsi="Arial" w:cs="Arial"/>
                <w:rtl/>
              </w:rPr>
            </w:r>
            <w:r>
              <w:rPr>
                <w:rFonts w:ascii="Arial" w:hAnsi="Arial" w:cs="Arial"/>
                <w:b w:val="0"/>
                <w:sz w:val="18"/>
                <w:rtl/>
              </w:rPr>
              <w:t>ISA 315; IIA 2024; IIA 2025</w:t>
            </w:r>
          </w:p>
        </w:tc>
      </w:tr>
      <w:tr>
        <w:tc>
          <w:tcPr>
            <w:tcW w:type="dxa" w:w="567"/>
          </w:tcPr>
          <w:p>
            <w:pPr>
              <w:bidi/>
              <w:jc w:val="right"/>
            </w:pPr>
            <w:r>
              <w:rPr>
                <w:rFonts w:ascii="Arial" w:hAnsi="Arial" w:cs="Arial"/>
                <w:rtl/>
              </w:rPr>
            </w:r>
            <w:r>
              <w:rPr>
                <w:rFonts w:ascii="Arial" w:hAnsi="Arial" w:cs="Arial"/>
                <w:b w:val="0"/>
                <w:sz w:val="18"/>
                <w:rtl/>
              </w:rPr>
              <w:t>3</w:t>
            </w:r>
          </w:p>
        </w:tc>
        <w:tc>
          <w:tcPr>
            <w:tcW w:type="dxa" w:w="1984"/>
          </w:tcPr>
          <w:p>
            <w:pPr>
              <w:bidi/>
              <w:jc w:val="right"/>
            </w:pPr>
            <w:r>
              <w:rPr>
                <w:rFonts w:ascii="Arial" w:hAnsi="Arial" w:cs="Arial"/>
                <w:rtl/>
              </w:rPr>
            </w:r>
            <w:r>
              <w:rPr>
                <w:rFonts w:ascii="Arial" w:hAnsi="Arial" w:cs="Arial"/>
                <w:b w:val="0"/>
                <w:sz w:val="18"/>
                <w:rtl/>
              </w:rPr>
              <w:t>محتوا از کجا می‌آید</w:t>
            </w:r>
          </w:p>
        </w:tc>
        <w:tc>
          <w:tcPr>
            <w:tcW w:type="dxa" w:w="3118"/>
          </w:tcPr>
          <w:p>
            <w:pPr>
              <w:bidi/>
              <w:jc w:val="right"/>
            </w:pPr>
            <w:r>
              <w:rPr>
                <w:rFonts w:ascii="Arial" w:hAnsi="Arial" w:cs="Arial"/>
                <w:rtl/>
              </w:rPr>
            </w:r>
            <w:r>
              <w:rPr>
                <w:rFonts w:ascii="Arial" w:hAnsi="Arial" w:cs="Arial"/>
                <w:b w:val="0"/>
                <w:sz w:val="18"/>
                <w:rtl/>
              </w:rPr>
              <w:t>محتوا از چارچوب‌های سازمان‌محور با هدف دیگر وام گرفته می‌شود</w:t>
            </w:r>
          </w:p>
        </w:tc>
        <w:tc>
          <w:tcPr>
            <w:tcW w:type="dxa" w:w="3402"/>
          </w:tcPr>
          <w:p>
            <w:pPr>
              <w:bidi/>
              <w:jc w:val="right"/>
            </w:pPr>
            <w:r>
              <w:rPr>
                <w:rFonts w:ascii="Arial" w:hAnsi="Arial" w:cs="Arial"/>
                <w:rtl/>
              </w:rPr>
            </w:r>
            <w:r>
              <w:rPr>
                <w:rFonts w:ascii="Arial" w:hAnsi="Arial" w:cs="Arial"/>
                <w:b w:val="0"/>
                <w:sz w:val="18"/>
                <w:rtl/>
              </w:rPr>
              <w:t>NIST CSF 2.0; ISO/IEC 27005:2022; AICPA DC 100</w:t>
            </w:r>
          </w:p>
        </w:tc>
      </w:tr>
      <w:tr>
        <w:tc>
          <w:tcPr>
            <w:tcW w:type="dxa" w:w="567"/>
          </w:tcPr>
          <w:p>
            <w:pPr>
              <w:bidi/>
              <w:jc w:val="right"/>
            </w:pPr>
            <w:r>
              <w:rPr>
                <w:rFonts w:ascii="Arial" w:hAnsi="Arial" w:cs="Arial"/>
                <w:rtl/>
              </w:rPr>
            </w:r>
            <w:r>
              <w:rPr>
                <w:rFonts w:ascii="Arial" w:hAnsi="Arial" w:cs="Arial"/>
                <w:b w:val="0"/>
                <w:sz w:val="18"/>
                <w:rtl/>
              </w:rPr>
              <w:t>4</w:t>
            </w:r>
          </w:p>
        </w:tc>
        <w:tc>
          <w:tcPr>
            <w:tcW w:type="dxa" w:w="1984"/>
          </w:tcPr>
          <w:p>
            <w:pPr>
              <w:bidi/>
              <w:jc w:val="right"/>
            </w:pPr>
            <w:r>
              <w:rPr>
                <w:rFonts w:ascii="Arial" w:hAnsi="Arial" w:cs="Arial"/>
                <w:rtl/>
              </w:rPr>
            </w:r>
            <w:r>
              <w:rPr>
                <w:rFonts w:ascii="Arial" w:hAnsi="Arial" w:cs="Arial"/>
                <w:b w:val="0"/>
                <w:sz w:val="18"/>
                <w:rtl/>
              </w:rPr>
              <w:t>ایده مرکزی</w:t>
            </w:r>
          </w:p>
        </w:tc>
        <w:tc>
          <w:tcPr>
            <w:tcW w:type="dxa" w:w="3118"/>
          </w:tcPr>
          <w:p>
            <w:pPr>
              <w:bidi/>
              <w:jc w:val="right"/>
            </w:pPr>
            <w:r>
              <w:rPr>
                <w:rFonts w:ascii="Arial" w:hAnsi="Arial" w:cs="Arial"/>
                <w:rtl/>
              </w:rPr>
            </w:r>
            <w:r>
              <w:rPr>
                <w:rFonts w:ascii="Arial" w:hAnsi="Arial" w:cs="Arial"/>
                <w:b w:val="0"/>
                <w:sz w:val="18"/>
                <w:rtl/>
              </w:rPr>
              <w:t>مسئله ترجمه: هدف، واحد تحلیل، شواهد</w:t>
            </w:r>
          </w:p>
        </w:tc>
        <w:tc>
          <w:tcPr>
            <w:tcW w:type="dxa" w:w="3402"/>
          </w:tcPr>
          <w:p>
            <w:pPr>
              <w:bidi/>
              <w:jc w:val="right"/>
            </w:pPr>
            <w:r>
              <w:rPr>
                <w:rFonts w:ascii="Arial" w:hAnsi="Arial" w:cs="Arial"/>
                <w:rtl/>
              </w:rPr>
            </w:r>
            <w:r>
              <w:rPr>
                <w:rFonts w:ascii="Arial" w:hAnsi="Arial" w:cs="Arial"/>
                <w:b w:val="0"/>
                <w:sz w:val="18"/>
                <w:rtl/>
              </w:rPr>
              <w:t>لنز تحلیلی نویسندگان</w:t>
            </w:r>
          </w:p>
        </w:tc>
      </w:tr>
      <w:tr>
        <w:tc>
          <w:tcPr>
            <w:tcW w:type="dxa" w:w="567"/>
          </w:tcPr>
          <w:p>
            <w:pPr>
              <w:bidi/>
              <w:jc w:val="right"/>
            </w:pPr>
            <w:r>
              <w:rPr>
                <w:rFonts w:ascii="Arial" w:hAnsi="Arial" w:cs="Arial"/>
                <w:rtl/>
              </w:rPr>
            </w:r>
            <w:r>
              <w:rPr>
                <w:rFonts w:ascii="Arial" w:hAnsi="Arial" w:cs="Arial"/>
                <w:b w:val="0"/>
                <w:sz w:val="18"/>
                <w:rtl/>
              </w:rPr>
              <w:t>5</w:t>
            </w:r>
          </w:p>
        </w:tc>
        <w:tc>
          <w:tcPr>
            <w:tcW w:type="dxa" w:w="1984"/>
          </w:tcPr>
          <w:p>
            <w:pPr>
              <w:bidi/>
              <w:jc w:val="right"/>
            </w:pPr>
            <w:r>
              <w:rPr>
                <w:rFonts w:ascii="Arial" w:hAnsi="Arial" w:cs="Arial"/>
                <w:rtl/>
              </w:rPr>
            </w:r>
            <w:r>
              <w:rPr>
                <w:rFonts w:ascii="Arial" w:hAnsi="Arial" w:cs="Arial"/>
                <w:b w:val="0"/>
                <w:sz w:val="18"/>
                <w:rtl/>
              </w:rPr>
              <w:t>روند مطالعاتی</w:t>
            </w:r>
          </w:p>
        </w:tc>
        <w:tc>
          <w:tcPr>
            <w:tcW w:type="dxa" w:w="3118"/>
          </w:tcPr>
          <w:p>
            <w:pPr>
              <w:bidi/>
              <w:jc w:val="right"/>
            </w:pPr>
            <w:r>
              <w:rPr>
                <w:rFonts w:ascii="Arial" w:hAnsi="Arial" w:cs="Arial"/>
                <w:rtl/>
              </w:rPr>
            </w:r>
            <w:r>
              <w:rPr>
                <w:rFonts w:ascii="Arial" w:hAnsi="Arial" w:cs="Arial"/>
                <w:b w:val="0"/>
                <w:sz w:val="18"/>
                <w:rtl/>
              </w:rPr>
              <w:t>سه موج پرسش</w:t>
            </w:r>
          </w:p>
        </w:tc>
        <w:tc>
          <w:tcPr>
            <w:tcW w:type="dxa" w:w="3402"/>
          </w:tcPr>
          <w:p>
            <w:pPr>
              <w:bidi/>
              <w:jc w:val="right"/>
            </w:pPr>
            <w:r>
              <w:rPr>
                <w:rFonts w:ascii="Arial" w:hAnsi="Arial" w:cs="Arial"/>
                <w:rtl/>
              </w:rPr>
            </w:r>
            <w:r>
              <w:rPr>
                <w:rFonts w:ascii="Arial" w:hAnsi="Arial" w:cs="Arial"/>
                <w:b w:val="0"/>
                <w:sz w:val="18"/>
                <w:rtl/>
              </w:rPr>
              <w:t>Hermanson; Bedard; Kahyaoğlu; Islam; Steinbart; Slapničar; Vuko; Li</w:t>
            </w:r>
          </w:p>
        </w:tc>
      </w:tr>
      <w:tr>
        <w:tc>
          <w:tcPr>
            <w:tcW w:type="dxa" w:w="567"/>
          </w:tcPr>
          <w:p>
            <w:pPr>
              <w:bidi/>
              <w:jc w:val="right"/>
            </w:pPr>
            <w:r>
              <w:rPr>
                <w:rFonts w:ascii="Arial" w:hAnsi="Arial" w:cs="Arial"/>
                <w:rtl/>
              </w:rPr>
            </w:r>
            <w:r>
              <w:rPr>
                <w:rFonts w:ascii="Arial" w:hAnsi="Arial" w:cs="Arial"/>
                <w:b w:val="0"/>
                <w:sz w:val="18"/>
                <w:rtl/>
              </w:rPr>
              <w:t>6</w:t>
            </w:r>
          </w:p>
        </w:tc>
        <w:tc>
          <w:tcPr>
            <w:tcW w:type="dxa" w:w="1984"/>
          </w:tcPr>
          <w:p>
            <w:pPr>
              <w:bidi/>
              <w:jc w:val="right"/>
            </w:pPr>
            <w:r>
              <w:rPr>
                <w:rFonts w:ascii="Arial" w:hAnsi="Arial" w:cs="Arial"/>
                <w:rtl/>
              </w:rPr>
            </w:r>
            <w:r>
              <w:rPr>
                <w:rFonts w:ascii="Arial" w:hAnsi="Arial" w:cs="Arial"/>
                <w:b w:val="0"/>
                <w:sz w:val="18"/>
                <w:rtl/>
              </w:rPr>
              <w:t>سرنخ</w:t>
            </w:r>
          </w:p>
        </w:tc>
        <w:tc>
          <w:tcPr>
            <w:tcW w:type="dxa" w:w="3118"/>
          </w:tcPr>
          <w:p>
            <w:pPr>
              <w:bidi/>
              <w:jc w:val="right"/>
            </w:pPr>
            <w:r>
              <w:rPr>
                <w:rFonts w:ascii="Arial" w:hAnsi="Arial" w:cs="Arial"/>
                <w:rtl/>
              </w:rPr>
            </w:r>
            <w:r>
              <w:rPr>
                <w:rFonts w:ascii="Arial" w:hAnsi="Arial" w:cs="Arial"/>
                <w:b w:val="0"/>
                <w:sz w:val="18"/>
                <w:rtl/>
              </w:rPr>
              <w:t>شاخص اثربخشی با بلوغ هم‌راه است نه احتمال حمله: مسئله سازه</w:t>
            </w:r>
          </w:p>
        </w:tc>
        <w:tc>
          <w:tcPr>
            <w:tcW w:type="dxa" w:w="3402"/>
          </w:tcPr>
          <w:p>
            <w:pPr>
              <w:bidi/>
              <w:jc w:val="right"/>
            </w:pPr>
            <w:r>
              <w:rPr>
                <w:rFonts w:ascii="Arial" w:hAnsi="Arial" w:cs="Arial"/>
                <w:rtl/>
              </w:rPr>
            </w:r>
            <w:r>
              <w:rPr>
                <w:rFonts w:ascii="Arial" w:hAnsi="Arial" w:cs="Arial"/>
                <w:b w:val="0"/>
                <w:sz w:val="18"/>
                <w:rtl/>
              </w:rPr>
              <w:t>Slapničar 2022</w:t>
            </w:r>
          </w:p>
        </w:tc>
      </w:tr>
      <w:tr>
        <w:tc>
          <w:tcPr>
            <w:tcW w:type="dxa" w:w="567"/>
          </w:tcPr>
          <w:p>
            <w:pPr>
              <w:bidi/>
              <w:jc w:val="right"/>
            </w:pPr>
            <w:r>
              <w:rPr>
                <w:rFonts w:ascii="Arial" w:hAnsi="Arial" w:cs="Arial"/>
                <w:rtl/>
              </w:rPr>
            </w:r>
            <w:r>
              <w:rPr>
                <w:rFonts w:ascii="Arial" w:hAnsi="Arial" w:cs="Arial"/>
                <w:b w:val="0"/>
                <w:sz w:val="18"/>
                <w:rtl/>
              </w:rPr>
              <w:t>7</w:t>
            </w:r>
          </w:p>
        </w:tc>
        <w:tc>
          <w:tcPr>
            <w:tcW w:type="dxa" w:w="1984"/>
          </w:tcPr>
          <w:p>
            <w:pPr>
              <w:bidi/>
              <w:jc w:val="right"/>
            </w:pPr>
            <w:r>
              <w:rPr>
                <w:rFonts w:ascii="Arial" w:hAnsi="Arial" w:cs="Arial"/>
                <w:rtl/>
              </w:rPr>
            </w:r>
            <w:r>
              <w:rPr>
                <w:rFonts w:ascii="Arial" w:hAnsi="Arial" w:cs="Arial"/>
                <w:b w:val="0"/>
                <w:sz w:val="18"/>
                <w:rtl/>
              </w:rPr>
              <w:t>جریان روش‌ها</w:t>
            </w:r>
          </w:p>
        </w:tc>
        <w:tc>
          <w:tcPr>
            <w:tcW w:type="dxa" w:w="3118"/>
          </w:tcPr>
          <w:p>
            <w:pPr>
              <w:bidi/>
              <w:jc w:val="right"/>
            </w:pPr>
            <w:r>
              <w:rPr>
                <w:rFonts w:ascii="Arial" w:hAnsi="Arial" w:cs="Arial"/>
                <w:rtl/>
              </w:rPr>
            </w:r>
            <w:r>
              <w:rPr>
                <w:rFonts w:ascii="Arial" w:hAnsi="Arial" w:cs="Arial"/>
                <w:b w:val="0"/>
                <w:sz w:val="18"/>
                <w:rtl/>
              </w:rPr>
              <w:t>محدودیت داده، ارزیابی را قضاوت ساختاریافته می‌کند؛ مولفه‌ها نامشخص</w:t>
            </w:r>
          </w:p>
        </w:tc>
        <w:tc>
          <w:tcPr>
            <w:tcW w:type="dxa" w:w="3402"/>
          </w:tcPr>
          <w:p>
            <w:pPr>
              <w:bidi/>
              <w:jc w:val="right"/>
            </w:pPr>
            <w:r>
              <w:rPr>
                <w:rFonts w:ascii="Arial" w:hAnsi="Arial" w:cs="Arial"/>
                <w:rtl/>
              </w:rPr>
            </w:r>
            <w:r>
              <w:rPr>
                <w:rFonts w:ascii="Arial" w:hAnsi="Arial" w:cs="Arial"/>
                <w:b w:val="0"/>
                <w:sz w:val="18"/>
                <w:rtl/>
              </w:rPr>
              <w:t>Wangen; Ganin; Wang; Armenia; Cremer</w:t>
            </w:r>
          </w:p>
        </w:tc>
      </w:tr>
      <w:tr>
        <w:tc>
          <w:tcPr>
            <w:tcW w:type="dxa" w:w="567"/>
          </w:tcPr>
          <w:p>
            <w:pPr>
              <w:bidi/>
              <w:jc w:val="right"/>
            </w:pPr>
            <w:r>
              <w:rPr>
                <w:rFonts w:ascii="Arial" w:hAnsi="Arial" w:cs="Arial"/>
                <w:rtl/>
              </w:rPr>
            </w:r>
            <w:r>
              <w:rPr>
                <w:rFonts w:ascii="Arial" w:hAnsi="Arial" w:cs="Arial"/>
                <w:b w:val="0"/>
                <w:sz w:val="18"/>
                <w:rtl/>
              </w:rPr>
              <w:t>8</w:t>
            </w:r>
          </w:p>
        </w:tc>
        <w:tc>
          <w:tcPr>
            <w:tcW w:type="dxa" w:w="1984"/>
          </w:tcPr>
          <w:p>
            <w:pPr>
              <w:bidi/>
              <w:jc w:val="right"/>
            </w:pPr>
            <w:r>
              <w:rPr>
                <w:rFonts w:ascii="Arial" w:hAnsi="Arial" w:cs="Arial"/>
                <w:rtl/>
              </w:rPr>
            </w:r>
            <w:r>
              <w:rPr>
                <w:rFonts w:ascii="Arial" w:hAnsi="Arial" w:cs="Arial"/>
                <w:b w:val="0"/>
                <w:sz w:val="18"/>
                <w:rtl/>
              </w:rPr>
              <w:t>شکاف 2: دوطرفه</w:t>
            </w:r>
          </w:p>
        </w:tc>
        <w:tc>
          <w:tcPr>
            <w:tcW w:type="dxa" w:w="3118"/>
          </w:tcPr>
          <w:p>
            <w:pPr>
              <w:bidi/>
              <w:jc w:val="right"/>
            </w:pPr>
            <w:r>
              <w:rPr>
                <w:rFonts w:ascii="Arial" w:hAnsi="Arial" w:cs="Arial"/>
                <w:rtl/>
              </w:rPr>
            </w:r>
            <w:r>
              <w:rPr>
                <w:rFonts w:ascii="Arial" w:hAnsi="Arial" w:cs="Arial"/>
                <w:b w:val="0"/>
                <w:sz w:val="18"/>
                <w:rtl/>
              </w:rPr>
              <w:t>هیچ مطالعه‌ای دو طرف را بر یک مجموعه مولفه نمی‌سنجد</w:t>
            </w:r>
          </w:p>
        </w:tc>
        <w:tc>
          <w:tcPr>
            <w:tcW w:type="dxa" w:w="3402"/>
          </w:tcPr>
          <w:p>
            <w:pPr>
              <w:bidi/>
              <w:jc w:val="right"/>
            </w:pPr>
            <w:r>
              <w:rPr>
                <w:rFonts w:ascii="Arial" w:hAnsi="Arial" w:cs="Arial"/>
                <w:rtl/>
              </w:rPr>
            </w:r>
            <w:r>
              <w:rPr>
                <w:rFonts w:ascii="Arial" w:hAnsi="Arial" w:cs="Arial"/>
                <w:b w:val="0"/>
                <w:sz w:val="18"/>
                <w:rtl/>
              </w:rPr>
              <w:t>Hermanson; Slapničar; Islam</w:t>
            </w:r>
          </w:p>
        </w:tc>
      </w:tr>
      <w:tr>
        <w:tc>
          <w:tcPr>
            <w:tcW w:type="dxa" w:w="567"/>
          </w:tcPr>
          <w:p>
            <w:pPr>
              <w:bidi/>
              <w:jc w:val="right"/>
            </w:pPr>
            <w:r>
              <w:rPr>
                <w:rFonts w:ascii="Arial" w:hAnsi="Arial" w:cs="Arial"/>
                <w:rtl/>
              </w:rPr>
            </w:r>
            <w:r>
              <w:rPr>
                <w:rFonts w:ascii="Arial" w:hAnsi="Arial" w:cs="Arial"/>
                <w:b w:val="0"/>
                <w:sz w:val="18"/>
                <w:rtl/>
              </w:rPr>
              <w:t>9</w:t>
            </w:r>
          </w:p>
        </w:tc>
        <w:tc>
          <w:tcPr>
            <w:tcW w:type="dxa" w:w="1984"/>
          </w:tcPr>
          <w:p>
            <w:pPr>
              <w:bidi/>
              <w:jc w:val="right"/>
            </w:pPr>
            <w:r>
              <w:rPr>
                <w:rFonts w:ascii="Arial" w:hAnsi="Arial" w:cs="Arial"/>
                <w:rtl/>
              </w:rPr>
            </w:r>
            <w:r>
              <w:rPr>
                <w:rFonts w:ascii="Arial" w:hAnsi="Arial" w:cs="Arial"/>
                <w:b w:val="0"/>
                <w:sz w:val="18"/>
                <w:rtl/>
              </w:rPr>
              <w:t>شکاف 3: زمینه</w:t>
            </w:r>
          </w:p>
        </w:tc>
        <w:tc>
          <w:tcPr>
            <w:tcW w:type="dxa" w:w="3118"/>
          </w:tcPr>
          <w:p>
            <w:pPr>
              <w:bidi/>
              <w:jc w:val="right"/>
            </w:pPr>
            <w:r>
              <w:rPr>
                <w:rFonts w:ascii="Arial" w:hAnsi="Arial" w:cs="Arial"/>
                <w:rtl/>
              </w:rPr>
            </w:r>
            <w:r>
              <w:rPr>
                <w:rFonts w:ascii="Arial" w:hAnsi="Arial" w:cs="Arial"/>
                <w:b w:val="0"/>
                <w:sz w:val="18"/>
                <w:rtl/>
              </w:rPr>
              <w:t>اهمیت و قابلیت اجرا باید جدا سنجیده شوند</w:t>
            </w:r>
          </w:p>
        </w:tc>
        <w:tc>
          <w:tcPr>
            <w:tcW w:type="dxa" w:w="3402"/>
          </w:tcPr>
          <w:p>
            <w:pPr>
              <w:bidi/>
              <w:jc w:val="right"/>
            </w:pPr>
            <w:r>
              <w:rPr>
                <w:rFonts w:ascii="Arial" w:hAnsi="Arial" w:cs="Arial"/>
                <w:rtl/>
              </w:rPr>
            </w:r>
            <w:r>
              <w:rPr>
                <w:rFonts w:ascii="Arial" w:hAnsi="Arial" w:cs="Arial"/>
                <w:b w:val="0"/>
                <w:sz w:val="18"/>
                <w:rtl/>
              </w:rPr>
              <w:t>DiMaggio &amp; Powell; Donaldson</w:t>
            </w:r>
          </w:p>
        </w:tc>
      </w:tr>
      <w:tr>
        <w:tc>
          <w:tcPr>
            <w:tcW w:type="dxa" w:w="567"/>
          </w:tcPr>
          <w:p>
            <w:pPr>
              <w:bidi/>
              <w:jc w:val="right"/>
            </w:pPr>
            <w:r>
              <w:rPr>
                <w:rFonts w:ascii="Arial" w:hAnsi="Arial" w:cs="Arial"/>
                <w:rtl/>
              </w:rPr>
            </w:r>
            <w:r>
              <w:rPr>
                <w:rFonts w:ascii="Arial" w:hAnsi="Arial" w:cs="Arial"/>
                <w:b w:val="0"/>
                <w:sz w:val="18"/>
                <w:rtl/>
              </w:rPr>
              <w:t>10</w:t>
            </w:r>
          </w:p>
        </w:tc>
        <w:tc>
          <w:tcPr>
            <w:tcW w:type="dxa" w:w="1984"/>
          </w:tcPr>
          <w:p>
            <w:pPr>
              <w:bidi/>
              <w:jc w:val="right"/>
            </w:pPr>
            <w:r>
              <w:rPr>
                <w:rFonts w:ascii="Arial" w:hAnsi="Arial" w:cs="Arial"/>
                <w:rtl/>
              </w:rPr>
            </w:r>
            <w:r>
              <w:rPr>
                <w:rFonts w:ascii="Arial" w:hAnsi="Arial" w:cs="Arial"/>
                <w:b w:val="0"/>
                <w:sz w:val="18"/>
                <w:rtl/>
              </w:rPr>
              <w:t>بیان شکاف و طرح</w:t>
            </w:r>
          </w:p>
        </w:tc>
        <w:tc>
          <w:tcPr>
            <w:tcW w:type="dxa" w:w="3118"/>
          </w:tcPr>
          <w:p>
            <w:pPr>
              <w:bidi/>
              <w:jc w:val="right"/>
            </w:pPr>
            <w:r>
              <w:rPr>
                <w:rFonts w:ascii="Arial" w:hAnsi="Arial" w:cs="Arial"/>
                <w:rtl/>
              </w:rPr>
            </w:r>
            <w:r>
              <w:rPr>
                <w:rFonts w:ascii="Arial" w:hAnsi="Arial" w:cs="Arial"/>
                <w:b w:val="0"/>
                <w:sz w:val="18"/>
                <w:rtl/>
              </w:rPr>
              <w:t>کم‌مشخص، یک‌طرفه، آزمون‌نشده؛ هر انتخاب طرح پاسخ یک شاخه</w:t>
            </w:r>
          </w:p>
        </w:tc>
        <w:tc>
          <w:tcPr>
            <w:tcW w:type="dxa" w:w="3402"/>
          </w:tcPr>
          <w:p>
            <w:pPr>
              <w:bidi/>
              <w:jc w:val="right"/>
            </w:pPr>
            <w:r>
              <w:rPr>
                <w:rFonts w:ascii="Arial" w:hAnsi="Arial" w:cs="Arial"/>
                <w:rtl/>
              </w:rPr>
            </w:r>
            <w:r>
              <w:rPr>
                <w:rFonts w:ascii="Arial" w:hAnsi="Arial" w:cs="Arial"/>
                <w:b w:val="0"/>
                <w:sz w:val="18"/>
                <w:rtl/>
              </w:rPr>
              <w:t>Cremer (چرا دلفی)</w:t>
            </w:r>
          </w:p>
        </w:tc>
      </w:tr>
      <w:tr>
        <w:tc>
          <w:tcPr>
            <w:tcW w:type="dxa" w:w="567"/>
          </w:tcPr>
          <w:p>
            <w:pPr>
              <w:bidi/>
              <w:jc w:val="right"/>
            </w:pPr>
            <w:r>
              <w:rPr>
                <w:rFonts w:ascii="Arial" w:hAnsi="Arial" w:cs="Arial"/>
                <w:rtl/>
              </w:rPr>
            </w:r>
            <w:r>
              <w:rPr>
                <w:rFonts w:ascii="Arial" w:hAnsi="Arial" w:cs="Arial"/>
                <w:b w:val="0"/>
                <w:sz w:val="18"/>
                <w:rtl/>
              </w:rPr>
              <w:t>11</w:t>
            </w:r>
          </w:p>
        </w:tc>
        <w:tc>
          <w:tcPr>
            <w:tcW w:type="dxa" w:w="1984"/>
          </w:tcPr>
          <w:p>
            <w:pPr>
              <w:bidi/>
              <w:jc w:val="right"/>
            </w:pPr>
            <w:r>
              <w:rPr>
                <w:rFonts w:ascii="Arial" w:hAnsi="Arial" w:cs="Arial"/>
                <w:rtl/>
              </w:rPr>
            </w:r>
            <w:r>
              <w:rPr>
                <w:rFonts w:ascii="Arial" w:hAnsi="Arial" w:cs="Arial"/>
                <w:b w:val="0"/>
                <w:sz w:val="18"/>
                <w:rtl/>
              </w:rPr>
              <w:t>پیش‌نمایش یافته‌ها</w:t>
            </w:r>
          </w:p>
        </w:tc>
        <w:tc>
          <w:tcPr>
            <w:tcW w:type="dxa" w:w="3118"/>
          </w:tcPr>
          <w:p>
            <w:pPr>
              <w:bidi/>
              <w:jc w:val="right"/>
            </w:pPr>
            <w:r>
              <w:rPr>
                <w:rFonts w:ascii="Arial" w:hAnsi="Arial" w:cs="Arial"/>
                <w:rtl/>
              </w:rPr>
            </w:r>
            <w:r>
              <w:rPr>
                <w:rFonts w:ascii="Arial" w:hAnsi="Arial" w:cs="Arial"/>
                <w:b w:val="0"/>
                <w:sz w:val="18"/>
                <w:rtl/>
              </w:rPr>
              <w:t>پس از تحلیل اضافه شود</w:t>
            </w:r>
          </w:p>
        </w:tc>
        <w:tc>
          <w:tcPr>
            <w:tcW w:type="dxa" w:w="3402"/>
          </w:tcPr>
          <w:p>
            <w:pPr>
              <w:bidi/>
              <w:jc w:val="right"/>
            </w:pPr>
            <w:r>
              <w:rPr>
                <w:rFonts w:ascii="Arial" w:hAnsi="Arial" w:cs="Arial"/>
                <w:rtl/>
              </w:rPr>
            </w:r>
            <w:r>
              <w:rPr>
                <w:rFonts w:ascii="Arial" w:hAnsi="Arial" w:cs="Arial"/>
                <w:b w:val="0"/>
                <w:sz w:val="18"/>
                <w:rtl/>
              </w:rPr>
              <w:t>—</w:t>
            </w:r>
          </w:p>
        </w:tc>
      </w:tr>
      <w:tr>
        <w:tc>
          <w:tcPr>
            <w:tcW w:type="dxa" w:w="567"/>
          </w:tcPr>
          <w:p>
            <w:pPr>
              <w:bidi/>
              <w:jc w:val="right"/>
            </w:pPr>
            <w:r>
              <w:rPr>
                <w:rFonts w:ascii="Arial" w:hAnsi="Arial" w:cs="Arial"/>
                <w:rtl/>
              </w:rPr>
            </w:r>
            <w:r>
              <w:rPr>
                <w:rFonts w:ascii="Arial" w:hAnsi="Arial" w:cs="Arial"/>
                <w:b w:val="0"/>
                <w:sz w:val="18"/>
                <w:rtl/>
              </w:rPr>
              <w:t>12</w:t>
            </w:r>
          </w:p>
        </w:tc>
        <w:tc>
          <w:tcPr>
            <w:tcW w:type="dxa" w:w="1984"/>
          </w:tcPr>
          <w:p>
            <w:pPr>
              <w:bidi/>
              <w:jc w:val="right"/>
            </w:pPr>
            <w:r>
              <w:rPr>
                <w:rFonts w:ascii="Arial" w:hAnsi="Arial" w:cs="Arial"/>
                <w:rtl/>
              </w:rPr>
            </w:r>
            <w:r>
              <w:rPr>
                <w:rFonts w:ascii="Arial" w:hAnsi="Arial" w:cs="Arial"/>
                <w:b w:val="0"/>
                <w:sz w:val="18"/>
                <w:rtl/>
              </w:rPr>
              <w:t>سهم‌ها</w:t>
            </w:r>
          </w:p>
        </w:tc>
        <w:tc>
          <w:tcPr>
            <w:tcW w:type="dxa" w:w="3118"/>
          </w:tcPr>
          <w:p>
            <w:pPr>
              <w:bidi/>
              <w:jc w:val="right"/>
            </w:pPr>
            <w:r>
              <w:rPr>
                <w:rFonts w:ascii="Arial" w:hAnsi="Arial" w:cs="Arial"/>
                <w:rtl/>
              </w:rPr>
            </w:r>
            <w:r>
              <w:rPr>
                <w:rFonts w:ascii="Arial" w:hAnsi="Arial" w:cs="Arial"/>
                <w:b w:val="0"/>
                <w:sz w:val="18"/>
                <w:rtl/>
              </w:rPr>
              <w:t>چهار سهم و مخاطبان عملی</w:t>
            </w:r>
          </w:p>
        </w:tc>
        <w:tc>
          <w:tcPr>
            <w:tcW w:type="dxa" w:w="3402"/>
          </w:tcPr>
          <w:p>
            <w:pPr>
              <w:bidi/>
              <w:jc w:val="right"/>
            </w:pPr>
            <w:r>
              <w:rPr>
                <w:rFonts w:ascii="Arial" w:hAnsi="Arial" w:cs="Arial"/>
                <w:rtl/>
              </w:rPr>
            </w:r>
            <w:r>
              <w:rPr>
                <w:rFonts w:ascii="Arial" w:hAnsi="Arial" w:cs="Arial"/>
                <w:b w:val="0"/>
                <w:sz w:val="18"/>
                <w:rtl/>
              </w:rPr>
              <w:t>—</w:t>
            </w:r>
          </w:p>
        </w:tc>
      </w:tr>
      <w:tr>
        <w:tc>
          <w:tcPr>
            <w:tcW w:type="dxa" w:w="567"/>
          </w:tcPr>
          <w:p>
            <w:pPr>
              <w:bidi/>
              <w:jc w:val="right"/>
            </w:pPr>
            <w:r>
              <w:rPr>
                <w:rFonts w:ascii="Arial" w:hAnsi="Arial" w:cs="Arial"/>
                <w:rtl/>
              </w:rPr>
            </w:r>
            <w:r>
              <w:rPr>
                <w:rFonts w:ascii="Arial" w:hAnsi="Arial" w:cs="Arial"/>
                <w:b w:val="0"/>
                <w:sz w:val="18"/>
                <w:rtl/>
              </w:rPr>
              <w:t>13</w:t>
            </w:r>
          </w:p>
        </w:tc>
        <w:tc>
          <w:tcPr>
            <w:tcW w:type="dxa" w:w="1984"/>
          </w:tcPr>
          <w:p>
            <w:pPr>
              <w:bidi/>
              <w:jc w:val="right"/>
            </w:pPr>
            <w:r>
              <w:rPr>
                <w:rFonts w:ascii="Arial" w:hAnsi="Arial" w:cs="Arial"/>
                <w:rtl/>
              </w:rPr>
            </w:r>
            <w:r>
              <w:rPr>
                <w:rFonts w:ascii="Arial" w:hAnsi="Arial" w:cs="Arial"/>
                <w:b w:val="0"/>
                <w:sz w:val="18"/>
                <w:rtl/>
              </w:rPr>
              <w:t>پایان و ساختار</w:t>
            </w:r>
          </w:p>
        </w:tc>
        <w:tc>
          <w:tcPr>
            <w:tcW w:type="dxa" w:w="3118"/>
          </w:tcPr>
          <w:p>
            <w:pPr>
              <w:bidi/>
              <w:jc w:val="right"/>
            </w:pPr>
            <w:r>
              <w:rPr>
                <w:rFonts w:ascii="Arial" w:hAnsi="Arial" w:cs="Arial"/>
                <w:rtl/>
              </w:rPr>
            </w:r>
            <w:r>
              <w:rPr>
                <w:rFonts w:ascii="Arial" w:hAnsi="Arial" w:cs="Arial"/>
                <w:b w:val="0"/>
                <w:sz w:val="18"/>
                <w:rtl/>
              </w:rPr>
              <w:t>مخاطرات، سپس مرور بخش‌ها</w:t>
            </w:r>
          </w:p>
        </w:tc>
        <w:tc>
          <w:tcPr>
            <w:tcW w:type="dxa" w:w="3402"/>
          </w:tcPr>
          <w:p>
            <w:pPr>
              <w:bidi/>
              <w:jc w:val="right"/>
            </w:pPr>
            <w:r>
              <w:rPr>
                <w:rFonts w:ascii="Arial" w:hAnsi="Arial" w:cs="Arial"/>
                <w:rtl/>
              </w:rPr>
            </w:r>
            <w:r>
              <w:rPr>
                <w:rFonts w:ascii="Arial" w:hAnsi="Arial" w:cs="Arial"/>
                <w:b w:val="0"/>
                <w:sz w:val="18"/>
                <w:rtl/>
              </w:rPr>
              <w:t>—</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