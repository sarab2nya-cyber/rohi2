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9B95" w14:textId="77777777" w:rsidR="00DD24EB" w:rsidRDefault="00000000">
      <w:pPr>
        <w:spacing w:line="300" w:lineRule="auto"/>
      </w:pPr>
      <w:r>
        <w:rPr>
          <w:rFonts w:cs="Times New Roman"/>
          <w:b/>
          <w:bCs/>
          <w:sz w:val="28"/>
          <w:szCs w:val="28"/>
        </w:rPr>
        <w:t>Internal Control Architectures and Accountability Dimensions in Emerging Economy Bureaucracies</w:t>
      </w:r>
    </w:p>
    <w:p w14:paraId="01FD97DF" w14:textId="77777777" w:rsidR="00DD24EB" w:rsidRDefault="00000000">
      <w:pPr>
        <w:spacing w:before="120" w:after="60" w:line="300" w:lineRule="auto"/>
      </w:pPr>
      <w:r>
        <w:rPr>
          <w:rFonts w:cs="Times New Roman"/>
          <w:b/>
          <w:bCs/>
          <w:szCs w:val="24"/>
        </w:rPr>
        <w:t>Abstract</w:t>
      </w:r>
    </w:p>
    <w:p w14:paraId="5B6E7BBC" w14:textId="77777777" w:rsidR="003D0CFD" w:rsidRDefault="003D0CFD" w:rsidP="006C174E">
      <w:pPr>
        <w:spacing w:after="240" w:line="360" w:lineRule="auto"/>
        <w:jc w:val="both"/>
        <w:rPr>
          <w:rFonts w:cs="Times New Roman"/>
          <w:b/>
          <w:bCs/>
          <w:szCs w:val="24"/>
        </w:rPr>
      </w:pPr>
      <w:r w:rsidRPr="003D0CFD">
        <w:rPr>
          <w:rFonts w:cs="Times New Roman"/>
          <w:szCs w:val="24"/>
        </w:rPr>
        <w:t>Internal control is often studied as one construct, which hides how different control mechanisms support different accountability obligations. Survey data from 187 tax officials and accountants in Tehran, analyzed with covariance-based structural equation modeling, show that both procedural control activities and strategic financial management are positively associated with legal, organizational, political, and professional accountability (standardized effects 0.21–0.46; 28–43% of variance explained). Control activities show their largest effects on professional and legal accountability, financial management on political and organizational accountability, but these contrasts are not statistically significant. The study offers cautious evidence from an emerging-economy bureaucracy.</w:t>
      </w:r>
    </w:p>
    <w:p w14:paraId="44E54258" w14:textId="388DC3BF" w:rsidR="00DD24EB" w:rsidRDefault="00000000">
      <w:pPr>
        <w:spacing w:after="240" w:line="360" w:lineRule="auto"/>
      </w:pPr>
      <w:r>
        <w:rPr>
          <w:rFonts w:cs="Times New Roman"/>
          <w:b/>
          <w:bCs/>
          <w:szCs w:val="24"/>
        </w:rPr>
        <w:t>Keywords</w:t>
      </w:r>
      <w:r w:rsidR="003D0CFD">
        <w:rPr>
          <w:rFonts w:cs="Times New Roman"/>
          <w:b/>
          <w:bCs/>
          <w:szCs w:val="24"/>
        </w:rPr>
        <w:t>:</w:t>
      </w:r>
      <w:r>
        <w:rPr>
          <w:rFonts w:cs="Times New Roman"/>
          <w:szCs w:val="24"/>
        </w:rPr>
        <w:t xml:space="preserve"> Public sector accountability; Internal control; Strategic financial management; Structural equation modeling; Emerging economies; Tax administration</w:t>
      </w:r>
    </w:p>
    <w:p w14:paraId="2A2EFC51" w14:textId="77777777" w:rsidR="00DD24EB" w:rsidRDefault="00000000">
      <w:pPr>
        <w:keepNext/>
        <w:spacing w:before="240" w:after="120" w:line="360" w:lineRule="auto"/>
      </w:pPr>
      <w:r>
        <w:rPr>
          <w:rFonts w:cs="Times New Roman"/>
          <w:b/>
          <w:bCs/>
          <w:szCs w:val="24"/>
        </w:rPr>
        <w:t>1  Introduction</w:t>
      </w:r>
    </w:p>
    <w:p w14:paraId="67927ACD" w14:textId="346A7D87" w:rsidR="00DD24EB" w:rsidRDefault="00000000">
      <w:pPr>
        <w:spacing w:after="120" w:line="360" w:lineRule="auto"/>
        <w:jc w:val="both"/>
      </w:pPr>
      <w:r>
        <w:rPr>
          <w:rFonts w:cs="Times New Roman"/>
          <w:szCs w:val="24"/>
        </w:rPr>
        <w:t>Escalating demands for transparency, fiscal discipline and value for money have placed financial control at the center of public governance debates (Chan, 2003; OECD, 2020; Robinson, 2013). Public institutions must not only comply with statutory and budgetary requirements but also protect state resources against fraud, waste and mismanagement (Committee of Sponsoring Organizations [COSO], 2013; Doyle &amp; McVay, 2007). Internal control provides reasonable assurance on these goals. COSO (2013) describes it through five components. Among them, control activities such as authorizations, reconciliations, supervisory reviews</w:t>
      </w:r>
      <w:r w:rsidR="006C174E">
        <w:rPr>
          <w:rFonts w:cs="Times New Roman"/>
          <w:szCs w:val="24"/>
        </w:rPr>
        <w:t>,</w:t>
      </w:r>
      <w:r>
        <w:rPr>
          <w:rFonts w:cs="Times New Roman"/>
          <w:szCs w:val="24"/>
        </w:rPr>
        <w:t xml:space="preserve"> and segregation of duties directly govern transaction execution (Arens et al., 2014; Romney &amp; Steinbart, 2017). Strategic financial management, by contrast, covers planning, performance-oriented budgeting and fiscal oversight that connect resources to administrative goals (Atrill, 2006; Robinson, 2013).</w:t>
      </w:r>
    </w:p>
    <w:p w14:paraId="797E0055" w14:textId="3BE301BD" w:rsidR="00DD24EB" w:rsidRDefault="00000000">
      <w:pPr>
        <w:spacing w:after="120" w:line="360" w:lineRule="auto"/>
        <w:jc w:val="both"/>
      </w:pPr>
      <w:r>
        <w:rPr>
          <w:rFonts w:cs="Times New Roman"/>
          <w:szCs w:val="24"/>
        </w:rPr>
        <w:t xml:space="preserve">These mechanisms matter for public accountability, understood as a relationship in which an actor must explain and justify conduct to a forum that can judge and sanction it (Bovens, 2007). Public organizations face multiple and sometimes competing accountability expectations (Koppell, 2005). Accountability is therefore multidimensional. It comprises legal accountability (compliance with legislation and appropriation rules), professional accountability (technical and ethical standards), political accountability (justification to </w:t>
      </w:r>
      <w:r>
        <w:rPr>
          <w:rFonts w:cs="Times New Roman"/>
          <w:szCs w:val="24"/>
        </w:rPr>
        <w:lastRenderedPageBreak/>
        <w:t>political authorities and citizens)</w:t>
      </w:r>
      <w:r w:rsidR="006C174E">
        <w:rPr>
          <w:rFonts w:cs="Times New Roman"/>
          <w:szCs w:val="24"/>
        </w:rPr>
        <w:t>,</w:t>
      </w:r>
      <w:r>
        <w:rPr>
          <w:rFonts w:cs="Times New Roman"/>
          <w:szCs w:val="24"/>
        </w:rPr>
        <w:t xml:space="preserve"> and organizational accountability (efficient use of resources toward administrative objectives) (Demb &amp; Neubauer, 1992; Koppell, 2005; Schedler &amp; Proeller, 2010). Treating accountability as a single construct hides how particular control mechanisms may support different obligations.</w:t>
      </w:r>
    </w:p>
    <w:p w14:paraId="71DFB25D" w14:textId="7EF9A453" w:rsidR="00DD24EB" w:rsidRDefault="00000000">
      <w:pPr>
        <w:spacing w:after="120" w:line="360" w:lineRule="auto"/>
        <w:jc w:val="both"/>
      </w:pPr>
      <w:r>
        <w:rPr>
          <w:rFonts w:cs="Times New Roman"/>
          <w:szCs w:val="24"/>
        </w:rPr>
        <w:t>Corporate assumptions do not transfer directly to public organizations, which serve multiple principals under conflicting mandates (Koppell, 2005; OECD, 2020). Empirical studies of public-sector internal control often aggregate practices into one measure, which obscures the difference between procedural controls and strategic financial management (Gourbier et al., 2025; Hanim Fadzil et al., 2005; Lenz &amp; Hahn, 2015). Procedural controls enforce traceability, rule adherence</w:t>
      </w:r>
      <w:r w:rsidR="006C174E">
        <w:rPr>
          <w:rFonts w:cs="Times New Roman"/>
          <w:szCs w:val="24"/>
        </w:rPr>
        <w:t>,</w:t>
      </w:r>
      <w:r>
        <w:rPr>
          <w:rFonts w:cs="Times New Roman"/>
          <w:szCs w:val="24"/>
        </w:rPr>
        <w:t xml:space="preserve"> and error prevention, whereas strategic financial management supports fiscal sustainability, resource prioritization</w:t>
      </w:r>
      <w:r w:rsidR="006C174E">
        <w:rPr>
          <w:rFonts w:cs="Times New Roman"/>
          <w:szCs w:val="24"/>
        </w:rPr>
        <w:t>,</w:t>
      </w:r>
      <w:r>
        <w:rPr>
          <w:rFonts w:cs="Times New Roman"/>
          <w:szCs w:val="24"/>
        </w:rPr>
        <w:t xml:space="preserve"> and performance.</w:t>
      </w:r>
    </w:p>
    <w:p w14:paraId="2DCA92CC" w14:textId="77777777" w:rsidR="00DD24EB" w:rsidRDefault="00000000">
      <w:pPr>
        <w:spacing w:after="120" w:line="360" w:lineRule="auto"/>
        <w:jc w:val="both"/>
      </w:pPr>
      <w:r>
        <w:rPr>
          <w:rFonts w:cs="Times New Roman"/>
          <w:szCs w:val="24"/>
        </w:rPr>
        <w:t>Iran offers a relevant setting. State governance depends on budget formulation and expenditure oversight (World Bank, 2005), while external oversight by bodies such as the Supreme Audit Court remains shaped by evolving institutional structures and formal compliance requirements (Jalali &amp; Abdollahzade, 2022). Internal control is frequently perceived as a ceremonial compliance exercise, which raises the question of whether it works as a substantive accountability instrument.</w:t>
      </w:r>
    </w:p>
    <w:p w14:paraId="4F6E5D12" w14:textId="77777777" w:rsidR="00DD24EB" w:rsidRDefault="00000000">
      <w:pPr>
        <w:spacing w:after="120" w:line="360" w:lineRule="auto"/>
        <w:jc w:val="both"/>
      </w:pPr>
      <w:r>
        <w:rPr>
          <w:rFonts w:cs="Times New Roman"/>
          <w:szCs w:val="24"/>
        </w:rPr>
        <w:t>The study draws on agency theory and stewardship theory and makes three contributions. It disaggregates accountability into four dimensions, it separates financial control into procedural control activities and strategic financial management, and it provides evidence from an emerging, centralized bureaucratic context. Section 2 develops the hypotheses, Section 3 describes the method, Section 4 reports the results, and Section 5 discusses the findings.</w:t>
      </w:r>
    </w:p>
    <w:p w14:paraId="57F567E2" w14:textId="77777777" w:rsidR="00DD24EB" w:rsidRDefault="00000000">
      <w:pPr>
        <w:keepNext/>
        <w:spacing w:before="240" w:after="120" w:line="360" w:lineRule="auto"/>
      </w:pPr>
      <w:r>
        <w:rPr>
          <w:rFonts w:cs="Times New Roman"/>
          <w:b/>
          <w:bCs/>
          <w:szCs w:val="24"/>
        </w:rPr>
        <w:t>2  Theoretical Background and Hypotheses</w:t>
      </w:r>
    </w:p>
    <w:p w14:paraId="7C9F3BF7" w14:textId="77777777" w:rsidR="00DD24EB" w:rsidRDefault="00000000">
      <w:pPr>
        <w:keepNext/>
        <w:spacing w:before="160" w:after="120" w:line="360" w:lineRule="auto"/>
      </w:pPr>
      <w:r>
        <w:rPr>
          <w:rFonts w:cs="Times New Roman"/>
          <w:b/>
          <w:bCs/>
          <w:i/>
          <w:iCs/>
          <w:szCs w:val="24"/>
        </w:rPr>
        <w:t>2.1  Accountability and Financial Control</w:t>
      </w:r>
    </w:p>
    <w:p w14:paraId="03CC5E08" w14:textId="1EF02BA4" w:rsidR="00DD24EB" w:rsidRDefault="00000000">
      <w:pPr>
        <w:spacing w:after="120" w:line="360" w:lineRule="auto"/>
        <w:jc w:val="both"/>
      </w:pPr>
      <w:r>
        <w:rPr>
          <w:rFonts w:cs="Times New Roman"/>
          <w:szCs w:val="24"/>
        </w:rPr>
        <w:t>Following Bovens (2007), accountability is a relationship between an actor and a forum: the actor must explain and justify its conduct, the forum may pose questions and pass judgment, and the actor may face consequences. Because the term has been extended to so many relationships that it loses precision (Mulgan, 2000), accountability is treated here as a set of related obligations, each defined by the forum and the standard of judgment (Bovens et al., 2014). Organizational accountability is owed to superiors in the administrative hierarchy and rests on reporting lines, performance evaluation</w:t>
      </w:r>
      <w:r w:rsidR="006C174E">
        <w:rPr>
          <w:rFonts w:cs="Times New Roman"/>
          <w:szCs w:val="24"/>
        </w:rPr>
        <w:t>,</w:t>
      </w:r>
      <w:r>
        <w:rPr>
          <w:rFonts w:cs="Times New Roman"/>
          <w:szCs w:val="24"/>
        </w:rPr>
        <w:t xml:space="preserve"> and internal audit (Ebrahim, 2003; Romzek </w:t>
      </w:r>
      <w:r>
        <w:rPr>
          <w:rFonts w:cs="Times New Roman"/>
          <w:szCs w:val="24"/>
        </w:rPr>
        <w:lastRenderedPageBreak/>
        <w:t>&amp; Dubnick, 1987). Legal accountability concerns whether public authority, including the commitment of funds, stays within the limits of law and budgetary authorization, and its forums are courts, regulators and audit bodies (Demb &amp; Neubauer, 1992; Mulgan, 2000). Professional accountability derives from expertise and ethics and is sustained by codes of conduct and professional development (A. T. Hall, 2005; Uhr, 1993b). Political accountability links administrative action to democratic legitimacy through legislative scrutiny, public hearings and performance reporting (Behn, 2001).</w:t>
      </w:r>
    </w:p>
    <w:p w14:paraId="52401094" w14:textId="77777777" w:rsidR="00DD24EB" w:rsidRDefault="00000000">
      <w:pPr>
        <w:spacing w:after="120" w:line="360" w:lineRule="auto"/>
        <w:jc w:val="both"/>
      </w:pPr>
      <w:r>
        <w:rPr>
          <w:rFonts w:cs="Times New Roman"/>
          <w:szCs w:val="24"/>
        </w:rPr>
        <w:t>Financial control operates at two levels that are distinct but complementary. Procedural control activities, namely authorization, segregation of duties, documentation, supervisory review, reconciliation and compliance checks, reduce error and fraud and make transactions verifiable after the fact (Beckett &amp; Jonker, 2002; Goodwin-Stewart &amp; Kent, 2006; Merchant &amp; Van der Stede, 2007; Power, 1997). Strategic financial management covers budgeting, resource planning, expenditure monitoring, risk management and the alignment of resources with objectives (Anthony et al., 2007; Broadbent &amp; Guthrie, 2008; Cangiano et al., 2013). Procedural controls ask whether transactions are carried out correctly, whereas strategic financial management asks whether resources are directed toward the right ends. Its effectiveness depends on political commitment, institutional capacity and the competence of financial staff (Andrews, 2013).</w:t>
      </w:r>
    </w:p>
    <w:p w14:paraId="7EC8D607" w14:textId="77777777" w:rsidR="00DD24EB" w:rsidRDefault="00000000">
      <w:pPr>
        <w:spacing w:after="120" w:line="360" w:lineRule="auto"/>
        <w:jc w:val="both"/>
      </w:pPr>
      <w:r>
        <w:rPr>
          <w:rFonts w:cs="Times New Roman"/>
          <w:szCs w:val="24"/>
        </w:rPr>
        <w:t>Agency theory provides the main rationale for procedural controls. Citizens, legislators and oversight bodies act as principals who delegate authority to officials who know more about their own actions (Eisenhardt, 1989; Jensen &amp; Meckling, 1976). Authorization, segregation of duties and reconciliation narrow the room for opportunism by producing independent evidence that principals can use to monitor agents. Stewardship theory assumes instead that managers may identify with the organization and its purposes (Davis et al., 1997). From this standpoint, a framework that grants discretion while tying it to shared goals matters more than close monitoring. Strategic financial management offers such a framework, because managers become answerable for results as well as procedures. Accountability theory links both levels to the four outcomes: accountability is achieved when actors provide information, forums deliberate on it and consequences follow (Bovens, 2007; Schedler, 1999), and financial controls contribute to these stages differently across forums.</w:t>
      </w:r>
    </w:p>
    <w:p w14:paraId="79C7C9B1" w14:textId="77777777" w:rsidR="00DD24EB" w:rsidRDefault="00000000">
      <w:pPr>
        <w:spacing w:after="120" w:line="360" w:lineRule="auto"/>
        <w:jc w:val="both"/>
      </w:pPr>
      <w:r>
        <w:rPr>
          <w:rFonts w:cs="Times New Roman"/>
          <w:szCs w:val="24"/>
        </w:rPr>
        <w:t xml:space="preserve">Other perspectives are consistent with this framework but are not part of the model. Institutional theory suggests that organizations may adopt control practices under coercive and normative pressure, sometimes more for legitimacy than for effect (DiMaggio &amp; Powell, </w:t>
      </w:r>
      <w:r>
        <w:rPr>
          <w:rFonts w:cs="Times New Roman"/>
          <w:szCs w:val="24"/>
        </w:rPr>
        <w:lastRenderedPageBreak/>
        <w:t>1983; Scott, 2004), and New Public Management shifted the emphasis of control from input compliance toward performance measurement and managerial responsibility (Hood, 1991). Both are relevant to the Iranian setting, where formal control requirements may be adopted without being used as accountability instruments.</w:t>
      </w:r>
    </w:p>
    <w:p w14:paraId="009194F3" w14:textId="77777777" w:rsidR="00DD24EB" w:rsidRDefault="00000000">
      <w:pPr>
        <w:keepNext/>
        <w:spacing w:before="160" w:after="120" w:line="360" w:lineRule="auto"/>
      </w:pPr>
      <w:r>
        <w:rPr>
          <w:rFonts w:cs="Times New Roman"/>
          <w:b/>
          <w:bCs/>
          <w:i/>
          <w:iCs/>
          <w:szCs w:val="24"/>
        </w:rPr>
        <w:t>2.2  Hypotheses</w:t>
      </w:r>
    </w:p>
    <w:p w14:paraId="6C0BD550" w14:textId="77777777" w:rsidR="00DD24EB" w:rsidRDefault="00000000">
      <w:pPr>
        <w:spacing w:after="120" w:line="360" w:lineRule="auto"/>
        <w:jc w:val="both"/>
      </w:pPr>
      <w:r>
        <w:rPr>
          <w:rFonts w:cs="Times New Roman"/>
          <w:szCs w:val="24"/>
        </w:rPr>
        <w:t>Procedural controls supply managers with reliable information on whether processes work as intended (Merchant &amp; Van der Stede, 2007), and they assign responsibilities and expose deviations from approved policy (Ebrahim, 2003).</w:t>
      </w:r>
    </w:p>
    <w:p w14:paraId="1D035042" w14:textId="77777777" w:rsidR="00DD24EB" w:rsidRDefault="00000000">
      <w:pPr>
        <w:spacing w:after="120" w:line="360" w:lineRule="auto"/>
        <w:ind w:left="360"/>
      </w:pPr>
      <w:r>
        <w:rPr>
          <w:rFonts w:cs="Times New Roman"/>
          <w:i/>
          <w:iCs/>
          <w:szCs w:val="24"/>
        </w:rPr>
        <w:t>H1. Control activities have a positive effect on organizational accountability.</w:t>
      </w:r>
    </w:p>
    <w:p w14:paraId="232AAC1A" w14:textId="77777777" w:rsidR="00DD24EB" w:rsidRDefault="00000000">
      <w:pPr>
        <w:spacing w:after="120" w:line="360" w:lineRule="auto"/>
        <w:jc w:val="both"/>
      </w:pPr>
      <w:r>
        <w:rPr>
          <w:rFonts w:cs="Times New Roman"/>
          <w:szCs w:val="24"/>
        </w:rPr>
        <w:t>Approval procedures, reconciliations and compliance reviews create the audit trail on which legal review depends, and they can identify irregularities before they become material violations (Arwinge, 2012; Beckett &amp; Jonker, 2002; Goh, 2009).</w:t>
      </w:r>
    </w:p>
    <w:p w14:paraId="371916CC" w14:textId="77777777" w:rsidR="00DD24EB" w:rsidRDefault="00000000">
      <w:pPr>
        <w:spacing w:after="120" w:line="360" w:lineRule="auto"/>
        <w:ind w:left="360"/>
      </w:pPr>
      <w:r>
        <w:rPr>
          <w:rFonts w:cs="Times New Roman"/>
          <w:i/>
          <w:iCs/>
          <w:szCs w:val="24"/>
        </w:rPr>
        <w:t>H2. Control activities have a positive effect on legal accountability.</w:t>
      </w:r>
    </w:p>
    <w:p w14:paraId="588C502C" w14:textId="77777777" w:rsidR="00DD24EB" w:rsidRDefault="00000000">
      <w:pPr>
        <w:spacing w:after="120" w:line="360" w:lineRule="auto"/>
        <w:jc w:val="both"/>
      </w:pPr>
      <w:r>
        <w:rPr>
          <w:rFonts w:cs="Times New Roman"/>
          <w:szCs w:val="24"/>
        </w:rPr>
        <w:t>Codes of conduct, ethics training, supervisory review and independent audit give professional expectations explicit criteria and open individual judgments to review (Gendron et al., 2007; Kaptein, 2011).</w:t>
      </w:r>
    </w:p>
    <w:p w14:paraId="19EC8D71" w14:textId="77777777" w:rsidR="00DD24EB" w:rsidRDefault="00000000">
      <w:pPr>
        <w:spacing w:after="120" w:line="360" w:lineRule="auto"/>
        <w:ind w:left="360"/>
      </w:pPr>
      <w:r>
        <w:rPr>
          <w:rFonts w:cs="Times New Roman"/>
          <w:i/>
          <w:iCs/>
          <w:szCs w:val="24"/>
        </w:rPr>
        <w:t>H3. Control activities have a positive effect on professional accountability.</w:t>
      </w:r>
    </w:p>
    <w:p w14:paraId="22FAD948" w14:textId="77777777" w:rsidR="00DD24EB" w:rsidRDefault="00000000">
      <w:pPr>
        <w:spacing w:after="120" w:line="360" w:lineRule="auto"/>
        <w:jc w:val="both"/>
      </w:pPr>
      <w:r>
        <w:rPr>
          <w:rFonts w:cs="Times New Roman"/>
          <w:szCs w:val="24"/>
        </w:rPr>
        <w:t>Political forums are furthest from daily administration and depend on the accuracy and traceability of the information that reaches them (Behn, 2001; Schedler, 1999), which control activities improve.</w:t>
      </w:r>
    </w:p>
    <w:p w14:paraId="0C6E5F99" w14:textId="77777777" w:rsidR="00DD24EB" w:rsidRDefault="00000000">
      <w:pPr>
        <w:spacing w:after="120" w:line="360" w:lineRule="auto"/>
        <w:ind w:left="360"/>
      </w:pPr>
      <w:r>
        <w:rPr>
          <w:rFonts w:cs="Times New Roman"/>
          <w:i/>
          <w:iCs/>
          <w:szCs w:val="24"/>
        </w:rPr>
        <w:t>H4. Control activities have a positive effect on political accountability.</w:t>
      </w:r>
    </w:p>
    <w:p w14:paraId="01562C27" w14:textId="77777777" w:rsidR="00DD24EB" w:rsidRDefault="00000000">
      <w:pPr>
        <w:spacing w:after="120" w:line="360" w:lineRule="auto"/>
        <w:jc w:val="both"/>
      </w:pPr>
      <w:r>
        <w:rPr>
          <w:rFonts w:cs="Times New Roman"/>
          <w:szCs w:val="24"/>
        </w:rPr>
        <w:t>Strategic financial management links inputs and expenditure to outputs and performance targets, which allows organizations to monitor budget execution and justify corrective action, and gives senior managers verifiable information for evaluating performance and holding subordinates responsible (Anthony et al., 2007; Stewart, 1984).</w:t>
      </w:r>
    </w:p>
    <w:p w14:paraId="61E89727" w14:textId="77777777" w:rsidR="00DD24EB" w:rsidRDefault="00000000">
      <w:pPr>
        <w:spacing w:after="120" w:line="360" w:lineRule="auto"/>
        <w:ind w:left="360"/>
      </w:pPr>
      <w:r>
        <w:rPr>
          <w:rFonts w:cs="Times New Roman"/>
          <w:i/>
          <w:iCs/>
          <w:szCs w:val="24"/>
        </w:rPr>
        <w:t>H5. Strategic financial management has a positive effect on organizational accountability.</w:t>
      </w:r>
    </w:p>
    <w:p w14:paraId="32FB9BD8" w14:textId="77777777" w:rsidR="00DD24EB" w:rsidRDefault="00000000">
      <w:pPr>
        <w:spacing w:after="120" w:line="360" w:lineRule="auto"/>
        <w:jc w:val="both"/>
      </w:pPr>
      <w:r>
        <w:rPr>
          <w:rFonts w:cs="Times New Roman"/>
          <w:szCs w:val="24"/>
        </w:rPr>
        <w:t>Much of what makes public spending lawful is determined upstream, because appropriations, expenditure limits and accounting rules define what counts as authorized spending, and strategic planning, risk management and regular reporting build compliance into budgeting and procurement (Arwinge, 2012; Kaplan &amp; Mikes, 2016).</w:t>
      </w:r>
    </w:p>
    <w:p w14:paraId="79968941" w14:textId="77777777" w:rsidR="00DD24EB" w:rsidRDefault="00000000">
      <w:pPr>
        <w:spacing w:after="120" w:line="360" w:lineRule="auto"/>
        <w:ind w:left="360"/>
      </w:pPr>
      <w:r>
        <w:rPr>
          <w:rFonts w:cs="Times New Roman"/>
          <w:i/>
          <w:iCs/>
          <w:szCs w:val="24"/>
        </w:rPr>
        <w:lastRenderedPageBreak/>
        <w:t>H6. Strategic financial management has a positive effect on legal accountability.</w:t>
      </w:r>
    </w:p>
    <w:p w14:paraId="1F1C7003" w14:textId="77777777" w:rsidR="00DD24EB" w:rsidRDefault="00000000">
      <w:pPr>
        <w:spacing w:after="120" w:line="360" w:lineRule="auto"/>
        <w:jc w:val="both"/>
      </w:pPr>
      <w:r>
        <w:rPr>
          <w:rFonts w:cs="Times New Roman"/>
          <w:szCs w:val="24"/>
        </w:rPr>
        <w:t>Performance-based budgeting and reporting require staff to justify decisions in professional terms, and capable, trained officials working to clear standards act as responsible stewards (Andrews, 2013; Broadbent &amp; Guthrie, 2008; Jensen, 2023).</w:t>
      </w:r>
    </w:p>
    <w:p w14:paraId="2101DE10" w14:textId="77777777" w:rsidR="00DD24EB" w:rsidRDefault="00000000">
      <w:pPr>
        <w:spacing w:after="120" w:line="360" w:lineRule="auto"/>
        <w:ind w:left="360"/>
      </w:pPr>
      <w:r>
        <w:rPr>
          <w:rFonts w:cs="Times New Roman"/>
          <w:i/>
          <w:iCs/>
          <w:szCs w:val="24"/>
        </w:rPr>
        <w:t>H7. Strategic financial management has a positive effect on professional accountability.</w:t>
      </w:r>
    </w:p>
    <w:p w14:paraId="5FB0BD6A" w14:textId="77777777" w:rsidR="00DD24EB" w:rsidRDefault="00000000">
      <w:pPr>
        <w:spacing w:after="120" w:line="360" w:lineRule="auto"/>
        <w:jc w:val="both"/>
      </w:pPr>
      <w:r>
        <w:rPr>
          <w:rFonts w:cs="Times New Roman"/>
          <w:szCs w:val="24"/>
        </w:rPr>
        <w:t>Strategic financial management makes the allocation, use and outcomes of public resources visible and connects them to stated priorities, which legislatures and citizens need in order to judge responsiveness (Moynihan, 2008; Schedler, 1999; Stewart, 1984).</w:t>
      </w:r>
    </w:p>
    <w:p w14:paraId="1A5F6ECA" w14:textId="77777777" w:rsidR="00DD24EB" w:rsidRDefault="00000000">
      <w:pPr>
        <w:spacing w:after="120" w:line="360" w:lineRule="auto"/>
        <w:ind w:left="360"/>
      </w:pPr>
      <w:r>
        <w:rPr>
          <w:rFonts w:cs="Times New Roman"/>
          <w:i/>
          <w:iCs/>
          <w:szCs w:val="24"/>
        </w:rPr>
        <w:t>H8. Strategic financial management has a positive effect on political accountability.</w:t>
      </w:r>
    </w:p>
    <w:p w14:paraId="5A2A08B5" w14:textId="77777777" w:rsidR="00DD24EB" w:rsidRDefault="00000000">
      <w:pPr>
        <w:keepNext/>
        <w:spacing w:before="240" w:after="120" w:line="360" w:lineRule="auto"/>
      </w:pPr>
      <w:r>
        <w:rPr>
          <w:rFonts w:cs="Times New Roman"/>
          <w:b/>
          <w:bCs/>
          <w:szCs w:val="24"/>
        </w:rPr>
        <w:t>3  Method</w:t>
      </w:r>
    </w:p>
    <w:p w14:paraId="199CF2FB" w14:textId="77777777" w:rsidR="00DD24EB" w:rsidRDefault="00000000">
      <w:pPr>
        <w:keepNext/>
        <w:spacing w:before="160" w:after="120" w:line="360" w:lineRule="auto"/>
      </w:pPr>
      <w:r>
        <w:rPr>
          <w:rFonts w:cs="Times New Roman"/>
          <w:b/>
          <w:bCs/>
          <w:i/>
          <w:iCs/>
          <w:szCs w:val="24"/>
        </w:rPr>
        <w:t>3.1  Sample and Procedure</w:t>
      </w:r>
    </w:p>
    <w:p w14:paraId="352237E3" w14:textId="0D5B8C94" w:rsidR="00DD24EB" w:rsidRDefault="00000000">
      <w:pPr>
        <w:spacing w:after="120" w:line="360" w:lineRule="auto"/>
        <w:jc w:val="both"/>
      </w:pPr>
      <w:r>
        <w:rPr>
          <w:rFonts w:cs="Times New Roman"/>
          <w:szCs w:val="24"/>
        </w:rPr>
        <w:t>The population consisted of tax officials and certified professional accountants of the Tax Affairs Administration of Tehran, who authorize, record, audit</w:t>
      </w:r>
      <w:r w:rsidR="00B445DA">
        <w:rPr>
          <w:rFonts w:cs="Times New Roman"/>
          <w:szCs w:val="24"/>
        </w:rPr>
        <w:t>,</w:t>
      </w:r>
      <w:r>
        <w:rPr>
          <w:rFonts w:cs="Times New Roman"/>
          <w:szCs w:val="24"/>
        </w:rPr>
        <w:t xml:space="preserve"> and report public revenue and answer at the same time to superiors, legal and audit institutions, professional standards</w:t>
      </w:r>
      <w:r w:rsidR="00B445DA">
        <w:rPr>
          <w:rFonts w:cs="Times New Roman"/>
          <w:szCs w:val="24"/>
        </w:rPr>
        <w:t>,</w:t>
      </w:r>
      <w:r>
        <w:rPr>
          <w:rFonts w:cs="Times New Roman"/>
          <w:szCs w:val="24"/>
        </w:rPr>
        <w:t xml:space="preserve"> and taxpayers. The questionnaire was administered online in summer 2024, and 187 usable responses were retained. No responses had missing values. Participation was voluntary and anonymous, and submission of the questionnaire was taken as informed consent. Anonymity also served as a procedural remedy against social desirability and common method bias (Podsakoff et al., 2003). Most respondents were men (67.4%), 89.8% held a master’s degree or doctorate, and 39.6% had more than ten years of experience (Online Resource 1, Table S1).</w:t>
      </w:r>
    </w:p>
    <w:p w14:paraId="7CC6DBD9" w14:textId="77777777" w:rsidR="00DD24EB" w:rsidRDefault="00000000">
      <w:pPr>
        <w:keepNext/>
        <w:spacing w:before="160" w:after="120" w:line="360" w:lineRule="auto"/>
      </w:pPr>
      <w:r>
        <w:rPr>
          <w:rFonts w:cs="Times New Roman"/>
          <w:b/>
          <w:bCs/>
          <w:i/>
          <w:iCs/>
          <w:szCs w:val="24"/>
        </w:rPr>
        <w:t>3.2  Measures</w:t>
      </w:r>
    </w:p>
    <w:p w14:paraId="73ED129C" w14:textId="77777777" w:rsidR="00DD24EB" w:rsidRDefault="00000000">
      <w:pPr>
        <w:spacing w:after="120" w:line="360" w:lineRule="auto"/>
        <w:jc w:val="both"/>
      </w:pPr>
      <w:r>
        <w:rPr>
          <w:rFonts w:cs="Times New Roman"/>
          <w:szCs w:val="24"/>
        </w:rPr>
        <w:t>All constructs were reflective and measured on five-point scales (1 = very little, 5 = very much). Control activities (nine items) and financial management (four items) were adapted from Wakiriba et al. (2014). The 24 accountability items were adapted from Mulgan (2000), Bovens (2007) and Romzek and Dubnick (1987) because no validated scale exists for tax administration: organizational (seven items), legal (six), professional (seven) and political accountability (four). Because staff answered these items, accountability is measured as perceived from within the organization. The instrument is reported in Online Resource 1.</w:t>
      </w:r>
    </w:p>
    <w:p w14:paraId="68EFD165" w14:textId="77777777" w:rsidR="00DD24EB" w:rsidRDefault="00000000">
      <w:pPr>
        <w:keepNext/>
        <w:spacing w:before="160" w:after="120" w:line="360" w:lineRule="auto"/>
      </w:pPr>
      <w:r>
        <w:rPr>
          <w:rFonts w:cs="Times New Roman"/>
          <w:b/>
          <w:bCs/>
          <w:i/>
          <w:iCs/>
          <w:szCs w:val="24"/>
        </w:rPr>
        <w:lastRenderedPageBreak/>
        <w:t>3.3  Analysis</w:t>
      </w:r>
    </w:p>
    <w:p w14:paraId="53411117" w14:textId="296ECD89" w:rsidR="00DD24EB" w:rsidRDefault="00000000">
      <w:pPr>
        <w:spacing w:after="120" w:line="360" w:lineRule="auto"/>
        <w:jc w:val="both"/>
      </w:pPr>
      <w:r>
        <w:rPr>
          <w:rFonts w:cs="Times New Roman"/>
          <w:szCs w:val="24"/>
        </w:rPr>
        <w:t>Normality was assessed with Kolmogorov–Smirnov (Lilliefors), Shapiro–Wilk and Mardia (1970) tests. Following the two-step approach of Anderson and Gerbing (1988), a six-factor confirmatory factor analysis (CFA) was estimated first. Reliability was judged with Cronbach’s alpha and composite reliability (CR ≥ 0.70), convergent validity with the average variance extracted (AVE ≥ 0.50, acceptable below this value when CR exceeds 0.60; Fornell &amp; Larcker, 1981), and discriminant validity with the Fornell–Larcker criterion and the heterotrait–monotrait ratio (HTMT &lt; 0.85; Henseler et al., 2015). Common method bias was examined with Harman’s test and CFA models with an unmeasured latent method factor (Podsakoff et al., 2003). The structural model was then estimated by maximum likelihood (ML). Fit was judged with the combined criteria of Hu and Bentler (1999): comparative fit index (CFI) and Tucker–</w:t>
      </w:r>
      <w:proofErr w:type="gramStart"/>
      <w:r>
        <w:rPr>
          <w:rFonts w:cs="Times New Roman"/>
          <w:szCs w:val="24"/>
        </w:rPr>
        <w:t>Lewis</w:t>
      </w:r>
      <w:proofErr w:type="gramEnd"/>
      <w:r>
        <w:rPr>
          <w:rFonts w:cs="Times New Roman"/>
          <w:szCs w:val="24"/>
        </w:rPr>
        <w:t xml:space="preserve"> index (TLI) ≥ 0.95, root mean square error of approximation (RMSEA) ≤ 0.06</w:t>
      </w:r>
      <w:r w:rsidR="00B445DA">
        <w:rPr>
          <w:rFonts w:cs="Times New Roman"/>
          <w:szCs w:val="24"/>
        </w:rPr>
        <w:t>,</w:t>
      </w:r>
      <w:r>
        <w:rPr>
          <w:rFonts w:cs="Times New Roman"/>
          <w:szCs w:val="24"/>
        </w:rPr>
        <w:t xml:space="preserve"> and standardized root mean square residual (SRMR) ≤ 0.08. Paths were tested with 2,000 bootstrap resamples (Efron &amp; Tibshirani, 1993), including tests of the differences between the effects of the two predictors. Covariance-based modeling was chosen because the hypotheses are tested in a reflective model that requires confirmatory evidence of validity and global fit tests (Kline, 2016). Robustness was examined with competing models, diagonally weighted least squares (DWLS) and polychoric-based estimates, outlier removal, correlated residuals, a retained method factor</w:t>
      </w:r>
      <w:r w:rsidR="00B445DA">
        <w:rPr>
          <w:rFonts w:cs="Times New Roman"/>
          <w:szCs w:val="24"/>
        </w:rPr>
        <w:t>,</w:t>
      </w:r>
      <w:r>
        <w:rPr>
          <w:rFonts w:cs="Times New Roman"/>
          <w:szCs w:val="24"/>
        </w:rPr>
        <w:t xml:space="preserve"> and demographic controls.</w:t>
      </w:r>
    </w:p>
    <w:p w14:paraId="023993CC" w14:textId="77777777" w:rsidR="00DD24EB" w:rsidRDefault="00000000">
      <w:pPr>
        <w:keepNext/>
        <w:spacing w:before="240" w:after="120" w:line="360" w:lineRule="auto"/>
      </w:pPr>
      <w:r>
        <w:rPr>
          <w:rFonts w:cs="Times New Roman"/>
          <w:b/>
          <w:bCs/>
          <w:szCs w:val="24"/>
        </w:rPr>
        <w:t>4  Results</w:t>
      </w:r>
    </w:p>
    <w:p w14:paraId="75E7B6EC" w14:textId="77777777" w:rsidR="00DD24EB" w:rsidRDefault="00000000">
      <w:pPr>
        <w:keepNext/>
        <w:spacing w:before="160" w:after="120" w:line="360" w:lineRule="auto"/>
      </w:pPr>
      <w:r>
        <w:rPr>
          <w:rFonts w:cs="Times New Roman"/>
          <w:b/>
          <w:bCs/>
          <w:i/>
          <w:iCs/>
          <w:szCs w:val="24"/>
        </w:rPr>
        <w:t>4.1  Descriptive Statistics and Normality</w:t>
      </w:r>
    </w:p>
    <w:p w14:paraId="55617652" w14:textId="77777777" w:rsidR="00DD24EB" w:rsidRDefault="00000000">
      <w:pPr>
        <w:spacing w:after="120" w:line="360" w:lineRule="auto"/>
        <w:jc w:val="both"/>
      </w:pPr>
      <w:r>
        <w:rPr>
          <w:rFonts w:cs="Times New Roman"/>
          <w:szCs w:val="24"/>
        </w:rPr>
        <w:t>Table 1 shows that construct means lie between 3.40 and 3.67 on the five-point scale. Skewness (−0.52 to −0.11) and kurtosis (−0.81 to 0.17) were small, and all item values lay within ±1. Univariate normality tests rejected normality for all constructs and items, as is usual with five-point items. Multivariate kurtosis did not differ from its expected value (z = 0.23, p = 0.82), and multivariate skewness was significant (p = 0.037) but exceeded its degrees of freedom by only 2.7%. Maximum likelihood estimation was therefore considered adequate and was complemented by bootstrap intervals. All construct correlations were positive and significant (0.29 to 0.53).</w:t>
      </w:r>
    </w:p>
    <w:p w14:paraId="1704F8A4" w14:textId="77777777" w:rsidR="00DD24EB" w:rsidRDefault="00000000">
      <w:pPr>
        <w:keepNext/>
        <w:spacing w:before="160" w:after="60" w:line="240" w:lineRule="auto"/>
      </w:pPr>
      <w:r>
        <w:rPr>
          <w:rFonts w:cs="Times New Roman"/>
          <w:b/>
          <w:bCs/>
          <w:sz w:val="20"/>
          <w:szCs w:val="20"/>
        </w:rPr>
        <w:t>Table 1</w:t>
      </w:r>
      <w:r>
        <w:rPr>
          <w:rFonts w:cs="Times New Roman"/>
          <w:sz w:val="20"/>
          <w:szCs w:val="20"/>
        </w:rPr>
        <w:t xml:space="preserve">  Descriptive statistics and correlations of the constructs (N = 187)</w:t>
      </w:r>
    </w:p>
    <w:tbl>
      <w:tblPr>
        <w:tblW w:w="9070" w:type="dxa"/>
        <w:tblBorders>
          <w:top w:val="single" w:sz="8" w:space="0" w:color="000000"/>
          <w:bottom w:val="single" w:sz="8" w:space="0" w:color="000000"/>
        </w:tblBorders>
        <w:tblLayout w:type="fixed"/>
        <w:tblCellMar>
          <w:left w:w="50" w:type="dxa"/>
          <w:right w:w="50" w:type="dxa"/>
        </w:tblCellMar>
        <w:tblLook w:val="04A0" w:firstRow="1" w:lastRow="0" w:firstColumn="1" w:lastColumn="0" w:noHBand="0" w:noVBand="1"/>
      </w:tblPr>
      <w:tblGrid>
        <w:gridCol w:w="2544"/>
        <w:gridCol w:w="664"/>
        <w:gridCol w:w="664"/>
        <w:gridCol w:w="774"/>
        <w:gridCol w:w="774"/>
        <w:gridCol w:w="608"/>
        <w:gridCol w:w="608"/>
        <w:gridCol w:w="608"/>
        <w:gridCol w:w="608"/>
        <w:gridCol w:w="608"/>
        <w:gridCol w:w="610"/>
      </w:tblGrid>
      <w:tr w:rsidR="00DD24EB" w14:paraId="48A812D6" w14:textId="77777777">
        <w:trPr>
          <w:cantSplit/>
          <w:tblHeader/>
        </w:trPr>
        <w:tc>
          <w:tcPr>
            <w:tcW w:w="2544" w:type="dxa"/>
            <w:tcBorders>
              <w:bottom w:val="single" w:sz="4" w:space="0" w:color="000000"/>
            </w:tcBorders>
            <w:vAlign w:val="center"/>
          </w:tcPr>
          <w:p w14:paraId="34C35EAE" w14:textId="77777777" w:rsidR="00DD24EB" w:rsidRDefault="00000000">
            <w:pPr>
              <w:spacing w:before="20" w:after="20"/>
            </w:pPr>
            <w:r>
              <w:rPr>
                <w:rFonts w:cs="Times New Roman"/>
                <w:b/>
                <w:bCs/>
                <w:sz w:val="17"/>
                <w:szCs w:val="17"/>
              </w:rPr>
              <w:t>Construct</w:t>
            </w:r>
          </w:p>
        </w:tc>
        <w:tc>
          <w:tcPr>
            <w:tcW w:w="664" w:type="dxa"/>
            <w:tcBorders>
              <w:bottom w:val="single" w:sz="4" w:space="0" w:color="000000"/>
            </w:tcBorders>
            <w:vAlign w:val="center"/>
          </w:tcPr>
          <w:p w14:paraId="46140E68" w14:textId="77777777" w:rsidR="00DD24EB" w:rsidRDefault="00000000">
            <w:pPr>
              <w:spacing w:before="20" w:after="20"/>
              <w:jc w:val="center"/>
            </w:pPr>
            <w:r>
              <w:rPr>
                <w:rFonts w:cs="Times New Roman"/>
                <w:b/>
                <w:bCs/>
                <w:sz w:val="17"/>
                <w:szCs w:val="17"/>
              </w:rPr>
              <w:t>M</w:t>
            </w:r>
          </w:p>
        </w:tc>
        <w:tc>
          <w:tcPr>
            <w:tcW w:w="664" w:type="dxa"/>
            <w:tcBorders>
              <w:bottom w:val="single" w:sz="4" w:space="0" w:color="000000"/>
            </w:tcBorders>
            <w:vAlign w:val="center"/>
          </w:tcPr>
          <w:p w14:paraId="0A79736B" w14:textId="77777777" w:rsidR="00DD24EB" w:rsidRDefault="00000000">
            <w:pPr>
              <w:spacing w:before="20" w:after="20"/>
              <w:jc w:val="center"/>
            </w:pPr>
            <w:r>
              <w:rPr>
                <w:rFonts w:cs="Times New Roman"/>
                <w:b/>
                <w:bCs/>
                <w:sz w:val="17"/>
                <w:szCs w:val="17"/>
              </w:rPr>
              <w:t>SD</w:t>
            </w:r>
          </w:p>
        </w:tc>
        <w:tc>
          <w:tcPr>
            <w:tcW w:w="774" w:type="dxa"/>
            <w:tcBorders>
              <w:bottom w:val="single" w:sz="4" w:space="0" w:color="000000"/>
            </w:tcBorders>
            <w:vAlign w:val="center"/>
          </w:tcPr>
          <w:p w14:paraId="704D75DB" w14:textId="77777777" w:rsidR="00DD24EB" w:rsidRDefault="00000000">
            <w:pPr>
              <w:spacing w:before="20" w:after="20"/>
              <w:jc w:val="center"/>
            </w:pPr>
            <w:r>
              <w:rPr>
                <w:rFonts w:cs="Times New Roman"/>
                <w:b/>
                <w:bCs/>
                <w:sz w:val="17"/>
                <w:szCs w:val="17"/>
              </w:rPr>
              <w:t>Skew.</w:t>
            </w:r>
          </w:p>
        </w:tc>
        <w:tc>
          <w:tcPr>
            <w:tcW w:w="774" w:type="dxa"/>
            <w:tcBorders>
              <w:bottom w:val="single" w:sz="4" w:space="0" w:color="000000"/>
            </w:tcBorders>
            <w:vAlign w:val="center"/>
          </w:tcPr>
          <w:p w14:paraId="66AF5648" w14:textId="77777777" w:rsidR="00DD24EB" w:rsidRDefault="00000000">
            <w:pPr>
              <w:spacing w:before="20" w:after="20"/>
              <w:jc w:val="center"/>
            </w:pPr>
            <w:r>
              <w:rPr>
                <w:rFonts w:cs="Times New Roman"/>
                <w:b/>
                <w:bCs/>
                <w:sz w:val="17"/>
                <w:szCs w:val="17"/>
              </w:rPr>
              <w:t>Kurt.</w:t>
            </w:r>
          </w:p>
        </w:tc>
        <w:tc>
          <w:tcPr>
            <w:tcW w:w="608" w:type="dxa"/>
            <w:tcBorders>
              <w:bottom w:val="single" w:sz="4" w:space="0" w:color="000000"/>
            </w:tcBorders>
            <w:vAlign w:val="center"/>
          </w:tcPr>
          <w:p w14:paraId="6F8DEE95" w14:textId="77777777" w:rsidR="00DD24EB" w:rsidRDefault="00000000">
            <w:pPr>
              <w:spacing w:before="20" w:after="20"/>
              <w:jc w:val="center"/>
            </w:pPr>
            <w:r>
              <w:rPr>
                <w:rFonts w:cs="Times New Roman"/>
                <w:b/>
                <w:bCs/>
                <w:sz w:val="17"/>
                <w:szCs w:val="17"/>
              </w:rPr>
              <w:t>1</w:t>
            </w:r>
          </w:p>
        </w:tc>
        <w:tc>
          <w:tcPr>
            <w:tcW w:w="608" w:type="dxa"/>
            <w:tcBorders>
              <w:bottom w:val="single" w:sz="4" w:space="0" w:color="000000"/>
            </w:tcBorders>
            <w:vAlign w:val="center"/>
          </w:tcPr>
          <w:p w14:paraId="3306AF95" w14:textId="77777777" w:rsidR="00DD24EB" w:rsidRDefault="00000000">
            <w:pPr>
              <w:spacing w:before="20" w:after="20"/>
              <w:jc w:val="center"/>
            </w:pPr>
            <w:r>
              <w:rPr>
                <w:rFonts w:cs="Times New Roman"/>
                <w:b/>
                <w:bCs/>
                <w:sz w:val="17"/>
                <w:szCs w:val="17"/>
              </w:rPr>
              <w:t>2</w:t>
            </w:r>
          </w:p>
        </w:tc>
        <w:tc>
          <w:tcPr>
            <w:tcW w:w="608" w:type="dxa"/>
            <w:tcBorders>
              <w:bottom w:val="single" w:sz="4" w:space="0" w:color="000000"/>
            </w:tcBorders>
            <w:vAlign w:val="center"/>
          </w:tcPr>
          <w:p w14:paraId="228ABEDF" w14:textId="77777777" w:rsidR="00DD24EB" w:rsidRDefault="00000000">
            <w:pPr>
              <w:spacing w:before="20" w:after="20"/>
              <w:jc w:val="center"/>
            </w:pPr>
            <w:r>
              <w:rPr>
                <w:rFonts w:cs="Times New Roman"/>
                <w:b/>
                <w:bCs/>
                <w:sz w:val="17"/>
                <w:szCs w:val="17"/>
              </w:rPr>
              <w:t>3</w:t>
            </w:r>
          </w:p>
        </w:tc>
        <w:tc>
          <w:tcPr>
            <w:tcW w:w="608" w:type="dxa"/>
            <w:tcBorders>
              <w:bottom w:val="single" w:sz="4" w:space="0" w:color="000000"/>
            </w:tcBorders>
            <w:vAlign w:val="center"/>
          </w:tcPr>
          <w:p w14:paraId="3FC93F63" w14:textId="77777777" w:rsidR="00DD24EB" w:rsidRDefault="00000000">
            <w:pPr>
              <w:spacing w:before="20" w:after="20"/>
              <w:jc w:val="center"/>
            </w:pPr>
            <w:r>
              <w:rPr>
                <w:rFonts w:cs="Times New Roman"/>
                <w:b/>
                <w:bCs/>
                <w:sz w:val="17"/>
                <w:szCs w:val="17"/>
              </w:rPr>
              <w:t>4</w:t>
            </w:r>
          </w:p>
        </w:tc>
        <w:tc>
          <w:tcPr>
            <w:tcW w:w="608" w:type="dxa"/>
            <w:tcBorders>
              <w:bottom w:val="single" w:sz="4" w:space="0" w:color="000000"/>
            </w:tcBorders>
            <w:vAlign w:val="center"/>
          </w:tcPr>
          <w:p w14:paraId="269192A8" w14:textId="77777777" w:rsidR="00DD24EB" w:rsidRDefault="00000000">
            <w:pPr>
              <w:spacing w:before="20" w:after="20"/>
              <w:jc w:val="center"/>
            </w:pPr>
            <w:r>
              <w:rPr>
                <w:rFonts w:cs="Times New Roman"/>
                <w:b/>
                <w:bCs/>
                <w:sz w:val="17"/>
                <w:szCs w:val="17"/>
              </w:rPr>
              <w:t>5</w:t>
            </w:r>
          </w:p>
        </w:tc>
        <w:tc>
          <w:tcPr>
            <w:tcW w:w="610" w:type="dxa"/>
            <w:tcBorders>
              <w:bottom w:val="single" w:sz="4" w:space="0" w:color="000000"/>
            </w:tcBorders>
            <w:vAlign w:val="center"/>
          </w:tcPr>
          <w:p w14:paraId="39B3FAC4" w14:textId="77777777" w:rsidR="00DD24EB" w:rsidRDefault="00000000">
            <w:pPr>
              <w:spacing w:before="20" w:after="20"/>
              <w:jc w:val="center"/>
            </w:pPr>
            <w:r>
              <w:rPr>
                <w:rFonts w:cs="Times New Roman"/>
                <w:b/>
                <w:bCs/>
                <w:sz w:val="17"/>
                <w:szCs w:val="17"/>
              </w:rPr>
              <w:t>6</w:t>
            </w:r>
          </w:p>
        </w:tc>
      </w:tr>
      <w:tr w:rsidR="00DD24EB" w14:paraId="39F6B403" w14:textId="77777777">
        <w:trPr>
          <w:cantSplit/>
        </w:trPr>
        <w:tc>
          <w:tcPr>
            <w:tcW w:w="2544" w:type="dxa"/>
            <w:vAlign w:val="center"/>
          </w:tcPr>
          <w:p w14:paraId="72E76937" w14:textId="77777777" w:rsidR="00DD24EB" w:rsidRDefault="00000000">
            <w:pPr>
              <w:spacing w:before="20" w:after="20"/>
            </w:pPr>
            <w:r>
              <w:rPr>
                <w:rFonts w:cs="Times New Roman"/>
                <w:sz w:val="17"/>
                <w:szCs w:val="17"/>
              </w:rPr>
              <w:t>1 Control activities</w:t>
            </w:r>
          </w:p>
        </w:tc>
        <w:tc>
          <w:tcPr>
            <w:tcW w:w="664" w:type="dxa"/>
            <w:vAlign w:val="center"/>
          </w:tcPr>
          <w:p w14:paraId="32BC5C24" w14:textId="77777777" w:rsidR="00DD24EB" w:rsidRDefault="00000000">
            <w:pPr>
              <w:spacing w:before="20" w:after="20"/>
              <w:jc w:val="center"/>
            </w:pPr>
            <w:r>
              <w:rPr>
                <w:rFonts w:cs="Times New Roman"/>
                <w:sz w:val="17"/>
                <w:szCs w:val="17"/>
              </w:rPr>
              <w:t>3.48</w:t>
            </w:r>
          </w:p>
        </w:tc>
        <w:tc>
          <w:tcPr>
            <w:tcW w:w="664" w:type="dxa"/>
            <w:vAlign w:val="center"/>
          </w:tcPr>
          <w:p w14:paraId="7F279FF9" w14:textId="77777777" w:rsidR="00DD24EB" w:rsidRDefault="00000000">
            <w:pPr>
              <w:spacing w:before="20" w:after="20"/>
              <w:jc w:val="center"/>
            </w:pPr>
            <w:r>
              <w:rPr>
                <w:rFonts w:cs="Times New Roman"/>
                <w:sz w:val="17"/>
                <w:szCs w:val="17"/>
              </w:rPr>
              <w:t>0.81</w:t>
            </w:r>
          </w:p>
        </w:tc>
        <w:tc>
          <w:tcPr>
            <w:tcW w:w="774" w:type="dxa"/>
            <w:vAlign w:val="center"/>
          </w:tcPr>
          <w:p w14:paraId="2E311DED" w14:textId="77777777" w:rsidR="00DD24EB" w:rsidRDefault="00000000">
            <w:pPr>
              <w:spacing w:before="20" w:after="20"/>
              <w:jc w:val="center"/>
            </w:pPr>
            <w:r>
              <w:rPr>
                <w:rFonts w:cs="Times New Roman"/>
                <w:sz w:val="17"/>
                <w:szCs w:val="17"/>
              </w:rPr>
              <w:t>-0.49</w:t>
            </w:r>
          </w:p>
        </w:tc>
        <w:tc>
          <w:tcPr>
            <w:tcW w:w="774" w:type="dxa"/>
            <w:vAlign w:val="center"/>
          </w:tcPr>
          <w:p w14:paraId="2D55DA5A" w14:textId="77777777" w:rsidR="00DD24EB" w:rsidRDefault="00000000">
            <w:pPr>
              <w:spacing w:before="20" w:after="20"/>
              <w:jc w:val="center"/>
            </w:pPr>
            <w:r>
              <w:rPr>
                <w:rFonts w:cs="Times New Roman"/>
                <w:sz w:val="17"/>
                <w:szCs w:val="17"/>
              </w:rPr>
              <w:t>0.17</w:t>
            </w:r>
          </w:p>
        </w:tc>
        <w:tc>
          <w:tcPr>
            <w:tcW w:w="608" w:type="dxa"/>
            <w:vAlign w:val="center"/>
          </w:tcPr>
          <w:p w14:paraId="51A66C96" w14:textId="77777777" w:rsidR="00DD24EB" w:rsidRDefault="00000000">
            <w:pPr>
              <w:spacing w:before="20" w:after="20"/>
              <w:jc w:val="center"/>
            </w:pPr>
            <w:r>
              <w:rPr>
                <w:rFonts w:cs="Times New Roman"/>
                <w:sz w:val="17"/>
                <w:szCs w:val="17"/>
              </w:rPr>
              <w:t>–</w:t>
            </w:r>
          </w:p>
        </w:tc>
        <w:tc>
          <w:tcPr>
            <w:tcW w:w="608" w:type="dxa"/>
            <w:vAlign w:val="center"/>
          </w:tcPr>
          <w:p w14:paraId="78A091AD" w14:textId="77777777" w:rsidR="00DD24EB" w:rsidRDefault="00DD24EB">
            <w:pPr>
              <w:spacing w:before="20" w:after="20"/>
              <w:jc w:val="center"/>
            </w:pPr>
          </w:p>
        </w:tc>
        <w:tc>
          <w:tcPr>
            <w:tcW w:w="608" w:type="dxa"/>
            <w:vAlign w:val="center"/>
          </w:tcPr>
          <w:p w14:paraId="43019C39" w14:textId="77777777" w:rsidR="00DD24EB" w:rsidRDefault="00DD24EB">
            <w:pPr>
              <w:spacing w:before="20" w:after="20"/>
              <w:jc w:val="center"/>
            </w:pPr>
          </w:p>
        </w:tc>
        <w:tc>
          <w:tcPr>
            <w:tcW w:w="608" w:type="dxa"/>
            <w:vAlign w:val="center"/>
          </w:tcPr>
          <w:p w14:paraId="2FD312A5" w14:textId="77777777" w:rsidR="00DD24EB" w:rsidRDefault="00DD24EB">
            <w:pPr>
              <w:spacing w:before="20" w:after="20"/>
              <w:jc w:val="center"/>
            </w:pPr>
          </w:p>
        </w:tc>
        <w:tc>
          <w:tcPr>
            <w:tcW w:w="608" w:type="dxa"/>
            <w:vAlign w:val="center"/>
          </w:tcPr>
          <w:p w14:paraId="4F7F18E9" w14:textId="77777777" w:rsidR="00DD24EB" w:rsidRDefault="00DD24EB">
            <w:pPr>
              <w:spacing w:before="20" w:after="20"/>
              <w:jc w:val="center"/>
            </w:pPr>
          </w:p>
        </w:tc>
        <w:tc>
          <w:tcPr>
            <w:tcW w:w="610" w:type="dxa"/>
            <w:vAlign w:val="center"/>
          </w:tcPr>
          <w:p w14:paraId="59EB7BBC" w14:textId="77777777" w:rsidR="00DD24EB" w:rsidRDefault="00DD24EB">
            <w:pPr>
              <w:spacing w:before="20" w:after="20"/>
              <w:jc w:val="center"/>
            </w:pPr>
          </w:p>
        </w:tc>
      </w:tr>
      <w:tr w:rsidR="00DD24EB" w14:paraId="2A15DFB7" w14:textId="77777777">
        <w:trPr>
          <w:cantSplit/>
        </w:trPr>
        <w:tc>
          <w:tcPr>
            <w:tcW w:w="2544" w:type="dxa"/>
            <w:vAlign w:val="center"/>
          </w:tcPr>
          <w:p w14:paraId="4864B354" w14:textId="77777777" w:rsidR="00DD24EB" w:rsidRDefault="00000000">
            <w:pPr>
              <w:spacing w:before="20" w:after="20"/>
            </w:pPr>
            <w:r>
              <w:rPr>
                <w:rFonts w:cs="Times New Roman"/>
                <w:sz w:val="17"/>
                <w:szCs w:val="17"/>
              </w:rPr>
              <w:lastRenderedPageBreak/>
              <w:t>2 Financial management</w:t>
            </w:r>
          </w:p>
        </w:tc>
        <w:tc>
          <w:tcPr>
            <w:tcW w:w="664" w:type="dxa"/>
            <w:vAlign w:val="center"/>
          </w:tcPr>
          <w:p w14:paraId="5A4067FE" w14:textId="77777777" w:rsidR="00DD24EB" w:rsidRDefault="00000000">
            <w:pPr>
              <w:spacing w:before="20" w:after="20"/>
              <w:jc w:val="center"/>
            </w:pPr>
            <w:r>
              <w:rPr>
                <w:rFonts w:cs="Times New Roman"/>
                <w:sz w:val="17"/>
                <w:szCs w:val="17"/>
              </w:rPr>
              <w:t>3.61</w:t>
            </w:r>
          </w:p>
        </w:tc>
        <w:tc>
          <w:tcPr>
            <w:tcW w:w="664" w:type="dxa"/>
            <w:vAlign w:val="center"/>
          </w:tcPr>
          <w:p w14:paraId="73E26A3D" w14:textId="77777777" w:rsidR="00DD24EB" w:rsidRDefault="00000000">
            <w:pPr>
              <w:spacing w:before="20" w:after="20"/>
              <w:jc w:val="center"/>
            </w:pPr>
            <w:r>
              <w:rPr>
                <w:rFonts w:cs="Times New Roman"/>
                <w:sz w:val="17"/>
                <w:szCs w:val="17"/>
              </w:rPr>
              <w:t>0.78</w:t>
            </w:r>
          </w:p>
        </w:tc>
        <w:tc>
          <w:tcPr>
            <w:tcW w:w="774" w:type="dxa"/>
            <w:vAlign w:val="center"/>
          </w:tcPr>
          <w:p w14:paraId="5012A6BD" w14:textId="77777777" w:rsidR="00DD24EB" w:rsidRDefault="00000000">
            <w:pPr>
              <w:spacing w:before="20" w:after="20"/>
              <w:jc w:val="center"/>
            </w:pPr>
            <w:r>
              <w:rPr>
                <w:rFonts w:cs="Times New Roman"/>
                <w:sz w:val="17"/>
                <w:szCs w:val="17"/>
              </w:rPr>
              <w:t>-0.40</w:t>
            </w:r>
          </w:p>
        </w:tc>
        <w:tc>
          <w:tcPr>
            <w:tcW w:w="774" w:type="dxa"/>
            <w:vAlign w:val="center"/>
          </w:tcPr>
          <w:p w14:paraId="76936ECF" w14:textId="77777777" w:rsidR="00DD24EB" w:rsidRDefault="00000000">
            <w:pPr>
              <w:spacing w:before="20" w:after="20"/>
              <w:jc w:val="center"/>
            </w:pPr>
            <w:r>
              <w:rPr>
                <w:rFonts w:cs="Times New Roman"/>
                <w:sz w:val="17"/>
                <w:szCs w:val="17"/>
              </w:rPr>
              <w:t>-0.01</w:t>
            </w:r>
          </w:p>
        </w:tc>
        <w:tc>
          <w:tcPr>
            <w:tcW w:w="608" w:type="dxa"/>
            <w:vAlign w:val="center"/>
          </w:tcPr>
          <w:p w14:paraId="110EE65A" w14:textId="77777777" w:rsidR="00DD24EB" w:rsidRDefault="00000000">
            <w:pPr>
              <w:spacing w:before="20" w:after="20"/>
              <w:jc w:val="center"/>
            </w:pPr>
            <w:r>
              <w:rPr>
                <w:rFonts w:cs="Times New Roman"/>
                <w:sz w:val="17"/>
                <w:szCs w:val="17"/>
              </w:rPr>
              <w:t>0.44</w:t>
            </w:r>
          </w:p>
        </w:tc>
        <w:tc>
          <w:tcPr>
            <w:tcW w:w="608" w:type="dxa"/>
            <w:vAlign w:val="center"/>
          </w:tcPr>
          <w:p w14:paraId="03A7B496" w14:textId="77777777" w:rsidR="00DD24EB" w:rsidRDefault="00000000">
            <w:pPr>
              <w:spacing w:before="20" w:after="20"/>
              <w:jc w:val="center"/>
            </w:pPr>
            <w:r>
              <w:rPr>
                <w:rFonts w:cs="Times New Roman"/>
                <w:sz w:val="17"/>
                <w:szCs w:val="17"/>
              </w:rPr>
              <w:t>–</w:t>
            </w:r>
          </w:p>
        </w:tc>
        <w:tc>
          <w:tcPr>
            <w:tcW w:w="608" w:type="dxa"/>
            <w:vAlign w:val="center"/>
          </w:tcPr>
          <w:p w14:paraId="53C78036" w14:textId="77777777" w:rsidR="00DD24EB" w:rsidRDefault="00DD24EB">
            <w:pPr>
              <w:spacing w:before="20" w:after="20"/>
              <w:jc w:val="center"/>
            </w:pPr>
          </w:p>
        </w:tc>
        <w:tc>
          <w:tcPr>
            <w:tcW w:w="608" w:type="dxa"/>
            <w:vAlign w:val="center"/>
          </w:tcPr>
          <w:p w14:paraId="278E676B" w14:textId="77777777" w:rsidR="00DD24EB" w:rsidRDefault="00DD24EB">
            <w:pPr>
              <w:spacing w:before="20" w:after="20"/>
              <w:jc w:val="center"/>
            </w:pPr>
          </w:p>
        </w:tc>
        <w:tc>
          <w:tcPr>
            <w:tcW w:w="608" w:type="dxa"/>
            <w:vAlign w:val="center"/>
          </w:tcPr>
          <w:p w14:paraId="1D223882" w14:textId="77777777" w:rsidR="00DD24EB" w:rsidRDefault="00DD24EB">
            <w:pPr>
              <w:spacing w:before="20" w:after="20"/>
              <w:jc w:val="center"/>
            </w:pPr>
          </w:p>
        </w:tc>
        <w:tc>
          <w:tcPr>
            <w:tcW w:w="610" w:type="dxa"/>
            <w:vAlign w:val="center"/>
          </w:tcPr>
          <w:p w14:paraId="44DE9563" w14:textId="77777777" w:rsidR="00DD24EB" w:rsidRDefault="00DD24EB">
            <w:pPr>
              <w:spacing w:before="20" w:after="20"/>
              <w:jc w:val="center"/>
            </w:pPr>
          </w:p>
        </w:tc>
      </w:tr>
      <w:tr w:rsidR="00DD24EB" w14:paraId="297C156B" w14:textId="77777777">
        <w:trPr>
          <w:cantSplit/>
        </w:trPr>
        <w:tc>
          <w:tcPr>
            <w:tcW w:w="2544" w:type="dxa"/>
            <w:vAlign w:val="center"/>
          </w:tcPr>
          <w:p w14:paraId="243446C6" w14:textId="77777777" w:rsidR="00DD24EB" w:rsidRDefault="00000000">
            <w:pPr>
              <w:spacing w:before="20" w:after="20"/>
            </w:pPr>
            <w:r>
              <w:rPr>
                <w:rFonts w:cs="Times New Roman"/>
                <w:sz w:val="17"/>
                <w:szCs w:val="17"/>
              </w:rPr>
              <w:t>3 Organizational</w:t>
            </w:r>
          </w:p>
        </w:tc>
        <w:tc>
          <w:tcPr>
            <w:tcW w:w="664" w:type="dxa"/>
            <w:vAlign w:val="center"/>
          </w:tcPr>
          <w:p w14:paraId="048BE4DD" w14:textId="77777777" w:rsidR="00DD24EB" w:rsidRDefault="00000000">
            <w:pPr>
              <w:spacing w:before="20" w:after="20"/>
              <w:jc w:val="center"/>
            </w:pPr>
            <w:r>
              <w:rPr>
                <w:rFonts w:cs="Times New Roman"/>
                <w:sz w:val="17"/>
                <w:szCs w:val="17"/>
              </w:rPr>
              <w:t>3.67</w:t>
            </w:r>
          </w:p>
        </w:tc>
        <w:tc>
          <w:tcPr>
            <w:tcW w:w="664" w:type="dxa"/>
            <w:vAlign w:val="center"/>
          </w:tcPr>
          <w:p w14:paraId="05D797FA" w14:textId="77777777" w:rsidR="00DD24EB" w:rsidRDefault="00000000">
            <w:pPr>
              <w:spacing w:before="20" w:after="20"/>
              <w:jc w:val="center"/>
            </w:pPr>
            <w:r>
              <w:rPr>
                <w:rFonts w:cs="Times New Roman"/>
                <w:sz w:val="17"/>
                <w:szCs w:val="17"/>
              </w:rPr>
              <w:t>0.90</w:t>
            </w:r>
          </w:p>
        </w:tc>
        <w:tc>
          <w:tcPr>
            <w:tcW w:w="774" w:type="dxa"/>
            <w:vAlign w:val="center"/>
          </w:tcPr>
          <w:p w14:paraId="3AEE134F" w14:textId="77777777" w:rsidR="00DD24EB" w:rsidRDefault="00000000">
            <w:pPr>
              <w:spacing w:before="20" w:after="20"/>
              <w:jc w:val="center"/>
            </w:pPr>
            <w:r>
              <w:rPr>
                <w:rFonts w:cs="Times New Roman"/>
                <w:sz w:val="17"/>
                <w:szCs w:val="17"/>
              </w:rPr>
              <w:t>-0.52</w:t>
            </w:r>
          </w:p>
        </w:tc>
        <w:tc>
          <w:tcPr>
            <w:tcW w:w="774" w:type="dxa"/>
            <w:vAlign w:val="center"/>
          </w:tcPr>
          <w:p w14:paraId="5A678E19" w14:textId="77777777" w:rsidR="00DD24EB" w:rsidRDefault="00000000">
            <w:pPr>
              <w:spacing w:before="20" w:after="20"/>
              <w:jc w:val="center"/>
            </w:pPr>
            <w:r>
              <w:rPr>
                <w:rFonts w:cs="Times New Roman"/>
                <w:sz w:val="17"/>
                <w:szCs w:val="17"/>
              </w:rPr>
              <w:t>-0.28</w:t>
            </w:r>
          </w:p>
        </w:tc>
        <w:tc>
          <w:tcPr>
            <w:tcW w:w="608" w:type="dxa"/>
            <w:vAlign w:val="center"/>
          </w:tcPr>
          <w:p w14:paraId="51C32B19" w14:textId="77777777" w:rsidR="00DD24EB" w:rsidRDefault="00000000">
            <w:pPr>
              <w:spacing w:before="20" w:after="20"/>
              <w:jc w:val="center"/>
            </w:pPr>
            <w:r>
              <w:rPr>
                <w:rFonts w:cs="Times New Roman"/>
                <w:sz w:val="17"/>
                <w:szCs w:val="17"/>
              </w:rPr>
              <w:t>0.51</w:t>
            </w:r>
          </w:p>
        </w:tc>
        <w:tc>
          <w:tcPr>
            <w:tcW w:w="608" w:type="dxa"/>
            <w:vAlign w:val="center"/>
          </w:tcPr>
          <w:p w14:paraId="47594C00" w14:textId="77777777" w:rsidR="00DD24EB" w:rsidRDefault="00000000">
            <w:pPr>
              <w:spacing w:before="20" w:after="20"/>
              <w:jc w:val="center"/>
            </w:pPr>
            <w:r>
              <w:rPr>
                <w:rFonts w:cs="Times New Roman"/>
                <w:sz w:val="17"/>
                <w:szCs w:val="17"/>
              </w:rPr>
              <w:t>0.49</w:t>
            </w:r>
          </w:p>
        </w:tc>
        <w:tc>
          <w:tcPr>
            <w:tcW w:w="608" w:type="dxa"/>
            <w:vAlign w:val="center"/>
          </w:tcPr>
          <w:p w14:paraId="47C587BF" w14:textId="77777777" w:rsidR="00DD24EB" w:rsidRDefault="00000000">
            <w:pPr>
              <w:spacing w:before="20" w:after="20"/>
              <w:jc w:val="center"/>
            </w:pPr>
            <w:r>
              <w:rPr>
                <w:rFonts w:cs="Times New Roman"/>
                <w:sz w:val="17"/>
                <w:szCs w:val="17"/>
              </w:rPr>
              <w:t>–</w:t>
            </w:r>
          </w:p>
        </w:tc>
        <w:tc>
          <w:tcPr>
            <w:tcW w:w="608" w:type="dxa"/>
            <w:vAlign w:val="center"/>
          </w:tcPr>
          <w:p w14:paraId="7FF58BDD" w14:textId="77777777" w:rsidR="00DD24EB" w:rsidRDefault="00DD24EB">
            <w:pPr>
              <w:spacing w:before="20" w:after="20"/>
              <w:jc w:val="center"/>
            </w:pPr>
          </w:p>
        </w:tc>
        <w:tc>
          <w:tcPr>
            <w:tcW w:w="608" w:type="dxa"/>
            <w:vAlign w:val="center"/>
          </w:tcPr>
          <w:p w14:paraId="0A03A98E" w14:textId="77777777" w:rsidR="00DD24EB" w:rsidRDefault="00DD24EB">
            <w:pPr>
              <w:spacing w:before="20" w:after="20"/>
              <w:jc w:val="center"/>
            </w:pPr>
          </w:p>
        </w:tc>
        <w:tc>
          <w:tcPr>
            <w:tcW w:w="610" w:type="dxa"/>
            <w:vAlign w:val="center"/>
          </w:tcPr>
          <w:p w14:paraId="498C6143" w14:textId="77777777" w:rsidR="00DD24EB" w:rsidRDefault="00DD24EB">
            <w:pPr>
              <w:spacing w:before="20" w:after="20"/>
              <w:jc w:val="center"/>
            </w:pPr>
          </w:p>
        </w:tc>
      </w:tr>
      <w:tr w:rsidR="00DD24EB" w14:paraId="5999C25A" w14:textId="77777777">
        <w:trPr>
          <w:cantSplit/>
        </w:trPr>
        <w:tc>
          <w:tcPr>
            <w:tcW w:w="2544" w:type="dxa"/>
            <w:vAlign w:val="center"/>
          </w:tcPr>
          <w:p w14:paraId="184E67B1" w14:textId="77777777" w:rsidR="00DD24EB" w:rsidRDefault="00000000">
            <w:pPr>
              <w:spacing w:before="20" w:after="20"/>
            </w:pPr>
            <w:r>
              <w:rPr>
                <w:rFonts w:cs="Times New Roman"/>
                <w:sz w:val="17"/>
                <w:szCs w:val="17"/>
              </w:rPr>
              <w:t>4 Legal</w:t>
            </w:r>
          </w:p>
        </w:tc>
        <w:tc>
          <w:tcPr>
            <w:tcW w:w="664" w:type="dxa"/>
            <w:vAlign w:val="center"/>
          </w:tcPr>
          <w:p w14:paraId="12EC9F29" w14:textId="77777777" w:rsidR="00DD24EB" w:rsidRDefault="00000000">
            <w:pPr>
              <w:spacing w:before="20" w:after="20"/>
              <w:jc w:val="center"/>
            </w:pPr>
            <w:r>
              <w:rPr>
                <w:rFonts w:cs="Times New Roman"/>
                <w:sz w:val="17"/>
                <w:szCs w:val="17"/>
              </w:rPr>
              <w:t>3.48</w:t>
            </w:r>
          </w:p>
        </w:tc>
        <w:tc>
          <w:tcPr>
            <w:tcW w:w="664" w:type="dxa"/>
            <w:vAlign w:val="center"/>
          </w:tcPr>
          <w:p w14:paraId="1AA2A1AB" w14:textId="77777777" w:rsidR="00DD24EB" w:rsidRDefault="00000000">
            <w:pPr>
              <w:spacing w:before="20" w:after="20"/>
              <w:jc w:val="center"/>
            </w:pPr>
            <w:r>
              <w:rPr>
                <w:rFonts w:cs="Times New Roman"/>
                <w:sz w:val="17"/>
                <w:szCs w:val="17"/>
              </w:rPr>
              <w:t>0.86</w:t>
            </w:r>
          </w:p>
        </w:tc>
        <w:tc>
          <w:tcPr>
            <w:tcW w:w="774" w:type="dxa"/>
            <w:vAlign w:val="center"/>
          </w:tcPr>
          <w:p w14:paraId="6C20D251" w14:textId="77777777" w:rsidR="00DD24EB" w:rsidRDefault="00000000">
            <w:pPr>
              <w:spacing w:before="20" w:after="20"/>
              <w:jc w:val="center"/>
            </w:pPr>
            <w:r>
              <w:rPr>
                <w:rFonts w:cs="Times New Roman"/>
                <w:sz w:val="17"/>
                <w:szCs w:val="17"/>
              </w:rPr>
              <w:t>-0.20</w:t>
            </w:r>
          </w:p>
        </w:tc>
        <w:tc>
          <w:tcPr>
            <w:tcW w:w="774" w:type="dxa"/>
            <w:vAlign w:val="center"/>
          </w:tcPr>
          <w:p w14:paraId="42316C48" w14:textId="77777777" w:rsidR="00DD24EB" w:rsidRDefault="00000000">
            <w:pPr>
              <w:spacing w:before="20" w:after="20"/>
              <w:jc w:val="center"/>
            </w:pPr>
            <w:r>
              <w:rPr>
                <w:rFonts w:cs="Times New Roman"/>
                <w:sz w:val="17"/>
                <w:szCs w:val="17"/>
              </w:rPr>
              <w:t>-0.81</w:t>
            </w:r>
          </w:p>
        </w:tc>
        <w:tc>
          <w:tcPr>
            <w:tcW w:w="608" w:type="dxa"/>
            <w:vAlign w:val="center"/>
          </w:tcPr>
          <w:p w14:paraId="7D13CD8F" w14:textId="77777777" w:rsidR="00DD24EB" w:rsidRDefault="00000000">
            <w:pPr>
              <w:spacing w:before="20" w:after="20"/>
              <w:jc w:val="center"/>
            </w:pPr>
            <w:r>
              <w:rPr>
                <w:rFonts w:cs="Times New Roman"/>
                <w:sz w:val="17"/>
                <w:szCs w:val="17"/>
              </w:rPr>
              <w:t>0.47</w:t>
            </w:r>
          </w:p>
        </w:tc>
        <w:tc>
          <w:tcPr>
            <w:tcW w:w="608" w:type="dxa"/>
            <w:vAlign w:val="center"/>
          </w:tcPr>
          <w:p w14:paraId="7BC1EB1F" w14:textId="77777777" w:rsidR="00DD24EB" w:rsidRDefault="00000000">
            <w:pPr>
              <w:spacing w:before="20" w:after="20"/>
              <w:jc w:val="center"/>
            </w:pPr>
            <w:r>
              <w:rPr>
                <w:rFonts w:cs="Times New Roman"/>
                <w:sz w:val="17"/>
                <w:szCs w:val="17"/>
              </w:rPr>
              <w:t>0.32</w:t>
            </w:r>
          </w:p>
        </w:tc>
        <w:tc>
          <w:tcPr>
            <w:tcW w:w="608" w:type="dxa"/>
            <w:vAlign w:val="center"/>
          </w:tcPr>
          <w:p w14:paraId="5965EDFC" w14:textId="77777777" w:rsidR="00DD24EB" w:rsidRDefault="00000000">
            <w:pPr>
              <w:spacing w:before="20" w:after="20"/>
              <w:jc w:val="center"/>
            </w:pPr>
            <w:r>
              <w:rPr>
                <w:rFonts w:cs="Times New Roman"/>
                <w:sz w:val="17"/>
                <w:szCs w:val="17"/>
              </w:rPr>
              <w:t>0.37</w:t>
            </w:r>
          </w:p>
        </w:tc>
        <w:tc>
          <w:tcPr>
            <w:tcW w:w="608" w:type="dxa"/>
            <w:vAlign w:val="center"/>
          </w:tcPr>
          <w:p w14:paraId="3667C1C7" w14:textId="77777777" w:rsidR="00DD24EB" w:rsidRDefault="00000000">
            <w:pPr>
              <w:spacing w:before="20" w:after="20"/>
              <w:jc w:val="center"/>
            </w:pPr>
            <w:r>
              <w:rPr>
                <w:rFonts w:cs="Times New Roman"/>
                <w:sz w:val="17"/>
                <w:szCs w:val="17"/>
              </w:rPr>
              <w:t>–</w:t>
            </w:r>
          </w:p>
        </w:tc>
        <w:tc>
          <w:tcPr>
            <w:tcW w:w="608" w:type="dxa"/>
            <w:vAlign w:val="center"/>
          </w:tcPr>
          <w:p w14:paraId="4581B1FB" w14:textId="77777777" w:rsidR="00DD24EB" w:rsidRDefault="00DD24EB">
            <w:pPr>
              <w:spacing w:before="20" w:after="20"/>
              <w:jc w:val="center"/>
            </w:pPr>
          </w:p>
        </w:tc>
        <w:tc>
          <w:tcPr>
            <w:tcW w:w="610" w:type="dxa"/>
            <w:vAlign w:val="center"/>
          </w:tcPr>
          <w:p w14:paraId="1B95B6FD" w14:textId="77777777" w:rsidR="00DD24EB" w:rsidRDefault="00DD24EB">
            <w:pPr>
              <w:spacing w:before="20" w:after="20"/>
              <w:jc w:val="center"/>
            </w:pPr>
          </w:p>
        </w:tc>
      </w:tr>
      <w:tr w:rsidR="00DD24EB" w14:paraId="025AD0E4" w14:textId="77777777">
        <w:trPr>
          <w:cantSplit/>
        </w:trPr>
        <w:tc>
          <w:tcPr>
            <w:tcW w:w="2544" w:type="dxa"/>
            <w:vAlign w:val="center"/>
          </w:tcPr>
          <w:p w14:paraId="7AC1EA9B" w14:textId="77777777" w:rsidR="00DD24EB" w:rsidRDefault="00000000">
            <w:pPr>
              <w:spacing w:before="20" w:after="20"/>
            </w:pPr>
            <w:r>
              <w:rPr>
                <w:rFonts w:cs="Times New Roman"/>
                <w:sz w:val="17"/>
                <w:szCs w:val="17"/>
              </w:rPr>
              <w:t>5 Professional</w:t>
            </w:r>
          </w:p>
        </w:tc>
        <w:tc>
          <w:tcPr>
            <w:tcW w:w="664" w:type="dxa"/>
            <w:vAlign w:val="center"/>
          </w:tcPr>
          <w:p w14:paraId="7C523C6F" w14:textId="77777777" w:rsidR="00DD24EB" w:rsidRDefault="00000000">
            <w:pPr>
              <w:spacing w:before="20" w:after="20"/>
              <w:jc w:val="center"/>
            </w:pPr>
            <w:r>
              <w:rPr>
                <w:rFonts w:cs="Times New Roman"/>
                <w:sz w:val="17"/>
                <w:szCs w:val="17"/>
              </w:rPr>
              <w:t>3.62</w:t>
            </w:r>
          </w:p>
        </w:tc>
        <w:tc>
          <w:tcPr>
            <w:tcW w:w="664" w:type="dxa"/>
            <w:vAlign w:val="center"/>
          </w:tcPr>
          <w:p w14:paraId="79E55F8A" w14:textId="77777777" w:rsidR="00DD24EB" w:rsidRDefault="00000000">
            <w:pPr>
              <w:spacing w:before="20" w:after="20"/>
              <w:jc w:val="center"/>
            </w:pPr>
            <w:r>
              <w:rPr>
                <w:rFonts w:cs="Times New Roman"/>
                <w:sz w:val="17"/>
                <w:szCs w:val="17"/>
              </w:rPr>
              <w:t>0.84</w:t>
            </w:r>
          </w:p>
        </w:tc>
        <w:tc>
          <w:tcPr>
            <w:tcW w:w="774" w:type="dxa"/>
            <w:vAlign w:val="center"/>
          </w:tcPr>
          <w:p w14:paraId="6F8F1CA7" w14:textId="77777777" w:rsidR="00DD24EB" w:rsidRDefault="00000000">
            <w:pPr>
              <w:spacing w:before="20" w:after="20"/>
              <w:jc w:val="center"/>
            </w:pPr>
            <w:r>
              <w:rPr>
                <w:rFonts w:cs="Times New Roman"/>
                <w:sz w:val="17"/>
                <w:szCs w:val="17"/>
              </w:rPr>
              <w:t>-0.38</w:t>
            </w:r>
          </w:p>
        </w:tc>
        <w:tc>
          <w:tcPr>
            <w:tcW w:w="774" w:type="dxa"/>
            <w:vAlign w:val="center"/>
          </w:tcPr>
          <w:p w14:paraId="604B25AE" w14:textId="77777777" w:rsidR="00DD24EB" w:rsidRDefault="00000000">
            <w:pPr>
              <w:spacing w:before="20" w:after="20"/>
              <w:jc w:val="center"/>
            </w:pPr>
            <w:r>
              <w:rPr>
                <w:rFonts w:cs="Times New Roman"/>
                <w:sz w:val="17"/>
                <w:szCs w:val="17"/>
              </w:rPr>
              <w:t>-0.32</w:t>
            </w:r>
          </w:p>
        </w:tc>
        <w:tc>
          <w:tcPr>
            <w:tcW w:w="608" w:type="dxa"/>
            <w:vAlign w:val="center"/>
          </w:tcPr>
          <w:p w14:paraId="3DF17D85" w14:textId="77777777" w:rsidR="00DD24EB" w:rsidRDefault="00000000">
            <w:pPr>
              <w:spacing w:before="20" w:after="20"/>
              <w:jc w:val="center"/>
            </w:pPr>
            <w:r>
              <w:rPr>
                <w:rFonts w:cs="Times New Roman"/>
                <w:sz w:val="17"/>
                <w:szCs w:val="17"/>
              </w:rPr>
              <w:t>0.53</w:t>
            </w:r>
          </w:p>
        </w:tc>
        <w:tc>
          <w:tcPr>
            <w:tcW w:w="608" w:type="dxa"/>
            <w:vAlign w:val="center"/>
          </w:tcPr>
          <w:p w14:paraId="74693413" w14:textId="77777777" w:rsidR="00DD24EB" w:rsidRDefault="00000000">
            <w:pPr>
              <w:spacing w:before="20" w:after="20"/>
              <w:jc w:val="center"/>
            </w:pPr>
            <w:r>
              <w:rPr>
                <w:rFonts w:cs="Times New Roman"/>
                <w:sz w:val="17"/>
                <w:szCs w:val="17"/>
              </w:rPr>
              <w:t>0.40</w:t>
            </w:r>
          </w:p>
        </w:tc>
        <w:tc>
          <w:tcPr>
            <w:tcW w:w="608" w:type="dxa"/>
            <w:vAlign w:val="center"/>
          </w:tcPr>
          <w:p w14:paraId="02FFB82A" w14:textId="77777777" w:rsidR="00DD24EB" w:rsidRDefault="00000000">
            <w:pPr>
              <w:spacing w:before="20" w:after="20"/>
              <w:jc w:val="center"/>
            </w:pPr>
            <w:r>
              <w:rPr>
                <w:rFonts w:cs="Times New Roman"/>
                <w:sz w:val="17"/>
                <w:szCs w:val="17"/>
              </w:rPr>
              <w:t>0.29</w:t>
            </w:r>
          </w:p>
        </w:tc>
        <w:tc>
          <w:tcPr>
            <w:tcW w:w="608" w:type="dxa"/>
            <w:vAlign w:val="center"/>
          </w:tcPr>
          <w:p w14:paraId="2748CF18" w14:textId="77777777" w:rsidR="00DD24EB" w:rsidRDefault="00000000">
            <w:pPr>
              <w:spacing w:before="20" w:after="20"/>
              <w:jc w:val="center"/>
            </w:pPr>
            <w:r>
              <w:rPr>
                <w:rFonts w:cs="Times New Roman"/>
                <w:sz w:val="17"/>
                <w:szCs w:val="17"/>
              </w:rPr>
              <w:t>0.29</w:t>
            </w:r>
          </w:p>
        </w:tc>
        <w:tc>
          <w:tcPr>
            <w:tcW w:w="608" w:type="dxa"/>
            <w:vAlign w:val="center"/>
          </w:tcPr>
          <w:p w14:paraId="2F3D892A" w14:textId="77777777" w:rsidR="00DD24EB" w:rsidRDefault="00000000">
            <w:pPr>
              <w:spacing w:before="20" w:after="20"/>
              <w:jc w:val="center"/>
            </w:pPr>
            <w:r>
              <w:rPr>
                <w:rFonts w:cs="Times New Roman"/>
                <w:sz w:val="17"/>
                <w:szCs w:val="17"/>
              </w:rPr>
              <w:t>–</w:t>
            </w:r>
          </w:p>
        </w:tc>
        <w:tc>
          <w:tcPr>
            <w:tcW w:w="610" w:type="dxa"/>
            <w:vAlign w:val="center"/>
          </w:tcPr>
          <w:p w14:paraId="66C3D8A3" w14:textId="77777777" w:rsidR="00DD24EB" w:rsidRDefault="00DD24EB">
            <w:pPr>
              <w:spacing w:before="20" w:after="20"/>
              <w:jc w:val="center"/>
            </w:pPr>
          </w:p>
        </w:tc>
      </w:tr>
      <w:tr w:rsidR="00DD24EB" w14:paraId="6B11431A" w14:textId="77777777">
        <w:trPr>
          <w:cantSplit/>
        </w:trPr>
        <w:tc>
          <w:tcPr>
            <w:tcW w:w="2544" w:type="dxa"/>
            <w:vAlign w:val="center"/>
          </w:tcPr>
          <w:p w14:paraId="710C6EFA" w14:textId="77777777" w:rsidR="00DD24EB" w:rsidRDefault="00000000">
            <w:pPr>
              <w:spacing w:before="20" w:after="20"/>
            </w:pPr>
            <w:r>
              <w:rPr>
                <w:rFonts w:cs="Times New Roman"/>
                <w:sz w:val="17"/>
                <w:szCs w:val="17"/>
              </w:rPr>
              <w:t>6 Political</w:t>
            </w:r>
          </w:p>
        </w:tc>
        <w:tc>
          <w:tcPr>
            <w:tcW w:w="664" w:type="dxa"/>
            <w:vAlign w:val="center"/>
          </w:tcPr>
          <w:p w14:paraId="050A56DA" w14:textId="77777777" w:rsidR="00DD24EB" w:rsidRDefault="00000000">
            <w:pPr>
              <w:spacing w:before="20" w:after="20"/>
              <w:jc w:val="center"/>
            </w:pPr>
            <w:r>
              <w:rPr>
                <w:rFonts w:cs="Times New Roman"/>
                <w:sz w:val="17"/>
                <w:szCs w:val="17"/>
              </w:rPr>
              <w:t>3.40</w:t>
            </w:r>
          </w:p>
        </w:tc>
        <w:tc>
          <w:tcPr>
            <w:tcW w:w="664" w:type="dxa"/>
            <w:vAlign w:val="center"/>
          </w:tcPr>
          <w:p w14:paraId="78B28E22" w14:textId="77777777" w:rsidR="00DD24EB" w:rsidRDefault="00000000">
            <w:pPr>
              <w:spacing w:before="20" w:after="20"/>
              <w:jc w:val="center"/>
            </w:pPr>
            <w:r>
              <w:rPr>
                <w:rFonts w:cs="Times New Roman"/>
                <w:sz w:val="17"/>
                <w:szCs w:val="17"/>
              </w:rPr>
              <w:t>0.90</w:t>
            </w:r>
          </w:p>
        </w:tc>
        <w:tc>
          <w:tcPr>
            <w:tcW w:w="774" w:type="dxa"/>
            <w:vAlign w:val="center"/>
          </w:tcPr>
          <w:p w14:paraId="75039D3E" w14:textId="77777777" w:rsidR="00DD24EB" w:rsidRDefault="00000000">
            <w:pPr>
              <w:spacing w:before="20" w:after="20"/>
              <w:jc w:val="center"/>
            </w:pPr>
            <w:r>
              <w:rPr>
                <w:rFonts w:cs="Times New Roman"/>
                <w:sz w:val="17"/>
                <w:szCs w:val="17"/>
              </w:rPr>
              <w:t>-0.11</w:t>
            </w:r>
          </w:p>
        </w:tc>
        <w:tc>
          <w:tcPr>
            <w:tcW w:w="774" w:type="dxa"/>
            <w:vAlign w:val="center"/>
          </w:tcPr>
          <w:p w14:paraId="26B44D22" w14:textId="77777777" w:rsidR="00DD24EB" w:rsidRDefault="00000000">
            <w:pPr>
              <w:spacing w:before="20" w:after="20"/>
              <w:jc w:val="center"/>
            </w:pPr>
            <w:r>
              <w:rPr>
                <w:rFonts w:cs="Times New Roman"/>
                <w:sz w:val="17"/>
                <w:szCs w:val="17"/>
              </w:rPr>
              <w:t>-0.67</w:t>
            </w:r>
          </w:p>
        </w:tc>
        <w:tc>
          <w:tcPr>
            <w:tcW w:w="608" w:type="dxa"/>
            <w:vAlign w:val="center"/>
          </w:tcPr>
          <w:p w14:paraId="6DFFE3B2" w14:textId="77777777" w:rsidR="00DD24EB" w:rsidRDefault="00000000">
            <w:pPr>
              <w:spacing w:before="20" w:after="20"/>
              <w:jc w:val="center"/>
            </w:pPr>
            <w:r>
              <w:rPr>
                <w:rFonts w:cs="Times New Roman"/>
                <w:sz w:val="17"/>
                <w:szCs w:val="17"/>
              </w:rPr>
              <w:t>0.47</w:t>
            </w:r>
          </w:p>
        </w:tc>
        <w:tc>
          <w:tcPr>
            <w:tcW w:w="608" w:type="dxa"/>
            <w:vAlign w:val="center"/>
          </w:tcPr>
          <w:p w14:paraId="0CCF1569" w14:textId="77777777" w:rsidR="00DD24EB" w:rsidRDefault="00000000">
            <w:pPr>
              <w:spacing w:before="20" w:after="20"/>
              <w:jc w:val="center"/>
            </w:pPr>
            <w:r>
              <w:rPr>
                <w:rFonts w:cs="Times New Roman"/>
                <w:sz w:val="17"/>
                <w:szCs w:val="17"/>
              </w:rPr>
              <w:t>0.50</w:t>
            </w:r>
          </w:p>
        </w:tc>
        <w:tc>
          <w:tcPr>
            <w:tcW w:w="608" w:type="dxa"/>
            <w:vAlign w:val="center"/>
          </w:tcPr>
          <w:p w14:paraId="7F75066D" w14:textId="77777777" w:rsidR="00DD24EB" w:rsidRDefault="00000000">
            <w:pPr>
              <w:spacing w:before="20" w:after="20"/>
              <w:jc w:val="center"/>
            </w:pPr>
            <w:r>
              <w:rPr>
                <w:rFonts w:cs="Times New Roman"/>
                <w:sz w:val="17"/>
                <w:szCs w:val="17"/>
              </w:rPr>
              <w:t>0.36</w:t>
            </w:r>
          </w:p>
        </w:tc>
        <w:tc>
          <w:tcPr>
            <w:tcW w:w="608" w:type="dxa"/>
            <w:vAlign w:val="center"/>
          </w:tcPr>
          <w:p w14:paraId="47848706" w14:textId="77777777" w:rsidR="00DD24EB" w:rsidRDefault="00000000">
            <w:pPr>
              <w:spacing w:before="20" w:after="20"/>
              <w:jc w:val="center"/>
            </w:pPr>
            <w:r>
              <w:rPr>
                <w:rFonts w:cs="Times New Roman"/>
                <w:sz w:val="17"/>
                <w:szCs w:val="17"/>
              </w:rPr>
              <w:t>0.36</w:t>
            </w:r>
          </w:p>
        </w:tc>
        <w:tc>
          <w:tcPr>
            <w:tcW w:w="608" w:type="dxa"/>
            <w:vAlign w:val="center"/>
          </w:tcPr>
          <w:p w14:paraId="423CBBBC" w14:textId="77777777" w:rsidR="00DD24EB" w:rsidRDefault="00000000">
            <w:pPr>
              <w:spacing w:before="20" w:after="20"/>
              <w:jc w:val="center"/>
            </w:pPr>
            <w:r>
              <w:rPr>
                <w:rFonts w:cs="Times New Roman"/>
                <w:sz w:val="17"/>
                <w:szCs w:val="17"/>
              </w:rPr>
              <w:t>0.38</w:t>
            </w:r>
          </w:p>
        </w:tc>
        <w:tc>
          <w:tcPr>
            <w:tcW w:w="610" w:type="dxa"/>
            <w:vAlign w:val="center"/>
          </w:tcPr>
          <w:p w14:paraId="2EFAEADF" w14:textId="77777777" w:rsidR="00DD24EB" w:rsidRDefault="00000000">
            <w:pPr>
              <w:spacing w:before="20" w:after="20"/>
              <w:jc w:val="center"/>
            </w:pPr>
            <w:r>
              <w:rPr>
                <w:rFonts w:cs="Times New Roman"/>
                <w:sz w:val="17"/>
                <w:szCs w:val="17"/>
              </w:rPr>
              <w:t>–</w:t>
            </w:r>
          </w:p>
        </w:tc>
      </w:tr>
    </w:tbl>
    <w:p w14:paraId="10483156" w14:textId="77777777" w:rsidR="00DD24EB" w:rsidRDefault="00000000">
      <w:pPr>
        <w:spacing w:after="160" w:line="240" w:lineRule="auto"/>
        <w:jc w:val="both"/>
      </w:pPr>
      <w:r>
        <w:rPr>
          <w:rFonts w:cs="Times New Roman"/>
          <w:sz w:val="18"/>
          <w:szCs w:val="18"/>
        </w:rPr>
        <w:t>Note. M = mean; SD = standard deviation; Skew. = skewness; Kurt. = kurtosis. Construct scores are item means (five-point scales). All correlations are significant at p &lt; 0.001.</w:t>
      </w:r>
    </w:p>
    <w:p w14:paraId="3C997181" w14:textId="77777777" w:rsidR="00DD24EB" w:rsidRDefault="00000000">
      <w:pPr>
        <w:keepNext/>
        <w:spacing w:before="160" w:after="120" w:line="360" w:lineRule="auto"/>
      </w:pPr>
      <w:r>
        <w:rPr>
          <w:rFonts w:cs="Times New Roman"/>
          <w:b/>
          <w:bCs/>
          <w:i/>
          <w:iCs/>
          <w:szCs w:val="24"/>
        </w:rPr>
        <w:t>4.2  Measurement Model</w:t>
      </w:r>
    </w:p>
    <w:p w14:paraId="65A443B8" w14:textId="77777777" w:rsidR="00DD24EB" w:rsidRDefault="00000000">
      <w:pPr>
        <w:spacing w:after="120" w:line="360" w:lineRule="auto"/>
        <w:jc w:val="both"/>
      </w:pPr>
      <w:r>
        <w:rPr>
          <w:rFonts w:cs="Times New Roman"/>
          <w:szCs w:val="24"/>
        </w:rPr>
        <w:t>The six-factor CFA fitted well, χ²(614) = 725.72, χ²/df = 1.18, CFI = 0.975, TLI = 0.973, RMSEA = 0.031 and SRMR = 0.048. All 37 standardized loadings were significant and ranged from 0.677 to 0.874, and no item was removed. Cronbach’s alpha (0.80–0.94) and CR (0.80–0.94) exceeded 0.70 for all constructs (Table 2). AVE exceeded 0.50 for five constructs. Financial management had an AVE of 0.498, marginally below the cut-off, with CR = 0.80, which Fornell and Larcker (1981) regard as adequate; results for this construct should nevertheless be read with some caution. Discriminant validity was supported: the square root of AVE exceeded all latent correlations (maximum 0.597), AVE exceeded the maximum shared variance, and HTMT values ranged from 0.31 to 0.60, with bootstrap upper limits below 0.71.</w:t>
      </w:r>
    </w:p>
    <w:p w14:paraId="69C6CC39" w14:textId="77777777" w:rsidR="00DD24EB" w:rsidRDefault="00000000">
      <w:pPr>
        <w:keepNext/>
        <w:spacing w:before="160" w:after="60" w:line="240" w:lineRule="auto"/>
      </w:pPr>
      <w:r>
        <w:rPr>
          <w:rFonts w:cs="Times New Roman"/>
          <w:b/>
          <w:bCs/>
          <w:sz w:val="20"/>
          <w:szCs w:val="20"/>
        </w:rPr>
        <w:t>Table 2</w:t>
      </w:r>
      <w:r>
        <w:rPr>
          <w:rFonts w:cs="Times New Roman"/>
          <w:sz w:val="20"/>
          <w:szCs w:val="20"/>
        </w:rPr>
        <w:t xml:space="preserve">  Reliability, convergent and discriminant validity</w:t>
      </w:r>
    </w:p>
    <w:tbl>
      <w:tblPr>
        <w:tblW w:w="9070" w:type="dxa"/>
        <w:tblBorders>
          <w:top w:val="single" w:sz="8" w:space="0" w:color="000000"/>
          <w:bottom w:val="single" w:sz="8" w:space="0" w:color="000000"/>
        </w:tblBorders>
        <w:tblLayout w:type="fixed"/>
        <w:tblCellMar>
          <w:left w:w="50" w:type="dxa"/>
          <w:right w:w="50" w:type="dxa"/>
        </w:tblCellMar>
        <w:tblLook w:val="04A0" w:firstRow="1" w:lastRow="0" w:firstColumn="1" w:lastColumn="0" w:noHBand="0" w:noVBand="1"/>
      </w:tblPr>
      <w:tblGrid>
        <w:gridCol w:w="2674"/>
        <w:gridCol w:w="698"/>
        <w:gridCol w:w="1279"/>
        <w:gridCol w:w="814"/>
        <w:gridCol w:w="814"/>
        <w:gridCol w:w="814"/>
        <w:gridCol w:w="814"/>
        <w:gridCol w:w="1163"/>
      </w:tblGrid>
      <w:tr w:rsidR="00DD24EB" w14:paraId="614B2115" w14:textId="77777777">
        <w:trPr>
          <w:cantSplit/>
          <w:tblHeader/>
        </w:trPr>
        <w:tc>
          <w:tcPr>
            <w:tcW w:w="2674" w:type="dxa"/>
            <w:tcBorders>
              <w:bottom w:val="single" w:sz="4" w:space="0" w:color="000000"/>
            </w:tcBorders>
            <w:vAlign w:val="center"/>
          </w:tcPr>
          <w:p w14:paraId="0A959382" w14:textId="77777777" w:rsidR="00DD24EB" w:rsidRDefault="00000000">
            <w:pPr>
              <w:spacing w:before="20" w:after="20"/>
            </w:pPr>
            <w:r>
              <w:rPr>
                <w:rFonts w:cs="Times New Roman"/>
                <w:b/>
                <w:bCs/>
                <w:sz w:val="17"/>
                <w:szCs w:val="17"/>
              </w:rPr>
              <w:t>Construct</w:t>
            </w:r>
          </w:p>
        </w:tc>
        <w:tc>
          <w:tcPr>
            <w:tcW w:w="698" w:type="dxa"/>
            <w:tcBorders>
              <w:bottom w:val="single" w:sz="4" w:space="0" w:color="000000"/>
            </w:tcBorders>
            <w:vAlign w:val="center"/>
          </w:tcPr>
          <w:p w14:paraId="27488BD0" w14:textId="77777777" w:rsidR="00DD24EB" w:rsidRDefault="00000000">
            <w:pPr>
              <w:spacing w:before="20" w:after="20"/>
              <w:jc w:val="center"/>
            </w:pPr>
            <w:r>
              <w:rPr>
                <w:rFonts w:cs="Times New Roman"/>
                <w:b/>
                <w:bCs/>
                <w:sz w:val="17"/>
                <w:szCs w:val="17"/>
              </w:rPr>
              <w:t>Items</w:t>
            </w:r>
          </w:p>
        </w:tc>
        <w:tc>
          <w:tcPr>
            <w:tcW w:w="1279" w:type="dxa"/>
            <w:tcBorders>
              <w:bottom w:val="single" w:sz="4" w:space="0" w:color="000000"/>
            </w:tcBorders>
            <w:vAlign w:val="center"/>
          </w:tcPr>
          <w:p w14:paraId="25287D23" w14:textId="77777777" w:rsidR="00DD24EB" w:rsidRDefault="00000000">
            <w:pPr>
              <w:spacing w:before="20" w:after="20"/>
              <w:jc w:val="center"/>
            </w:pPr>
            <w:r>
              <w:rPr>
                <w:rFonts w:cs="Times New Roman"/>
                <w:b/>
                <w:bCs/>
                <w:sz w:val="17"/>
                <w:szCs w:val="17"/>
              </w:rPr>
              <w:t>Loadings</w:t>
            </w:r>
          </w:p>
        </w:tc>
        <w:tc>
          <w:tcPr>
            <w:tcW w:w="814" w:type="dxa"/>
            <w:tcBorders>
              <w:bottom w:val="single" w:sz="4" w:space="0" w:color="000000"/>
            </w:tcBorders>
            <w:vAlign w:val="center"/>
          </w:tcPr>
          <w:p w14:paraId="1D5561A3" w14:textId="77777777" w:rsidR="00DD24EB" w:rsidRDefault="00000000">
            <w:pPr>
              <w:spacing w:before="20" w:after="20"/>
              <w:jc w:val="center"/>
            </w:pPr>
            <w:r>
              <w:rPr>
                <w:rFonts w:cs="Times New Roman"/>
                <w:b/>
                <w:bCs/>
                <w:sz w:val="17"/>
                <w:szCs w:val="17"/>
              </w:rPr>
              <w:t>α</w:t>
            </w:r>
          </w:p>
        </w:tc>
        <w:tc>
          <w:tcPr>
            <w:tcW w:w="814" w:type="dxa"/>
            <w:tcBorders>
              <w:bottom w:val="single" w:sz="4" w:space="0" w:color="000000"/>
            </w:tcBorders>
            <w:vAlign w:val="center"/>
          </w:tcPr>
          <w:p w14:paraId="6F8F6D59" w14:textId="77777777" w:rsidR="00DD24EB" w:rsidRDefault="00000000">
            <w:pPr>
              <w:spacing w:before="20" w:after="20"/>
              <w:jc w:val="center"/>
            </w:pPr>
            <w:r>
              <w:rPr>
                <w:rFonts w:cs="Times New Roman"/>
                <w:b/>
                <w:bCs/>
                <w:sz w:val="17"/>
                <w:szCs w:val="17"/>
              </w:rPr>
              <w:t>CR</w:t>
            </w:r>
          </w:p>
        </w:tc>
        <w:tc>
          <w:tcPr>
            <w:tcW w:w="814" w:type="dxa"/>
            <w:tcBorders>
              <w:bottom w:val="single" w:sz="4" w:space="0" w:color="000000"/>
            </w:tcBorders>
            <w:vAlign w:val="center"/>
          </w:tcPr>
          <w:p w14:paraId="6C62E5F1" w14:textId="77777777" w:rsidR="00DD24EB" w:rsidRDefault="00000000">
            <w:pPr>
              <w:spacing w:before="20" w:after="20"/>
              <w:jc w:val="center"/>
            </w:pPr>
            <w:r>
              <w:rPr>
                <w:rFonts w:cs="Times New Roman"/>
                <w:b/>
                <w:bCs/>
                <w:sz w:val="17"/>
                <w:szCs w:val="17"/>
              </w:rPr>
              <w:t>AVE</w:t>
            </w:r>
          </w:p>
        </w:tc>
        <w:tc>
          <w:tcPr>
            <w:tcW w:w="814" w:type="dxa"/>
            <w:tcBorders>
              <w:bottom w:val="single" w:sz="4" w:space="0" w:color="000000"/>
            </w:tcBorders>
            <w:vAlign w:val="center"/>
          </w:tcPr>
          <w:p w14:paraId="291C3D12" w14:textId="77777777" w:rsidR="00DD24EB" w:rsidRDefault="00000000">
            <w:pPr>
              <w:spacing w:before="20" w:after="20"/>
              <w:jc w:val="center"/>
            </w:pPr>
            <w:r>
              <w:rPr>
                <w:rFonts w:cs="Times New Roman"/>
                <w:b/>
                <w:bCs/>
                <w:sz w:val="17"/>
                <w:szCs w:val="17"/>
              </w:rPr>
              <w:t>MSV</w:t>
            </w:r>
          </w:p>
        </w:tc>
        <w:tc>
          <w:tcPr>
            <w:tcW w:w="1163" w:type="dxa"/>
            <w:tcBorders>
              <w:bottom w:val="single" w:sz="4" w:space="0" w:color="000000"/>
            </w:tcBorders>
            <w:vAlign w:val="center"/>
          </w:tcPr>
          <w:p w14:paraId="3B5FB262" w14:textId="77777777" w:rsidR="00DD24EB" w:rsidRDefault="00000000">
            <w:pPr>
              <w:spacing w:before="20" w:after="20"/>
              <w:jc w:val="center"/>
            </w:pPr>
            <w:r>
              <w:rPr>
                <w:rFonts w:cs="Times New Roman"/>
                <w:b/>
                <w:bCs/>
                <w:sz w:val="17"/>
                <w:szCs w:val="17"/>
              </w:rPr>
              <w:t>Max. HTMT</w:t>
            </w:r>
          </w:p>
        </w:tc>
      </w:tr>
      <w:tr w:rsidR="00DD24EB" w14:paraId="78A1DA5F" w14:textId="77777777">
        <w:trPr>
          <w:cantSplit/>
        </w:trPr>
        <w:tc>
          <w:tcPr>
            <w:tcW w:w="2674" w:type="dxa"/>
            <w:vAlign w:val="center"/>
          </w:tcPr>
          <w:p w14:paraId="1A410769" w14:textId="77777777" w:rsidR="00DD24EB" w:rsidRDefault="00000000">
            <w:pPr>
              <w:spacing w:before="20" w:after="20"/>
            </w:pPr>
            <w:r>
              <w:rPr>
                <w:rFonts w:cs="Times New Roman"/>
                <w:sz w:val="17"/>
                <w:szCs w:val="17"/>
              </w:rPr>
              <w:t>Control activities</w:t>
            </w:r>
          </w:p>
        </w:tc>
        <w:tc>
          <w:tcPr>
            <w:tcW w:w="698" w:type="dxa"/>
            <w:vAlign w:val="center"/>
          </w:tcPr>
          <w:p w14:paraId="4BC60662" w14:textId="77777777" w:rsidR="00DD24EB" w:rsidRDefault="00000000">
            <w:pPr>
              <w:spacing w:before="20" w:after="20"/>
              <w:jc w:val="center"/>
            </w:pPr>
            <w:r>
              <w:rPr>
                <w:rFonts w:cs="Times New Roman"/>
                <w:sz w:val="17"/>
                <w:szCs w:val="17"/>
              </w:rPr>
              <w:t>9</w:t>
            </w:r>
          </w:p>
        </w:tc>
        <w:tc>
          <w:tcPr>
            <w:tcW w:w="1279" w:type="dxa"/>
            <w:vAlign w:val="center"/>
          </w:tcPr>
          <w:p w14:paraId="06EFC322" w14:textId="77777777" w:rsidR="00DD24EB" w:rsidRDefault="00000000">
            <w:pPr>
              <w:spacing w:before="20" w:after="20"/>
              <w:jc w:val="center"/>
            </w:pPr>
            <w:r>
              <w:rPr>
                <w:rFonts w:cs="Times New Roman"/>
                <w:sz w:val="17"/>
                <w:szCs w:val="17"/>
              </w:rPr>
              <w:t>0.72–0.82</w:t>
            </w:r>
          </w:p>
        </w:tc>
        <w:tc>
          <w:tcPr>
            <w:tcW w:w="814" w:type="dxa"/>
            <w:vAlign w:val="center"/>
          </w:tcPr>
          <w:p w14:paraId="371DA78C" w14:textId="77777777" w:rsidR="00DD24EB" w:rsidRDefault="00000000">
            <w:pPr>
              <w:spacing w:before="20" w:after="20"/>
              <w:jc w:val="center"/>
            </w:pPr>
            <w:r>
              <w:rPr>
                <w:rFonts w:cs="Times New Roman"/>
                <w:sz w:val="17"/>
                <w:szCs w:val="17"/>
              </w:rPr>
              <w:t>0.930</w:t>
            </w:r>
          </w:p>
        </w:tc>
        <w:tc>
          <w:tcPr>
            <w:tcW w:w="814" w:type="dxa"/>
            <w:vAlign w:val="center"/>
          </w:tcPr>
          <w:p w14:paraId="07B1888B" w14:textId="77777777" w:rsidR="00DD24EB" w:rsidRDefault="00000000">
            <w:pPr>
              <w:spacing w:before="20" w:after="20"/>
              <w:jc w:val="center"/>
            </w:pPr>
            <w:r>
              <w:rPr>
                <w:rFonts w:cs="Times New Roman"/>
                <w:sz w:val="17"/>
                <w:szCs w:val="17"/>
              </w:rPr>
              <w:t>0.931</w:t>
            </w:r>
          </w:p>
        </w:tc>
        <w:tc>
          <w:tcPr>
            <w:tcW w:w="814" w:type="dxa"/>
            <w:vAlign w:val="center"/>
          </w:tcPr>
          <w:p w14:paraId="40CFF870" w14:textId="77777777" w:rsidR="00DD24EB" w:rsidRDefault="00000000">
            <w:pPr>
              <w:spacing w:before="20" w:after="20"/>
              <w:jc w:val="center"/>
            </w:pPr>
            <w:r>
              <w:rPr>
                <w:rFonts w:cs="Times New Roman"/>
                <w:sz w:val="17"/>
                <w:szCs w:val="17"/>
              </w:rPr>
              <w:t>0.601</w:t>
            </w:r>
          </w:p>
        </w:tc>
        <w:tc>
          <w:tcPr>
            <w:tcW w:w="814" w:type="dxa"/>
            <w:vAlign w:val="center"/>
          </w:tcPr>
          <w:p w14:paraId="057AC685" w14:textId="77777777" w:rsidR="00DD24EB" w:rsidRDefault="00000000">
            <w:pPr>
              <w:spacing w:before="20" w:after="20"/>
              <w:jc w:val="center"/>
            </w:pPr>
            <w:r>
              <w:rPr>
                <w:rFonts w:cs="Times New Roman"/>
                <w:sz w:val="17"/>
                <w:szCs w:val="17"/>
              </w:rPr>
              <w:t>0.330</w:t>
            </w:r>
          </w:p>
        </w:tc>
        <w:tc>
          <w:tcPr>
            <w:tcW w:w="1163" w:type="dxa"/>
            <w:vAlign w:val="center"/>
          </w:tcPr>
          <w:p w14:paraId="521E8A06" w14:textId="77777777" w:rsidR="00DD24EB" w:rsidRDefault="00000000">
            <w:pPr>
              <w:spacing w:before="20" w:after="20"/>
              <w:jc w:val="center"/>
            </w:pPr>
            <w:r>
              <w:rPr>
                <w:rFonts w:cs="Times New Roman"/>
                <w:sz w:val="17"/>
                <w:szCs w:val="17"/>
              </w:rPr>
              <w:t>0.573</w:t>
            </w:r>
          </w:p>
        </w:tc>
      </w:tr>
      <w:tr w:rsidR="00DD24EB" w14:paraId="3BD4F0C8" w14:textId="77777777">
        <w:trPr>
          <w:cantSplit/>
        </w:trPr>
        <w:tc>
          <w:tcPr>
            <w:tcW w:w="2674" w:type="dxa"/>
            <w:vAlign w:val="center"/>
          </w:tcPr>
          <w:p w14:paraId="744378AD" w14:textId="77777777" w:rsidR="00DD24EB" w:rsidRDefault="00000000">
            <w:pPr>
              <w:spacing w:before="20" w:after="20"/>
            </w:pPr>
            <w:r>
              <w:rPr>
                <w:rFonts w:cs="Times New Roman"/>
                <w:sz w:val="17"/>
                <w:szCs w:val="17"/>
              </w:rPr>
              <w:t>Financial management</w:t>
            </w:r>
          </w:p>
        </w:tc>
        <w:tc>
          <w:tcPr>
            <w:tcW w:w="698" w:type="dxa"/>
            <w:vAlign w:val="center"/>
          </w:tcPr>
          <w:p w14:paraId="5B7982F3" w14:textId="77777777" w:rsidR="00DD24EB" w:rsidRDefault="00000000">
            <w:pPr>
              <w:spacing w:before="20" w:after="20"/>
              <w:jc w:val="center"/>
            </w:pPr>
            <w:r>
              <w:rPr>
                <w:rFonts w:cs="Times New Roman"/>
                <w:sz w:val="17"/>
                <w:szCs w:val="17"/>
              </w:rPr>
              <w:t>4</w:t>
            </w:r>
          </w:p>
        </w:tc>
        <w:tc>
          <w:tcPr>
            <w:tcW w:w="1279" w:type="dxa"/>
            <w:vAlign w:val="center"/>
          </w:tcPr>
          <w:p w14:paraId="5FA19917" w14:textId="77777777" w:rsidR="00DD24EB" w:rsidRDefault="00000000">
            <w:pPr>
              <w:spacing w:before="20" w:after="20"/>
              <w:jc w:val="center"/>
            </w:pPr>
            <w:r>
              <w:rPr>
                <w:rFonts w:cs="Times New Roman"/>
                <w:sz w:val="17"/>
                <w:szCs w:val="17"/>
              </w:rPr>
              <w:t>0.68–0.75</w:t>
            </w:r>
          </w:p>
        </w:tc>
        <w:tc>
          <w:tcPr>
            <w:tcW w:w="814" w:type="dxa"/>
            <w:vAlign w:val="center"/>
          </w:tcPr>
          <w:p w14:paraId="557AE803" w14:textId="77777777" w:rsidR="00DD24EB" w:rsidRDefault="00000000">
            <w:pPr>
              <w:spacing w:before="20" w:after="20"/>
              <w:jc w:val="center"/>
            </w:pPr>
            <w:r>
              <w:rPr>
                <w:rFonts w:cs="Times New Roman"/>
                <w:sz w:val="17"/>
                <w:szCs w:val="17"/>
              </w:rPr>
              <w:t>0.798</w:t>
            </w:r>
          </w:p>
        </w:tc>
        <w:tc>
          <w:tcPr>
            <w:tcW w:w="814" w:type="dxa"/>
            <w:vAlign w:val="center"/>
          </w:tcPr>
          <w:p w14:paraId="6723A111" w14:textId="77777777" w:rsidR="00DD24EB" w:rsidRDefault="00000000">
            <w:pPr>
              <w:spacing w:before="20" w:after="20"/>
              <w:jc w:val="center"/>
            </w:pPr>
            <w:r>
              <w:rPr>
                <w:rFonts w:cs="Times New Roman"/>
                <w:sz w:val="17"/>
                <w:szCs w:val="17"/>
              </w:rPr>
              <w:t>0.799</w:t>
            </w:r>
          </w:p>
        </w:tc>
        <w:tc>
          <w:tcPr>
            <w:tcW w:w="814" w:type="dxa"/>
            <w:vAlign w:val="center"/>
          </w:tcPr>
          <w:p w14:paraId="5CE6EB2E" w14:textId="77777777" w:rsidR="00DD24EB" w:rsidRDefault="00000000">
            <w:pPr>
              <w:spacing w:before="20" w:after="20"/>
              <w:jc w:val="center"/>
            </w:pPr>
            <w:r>
              <w:rPr>
                <w:rFonts w:cs="Times New Roman"/>
                <w:sz w:val="17"/>
                <w:szCs w:val="17"/>
              </w:rPr>
              <w:t>0.498</w:t>
            </w:r>
          </w:p>
        </w:tc>
        <w:tc>
          <w:tcPr>
            <w:tcW w:w="814" w:type="dxa"/>
            <w:vAlign w:val="center"/>
          </w:tcPr>
          <w:p w14:paraId="21D93408" w14:textId="77777777" w:rsidR="00DD24EB" w:rsidRDefault="00000000">
            <w:pPr>
              <w:spacing w:before="20" w:after="20"/>
              <w:jc w:val="center"/>
            </w:pPr>
            <w:r>
              <w:rPr>
                <w:rFonts w:cs="Times New Roman"/>
                <w:sz w:val="17"/>
                <w:szCs w:val="17"/>
              </w:rPr>
              <w:t>0.356</w:t>
            </w:r>
          </w:p>
        </w:tc>
        <w:tc>
          <w:tcPr>
            <w:tcW w:w="1163" w:type="dxa"/>
            <w:vAlign w:val="center"/>
          </w:tcPr>
          <w:p w14:paraId="24ADD519" w14:textId="77777777" w:rsidR="00DD24EB" w:rsidRDefault="00000000">
            <w:pPr>
              <w:spacing w:before="20" w:after="20"/>
              <w:jc w:val="center"/>
            </w:pPr>
            <w:r>
              <w:rPr>
                <w:rFonts w:cs="Times New Roman"/>
                <w:sz w:val="17"/>
                <w:szCs w:val="17"/>
              </w:rPr>
              <w:t>0.596</w:t>
            </w:r>
          </w:p>
        </w:tc>
      </w:tr>
      <w:tr w:rsidR="00DD24EB" w14:paraId="77F9CB36" w14:textId="77777777">
        <w:trPr>
          <w:cantSplit/>
        </w:trPr>
        <w:tc>
          <w:tcPr>
            <w:tcW w:w="2674" w:type="dxa"/>
            <w:vAlign w:val="center"/>
          </w:tcPr>
          <w:p w14:paraId="7325F42E" w14:textId="77777777" w:rsidR="00DD24EB" w:rsidRDefault="00000000">
            <w:pPr>
              <w:spacing w:before="20" w:after="20"/>
            </w:pPr>
            <w:r>
              <w:rPr>
                <w:rFonts w:cs="Times New Roman"/>
                <w:sz w:val="17"/>
                <w:szCs w:val="17"/>
              </w:rPr>
              <w:t>Organizational</w:t>
            </w:r>
          </w:p>
        </w:tc>
        <w:tc>
          <w:tcPr>
            <w:tcW w:w="698" w:type="dxa"/>
            <w:vAlign w:val="center"/>
          </w:tcPr>
          <w:p w14:paraId="12158C83" w14:textId="77777777" w:rsidR="00DD24EB" w:rsidRDefault="00000000">
            <w:pPr>
              <w:spacing w:before="20" w:after="20"/>
              <w:jc w:val="center"/>
            </w:pPr>
            <w:r>
              <w:rPr>
                <w:rFonts w:cs="Times New Roman"/>
                <w:sz w:val="17"/>
                <w:szCs w:val="17"/>
              </w:rPr>
              <w:t>7</w:t>
            </w:r>
          </w:p>
        </w:tc>
        <w:tc>
          <w:tcPr>
            <w:tcW w:w="1279" w:type="dxa"/>
            <w:vAlign w:val="center"/>
          </w:tcPr>
          <w:p w14:paraId="5FBC448C" w14:textId="77777777" w:rsidR="00DD24EB" w:rsidRDefault="00000000">
            <w:pPr>
              <w:spacing w:before="20" w:after="20"/>
              <w:jc w:val="center"/>
            </w:pPr>
            <w:r>
              <w:rPr>
                <w:rFonts w:cs="Times New Roman"/>
                <w:sz w:val="17"/>
                <w:szCs w:val="17"/>
              </w:rPr>
              <w:t>0.81–0.87</w:t>
            </w:r>
          </w:p>
        </w:tc>
        <w:tc>
          <w:tcPr>
            <w:tcW w:w="814" w:type="dxa"/>
            <w:vAlign w:val="center"/>
          </w:tcPr>
          <w:p w14:paraId="549E8939" w14:textId="77777777" w:rsidR="00DD24EB" w:rsidRDefault="00000000">
            <w:pPr>
              <w:spacing w:before="20" w:after="20"/>
              <w:jc w:val="center"/>
            </w:pPr>
            <w:r>
              <w:rPr>
                <w:rFonts w:cs="Times New Roman"/>
                <w:sz w:val="17"/>
                <w:szCs w:val="17"/>
              </w:rPr>
              <w:t>0.941</w:t>
            </w:r>
          </w:p>
        </w:tc>
        <w:tc>
          <w:tcPr>
            <w:tcW w:w="814" w:type="dxa"/>
            <w:vAlign w:val="center"/>
          </w:tcPr>
          <w:p w14:paraId="61032BCB" w14:textId="77777777" w:rsidR="00DD24EB" w:rsidRDefault="00000000">
            <w:pPr>
              <w:spacing w:before="20" w:after="20"/>
              <w:jc w:val="center"/>
            </w:pPr>
            <w:r>
              <w:rPr>
                <w:rFonts w:cs="Times New Roman"/>
                <w:sz w:val="17"/>
                <w:szCs w:val="17"/>
              </w:rPr>
              <w:t>0.941</w:t>
            </w:r>
          </w:p>
        </w:tc>
        <w:tc>
          <w:tcPr>
            <w:tcW w:w="814" w:type="dxa"/>
            <w:vAlign w:val="center"/>
          </w:tcPr>
          <w:p w14:paraId="51B3EDA7" w14:textId="77777777" w:rsidR="00DD24EB" w:rsidRDefault="00000000">
            <w:pPr>
              <w:spacing w:before="20" w:after="20"/>
              <w:jc w:val="center"/>
            </w:pPr>
            <w:r>
              <w:rPr>
                <w:rFonts w:cs="Times New Roman"/>
                <w:sz w:val="17"/>
                <w:szCs w:val="17"/>
              </w:rPr>
              <w:t>0.697</w:t>
            </w:r>
          </w:p>
        </w:tc>
        <w:tc>
          <w:tcPr>
            <w:tcW w:w="814" w:type="dxa"/>
            <w:vAlign w:val="center"/>
          </w:tcPr>
          <w:p w14:paraId="7EB0F083" w14:textId="77777777" w:rsidR="00DD24EB" w:rsidRDefault="00000000">
            <w:pPr>
              <w:spacing w:before="20" w:after="20"/>
              <w:jc w:val="center"/>
            </w:pPr>
            <w:r>
              <w:rPr>
                <w:rFonts w:cs="Times New Roman"/>
                <w:sz w:val="17"/>
                <w:szCs w:val="17"/>
              </w:rPr>
              <w:t>0.324</w:t>
            </w:r>
          </w:p>
        </w:tc>
        <w:tc>
          <w:tcPr>
            <w:tcW w:w="1163" w:type="dxa"/>
            <w:vAlign w:val="center"/>
          </w:tcPr>
          <w:p w14:paraId="6507D16A" w14:textId="77777777" w:rsidR="00DD24EB" w:rsidRDefault="00000000">
            <w:pPr>
              <w:spacing w:before="20" w:after="20"/>
              <w:jc w:val="center"/>
            </w:pPr>
            <w:r>
              <w:rPr>
                <w:rFonts w:cs="Times New Roman"/>
                <w:sz w:val="17"/>
                <w:szCs w:val="17"/>
              </w:rPr>
              <w:t>0.569</w:t>
            </w:r>
          </w:p>
        </w:tc>
      </w:tr>
      <w:tr w:rsidR="00DD24EB" w14:paraId="005A54DF" w14:textId="77777777">
        <w:trPr>
          <w:cantSplit/>
        </w:trPr>
        <w:tc>
          <w:tcPr>
            <w:tcW w:w="2674" w:type="dxa"/>
            <w:vAlign w:val="center"/>
          </w:tcPr>
          <w:p w14:paraId="44F5D28C" w14:textId="77777777" w:rsidR="00DD24EB" w:rsidRDefault="00000000">
            <w:pPr>
              <w:spacing w:before="20" w:after="20"/>
            </w:pPr>
            <w:r>
              <w:rPr>
                <w:rFonts w:cs="Times New Roman"/>
                <w:sz w:val="17"/>
                <w:szCs w:val="17"/>
              </w:rPr>
              <w:t>Legal</w:t>
            </w:r>
          </w:p>
        </w:tc>
        <w:tc>
          <w:tcPr>
            <w:tcW w:w="698" w:type="dxa"/>
            <w:vAlign w:val="center"/>
          </w:tcPr>
          <w:p w14:paraId="259B2F7C" w14:textId="77777777" w:rsidR="00DD24EB" w:rsidRDefault="00000000">
            <w:pPr>
              <w:spacing w:before="20" w:after="20"/>
              <w:jc w:val="center"/>
            </w:pPr>
            <w:r>
              <w:rPr>
                <w:rFonts w:cs="Times New Roman"/>
                <w:sz w:val="17"/>
                <w:szCs w:val="17"/>
              </w:rPr>
              <w:t>6</w:t>
            </w:r>
          </w:p>
        </w:tc>
        <w:tc>
          <w:tcPr>
            <w:tcW w:w="1279" w:type="dxa"/>
            <w:vAlign w:val="center"/>
          </w:tcPr>
          <w:p w14:paraId="4D796DBB" w14:textId="77777777" w:rsidR="00DD24EB" w:rsidRDefault="00000000">
            <w:pPr>
              <w:spacing w:before="20" w:after="20"/>
              <w:jc w:val="center"/>
            </w:pPr>
            <w:r>
              <w:rPr>
                <w:rFonts w:cs="Times New Roman"/>
                <w:sz w:val="17"/>
                <w:szCs w:val="17"/>
              </w:rPr>
              <w:t>0.68–0.87</w:t>
            </w:r>
          </w:p>
        </w:tc>
        <w:tc>
          <w:tcPr>
            <w:tcW w:w="814" w:type="dxa"/>
            <w:vAlign w:val="center"/>
          </w:tcPr>
          <w:p w14:paraId="467375ED" w14:textId="77777777" w:rsidR="00DD24EB" w:rsidRDefault="00000000">
            <w:pPr>
              <w:spacing w:before="20" w:after="20"/>
              <w:jc w:val="center"/>
            </w:pPr>
            <w:r>
              <w:rPr>
                <w:rFonts w:cs="Times New Roman"/>
                <w:sz w:val="17"/>
                <w:szCs w:val="17"/>
              </w:rPr>
              <w:t>0.900</w:t>
            </w:r>
          </w:p>
        </w:tc>
        <w:tc>
          <w:tcPr>
            <w:tcW w:w="814" w:type="dxa"/>
            <w:vAlign w:val="center"/>
          </w:tcPr>
          <w:p w14:paraId="567FDA84" w14:textId="77777777" w:rsidR="00DD24EB" w:rsidRDefault="00000000">
            <w:pPr>
              <w:spacing w:before="20" w:after="20"/>
              <w:jc w:val="center"/>
            </w:pPr>
            <w:r>
              <w:rPr>
                <w:rFonts w:cs="Times New Roman"/>
                <w:sz w:val="17"/>
                <w:szCs w:val="17"/>
              </w:rPr>
              <w:t>0.902</w:t>
            </w:r>
          </w:p>
        </w:tc>
        <w:tc>
          <w:tcPr>
            <w:tcW w:w="814" w:type="dxa"/>
            <w:vAlign w:val="center"/>
          </w:tcPr>
          <w:p w14:paraId="01EED67E" w14:textId="77777777" w:rsidR="00DD24EB" w:rsidRDefault="00000000">
            <w:pPr>
              <w:spacing w:before="20" w:after="20"/>
              <w:jc w:val="center"/>
            </w:pPr>
            <w:r>
              <w:rPr>
                <w:rFonts w:cs="Times New Roman"/>
                <w:sz w:val="17"/>
                <w:szCs w:val="17"/>
              </w:rPr>
              <w:t>0.608</w:t>
            </w:r>
          </w:p>
        </w:tc>
        <w:tc>
          <w:tcPr>
            <w:tcW w:w="814" w:type="dxa"/>
            <w:vAlign w:val="center"/>
          </w:tcPr>
          <w:p w14:paraId="42A75FC3" w14:textId="77777777" w:rsidR="00DD24EB" w:rsidRDefault="00000000">
            <w:pPr>
              <w:spacing w:before="20" w:after="20"/>
              <w:jc w:val="center"/>
            </w:pPr>
            <w:r>
              <w:rPr>
                <w:rFonts w:cs="Times New Roman"/>
                <w:sz w:val="17"/>
                <w:szCs w:val="17"/>
              </w:rPr>
              <w:t>0.238</w:t>
            </w:r>
          </w:p>
        </w:tc>
        <w:tc>
          <w:tcPr>
            <w:tcW w:w="1163" w:type="dxa"/>
            <w:vAlign w:val="center"/>
          </w:tcPr>
          <w:p w14:paraId="2A119A54" w14:textId="77777777" w:rsidR="00DD24EB" w:rsidRDefault="00000000">
            <w:pPr>
              <w:spacing w:before="20" w:after="20"/>
              <w:jc w:val="center"/>
            </w:pPr>
            <w:r>
              <w:rPr>
                <w:rFonts w:cs="Times New Roman"/>
                <w:sz w:val="17"/>
                <w:szCs w:val="17"/>
              </w:rPr>
              <w:t>0.506</w:t>
            </w:r>
          </w:p>
        </w:tc>
      </w:tr>
      <w:tr w:rsidR="00DD24EB" w14:paraId="6574928F" w14:textId="77777777">
        <w:trPr>
          <w:cantSplit/>
        </w:trPr>
        <w:tc>
          <w:tcPr>
            <w:tcW w:w="2674" w:type="dxa"/>
            <w:vAlign w:val="center"/>
          </w:tcPr>
          <w:p w14:paraId="2476A603" w14:textId="77777777" w:rsidR="00DD24EB" w:rsidRDefault="00000000">
            <w:pPr>
              <w:spacing w:before="20" w:after="20"/>
            </w:pPr>
            <w:r>
              <w:rPr>
                <w:rFonts w:cs="Times New Roman"/>
                <w:sz w:val="17"/>
                <w:szCs w:val="17"/>
              </w:rPr>
              <w:t>Professional</w:t>
            </w:r>
          </w:p>
        </w:tc>
        <w:tc>
          <w:tcPr>
            <w:tcW w:w="698" w:type="dxa"/>
            <w:vAlign w:val="center"/>
          </w:tcPr>
          <w:p w14:paraId="76CB8101" w14:textId="77777777" w:rsidR="00DD24EB" w:rsidRDefault="00000000">
            <w:pPr>
              <w:spacing w:before="20" w:after="20"/>
              <w:jc w:val="center"/>
            </w:pPr>
            <w:r>
              <w:rPr>
                <w:rFonts w:cs="Times New Roman"/>
                <w:sz w:val="17"/>
                <w:szCs w:val="17"/>
              </w:rPr>
              <w:t>7</w:t>
            </w:r>
          </w:p>
        </w:tc>
        <w:tc>
          <w:tcPr>
            <w:tcW w:w="1279" w:type="dxa"/>
            <w:vAlign w:val="center"/>
          </w:tcPr>
          <w:p w14:paraId="7820E943" w14:textId="77777777" w:rsidR="00DD24EB" w:rsidRDefault="00000000">
            <w:pPr>
              <w:spacing w:before="20" w:after="20"/>
              <w:jc w:val="center"/>
            </w:pPr>
            <w:r>
              <w:rPr>
                <w:rFonts w:cs="Times New Roman"/>
                <w:sz w:val="17"/>
                <w:szCs w:val="17"/>
              </w:rPr>
              <w:t>0.72–0.87</w:t>
            </w:r>
          </w:p>
        </w:tc>
        <w:tc>
          <w:tcPr>
            <w:tcW w:w="814" w:type="dxa"/>
            <w:vAlign w:val="center"/>
          </w:tcPr>
          <w:p w14:paraId="21A1B0BE" w14:textId="77777777" w:rsidR="00DD24EB" w:rsidRDefault="00000000">
            <w:pPr>
              <w:spacing w:before="20" w:after="20"/>
              <w:jc w:val="center"/>
            </w:pPr>
            <w:r>
              <w:rPr>
                <w:rFonts w:cs="Times New Roman"/>
                <w:sz w:val="17"/>
                <w:szCs w:val="17"/>
              </w:rPr>
              <w:t>0.921</w:t>
            </w:r>
          </w:p>
        </w:tc>
        <w:tc>
          <w:tcPr>
            <w:tcW w:w="814" w:type="dxa"/>
            <w:vAlign w:val="center"/>
          </w:tcPr>
          <w:p w14:paraId="5306372C" w14:textId="77777777" w:rsidR="00DD24EB" w:rsidRDefault="00000000">
            <w:pPr>
              <w:spacing w:before="20" w:after="20"/>
              <w:jc w:val="center"/>
            </w:pPr>
            <w:r>
              <w:rPr>
                <w:rFonts w:cs="Times New Roman"/>
                <w:sz w:val="17"/>
                <w:szCs w:val="17"/>
              </w:rPr>
              <w:t>0.922</w:t>
            </w:r>
          </w:p>
        </w:tc>
        <w:tc>
          <w:tcPr>
            <w:tcW w:w="814" w:type="dxa"/>
            <w:vAlign w:val="center"/>
          </w:tcPr>
          <w:p w14:paraId="307F7E22" w14:textId="77777777" w:rsidR="00DD24EB" w:rsidRDefault="00000000">
            <w:pPr>
              <w:spacing w:before="20" w:after="20"/>
              <w:jc w:val="center"/>
            </w:pPr>
            <w:r>
              <w:rPr>
                <w:rFonts w:cs="Times New Roman"/>
                <w:sz w:val="17"/>
                <w:szCs w:val="17"/>
              </w:rPr>
              <w:t>0.628</w:t>
            </w:r>
          </w:p>
        </w:tc>
        <w:tc>
          <w:tcPr>
            <w:tcW w:w="814" w:type="dxa"/>
            <w:vAlign w:val="center"/>
          </w:tcPr>
          <w:p w14:paraId="2616AE74" w14:textId="77777777" w:rsidR="00DD24EB" w:rsidRDefault="00000000">
            <w:pPr>
              <w:spacing w:before="20" w:after="20"/>
              <w:jc w:val="center"/>
            </w:pPr>
            <w:r>
              <w:rPr>
                <w:rFonts w:cs="Times New Roman"/>
                <w:sz w:val="17"/>
                <w:szCs w:val="17"/>
              </w:rPr>
              <w:t>0.330</w:t>
            </w:r>
          </w:p>
        </w:tc>
        <w:tc>
          <w:tcPr>
            <w:tcW w:w="1163" w:type="dxa"/>
            <w:vAlign w:val="center"/>
          </w:tcPr>
          <w:p w14:paraId="4F2F5249" w14:textId="77777777" w:rsidR="00DD24EB" w:rsidRDefault="00000000">
            <w:pPr>
              <w:spacing w:before="20" w:after="20"/>
              <w:jc w:val="center"/>
            </w:pPr>
            <w:r>
              <w:rPr>
                <w:rFonts w:cs="Times New Roman"/>
                <w:sz w:val="17"/>
                <w:szCs w:val="17"/>
              </w:rPr>
              <w:t>0.573</w:t>
            </w:r>
          </w:p>
        </w:tc>
      </w:tr>
      <w:tr w:rsidR="00DD24EB" w14:paraId="347A3A30" w14:textId="77777777">
        <w:trPr>
          <w:cantSplit/>
        </w:trPr>
        <w:tc>
          <w:tcPr>
            <w:tcW w:w="2674" w:type="dxa"/>
            <w:vAlign w:val="center"/>
          </w:tcPr>
          <w:p w14:paraId="44276233" w14:textId="77777777" w:rsidR="00DD24EB" w:rsidRDefault="00000000">
            <w:pPr>
              <w:spacing w:before="20" w:after="20"/>
            </w:pPr>
            <w:r>
              <w:rPr>
                <w:rFonts w:cs="Times New Roman"/>
                <w:sz w:val="17"/>
                <w:szCs w:val="17"/>
              </w:rPr>
              <w:t>Political</w:t>
            </w:r>
          </w:p>
        </w:tc>
        <w:tc>
          <w:tcPr>
            <w:tcW w:w="698" w:type="dxa"/>
            <w:vAlign w:val="center"/>
          </w:tcPr>
          <w:p w14:paraId="35EF07BC" w14:textId="77777777" w:rsidR="00DD24EB" w:rsidRDefault="00000000">
            <w:pPr>
              <w:spacing w:before="20" w:after="20"/>
              <w:jc w:val="center"/>
            </w:pPr>
            <w:r>
              <w:rPr>
                <w:rFonts w:cs="Times New Roman"/>
                <w:sz w:val="17"/>
                <w:szCs w:val="17"/>
              </w:rPr>
              <w:t>4</w:t>
            </w:r>
          </w:p>
        </w:tc>
        <w:tc>
          <w:tcPr>
            <w:tcW w:w="1279" w:type="dxa"/>
            <w:vAlign w:val="center"/>
          </w:tcPr>
          <w:p w14:paraId="2E087C88" w14:textId="77777777" w:rsidR="00DD24EB" w:rsidRDefault="00000000">
            <w:pPr>
              <w:spacing w:before="20" w:after="20"/>
              <w:jc w:val="center"/>
            </w:pPr>
            <w:r>
              <w:rPr>
                <w:rFonts w:cs="Times New Roman"/>
                <w:sz w:val="17"/>
                <w:szCs w:val="17"/>
              </w:rPr>
              <w:t>0.79–0.83</w:t>
            </w:r>
          </w:p>
        </w:tc>
        <w:tc>
          <w:tcPr>
            <w:tcW w:w="814" w:type="dxa"/>
            <w:vAlign w:val="center"/>
          </w:tcPr>
          <w:p w14:paraId="169E40F4" w14:textId="77777777" w:rsidR="00DD24EB" w:rsidRDefault="00000000">
            <w:pPr>
              <w:spacing w:before="20" w:after="20"/>
              <w:jc w:val="center"/>
            </w:pPr>
            <w:r>
              <w:rPr>
                <w:rFonts w:cs="Times New Roman"/>
                <w:sz w:val="17"/>
                <w:szCs w:val="17"/>
              </w:rPr>
              <w:t>0.880</w:t>
            </w:r>
          </w:p>
        </w:tc>
        <w:tc>
          <w:tcPr>
            <w:tcW w:w="814" w:type="dxa"/>
            <w:vAlign w:val="center"/>
          </w:tcPr>
          <w:p w14:paraId="502E986C" w14:textId="77777777" w:rsidR="00DD24EB" w:rsidRDefault="00000000">
            <w:pPr>
              <w:spacing w:before="20" w:after="20"/>
              <w:jc w:val="center"/>
            </w:pPr>
            <w:r>
              <w:rPr>
                <w:rFonts w:cs="Times New Roman"/>
                <w:sz w:val="17"/>
                <w:szCs w:val="17"/>
              </w:rPr>
              <w:t>0.880</w:t>
            </w:r>
          </w:p>
        </w:tc>
        <w:tc>
          <w:tcPr>
            <w:tcW w:w="814" w:type="dxa"/>
            <w:vAlign w:val="center"/>
          </w:tcPr>
          <w:p w14:paraId="269A4186" w14:textId="77777777" w:rsidR="00DD24EB" w:rsidRDefault="00000000">
            <w:pPr>
              <w:spacing w:before="20" w:after="20"/>
              <w:jc w:val="center"/>
            </w:pPr>
            <w:r>
              <w:rPr>
                <w:rFonts w:cs="Times New Roman"/>
                <w:sz w:val="17"/>
                <w:szCs w:val="17"/>
              </w:rPr>
              <w:t>0.647</w:t>
            </w:r>
          </w:p>
        </w:tc>
        <w:tc>
          <w:tcPr>
            <w:tcW w:w="814" w:type="dxa"/>
            <w:vAlign w:val="center"/>
          </w:tcPr>
          <w:p w14:paraId="06D086CD" w14:textId="77777777" w:rsidR="00DD24EB" w:rsidRDefault="00000000">
            <w:pPr>
              <w:spacing w:before="20" w:after="20"/>
              <w:jc w:val="center"/>
            </w:pPr>
            <w:r>
              <w:rPr>
                <w:rFonts w:cs="Times New Roman"/>
                <w:sz w:val="17"/>
                <w:szCs w:val="17"/>
              </w:rPr>
              <w:t>0.356</w:t>
            </w:r>
          </w:p>
        </w:tc>
        <w:tc>
          <w:tcPr>
            <w:tcW w:w="1163" w:type="dxa"/>
            <w:vAlign w:val="center"/>
          </w:tcPr>
          <w:p w14:paraId="08D02724" w14:textId="77777777" w:rsidR="00DD24EB" w:rsidRDefault="00000000">
            <w:pPr>
              <w:spacing w:before="20" w:after="20"/>
              <w:jc w:val="center"/>
            </w:pPr>
            <w:r>
              <w:rPr>
                <w:rFonts w:cs="Times New Roman"/>
                <w:sz w:val="17"/>
                <w:szCs w:val="17"/>
              </w:rPr>
              <w:t>0.596</w:t>
            </w:r>
          </w:p>
        </w:tc>
      </w:tr>
    </w:tbl>
    <w:p w14:paraId="5017206C" w14:textId="77777777" w:rsidR="00DD24EB" w:rsidRDefault="00000000">
      <w:pPr>
        <w:spacing w:after="160" w:line="240" w:lineRule="auto"/>
        <w:jc w:val="both"/>
      </w:pPr>
      <w:r>
        <w:rPr>
          <w:rFonts w:cs="Times New Roman"/>
          <w:sz w:val="18"/>
          <w:szCs w:val="18"/>
        </w:rPr>
        <w:t>Note. α = Cronbach’s alpha; CR = composite reliability; AVE = average variance extracted; MSV = maximum shared variance; HTMT = heterotrait–monotrait ratio (highest value with any other construct). The square root of AVE exceeds all latent correlations for every construct (Online Resource 1, Table S4).</w:t>
      </w:r>
    </w:p>
    <w:p w14:paraId="2243B909" w14:textId="77777777" w:rsidR="00DD24EB" w:rsidRDefault="00000000">
      <w:pPr>
        <w:spacing w:after="120" w:line="360" w:lineRule="auto"/>
        <w:jc w:val="both"/>
      </w:pPr>
      <w:r>
        <w:rPr>
          <w:rFonts w:cs="Times New Roman"/>
          <w:szCs w:val="24"/>
        </w:rPr>
        <w:t>Common method bias was examined further. The first unrotated factor explained 36.0% of the variance, and a one-factor CFA fitted very poorly (CFI = 0.522). A latent method factor with freely estimated loadings produced a degenerate solution, in which the variances of some constructs collapsed to zero, so its share of 28.4% was not interpretable. A method factor with equal loadings was stable. It accounted for 12.5% of the variance and did not improve the fit significantly (Δχ²(1) = 2.03, p = 0.154; Maydeu-Olivares &amp; Coffman, 2006). Common method variance therefore does not appear to be a dominant source of covariation, although it cannot be excluded in single-source data.</w:t>
      </w:r>
    </w:p>
    <w:p w14:paraId="1B1E5408" w14:textId="77777777" w:rsidR="00DD24EB" w:rsidRDefault="00000000">
      <w:pPr>
        <w:keepNext/>
        <w:spacing w:before="160" w:after="120" w:line="360" w:lineRule="auto"/>
      </w:pPr>
      <w:r>
        <w:rPr>
          <w:rFonts w:cs="Times New Roman"/>
          <w:b/>
          <w:bCs/>
          <w:i/>
          <w:iCs/>
          <w:szCs w:val="24"/>
        </w:rPr>
        <w:lastRenderedPageBreak/>
        <w:t>4.3  Structural Model</w:t>
      </w:r>
    </w:p>
    <w:p w14:paraId="758A6E80" w14:textId="77777777" w:rsidR="00DD24EB" w:rsidRDefault="00000000">
      <w:pPr>
        <w:spacing w:after="120" w:line="360" w:lineRule="auto"/>
        <w:jc w:val="both"/>
      </w:pPr>
      <w:r>
        <w:rPr>
          <w:rFonts w:cs="Times New Roman"/>
          <w:szCs w:val="24"/>
        </w:rPr>
        <w:t>The structural model fitted the data well (Table 3). Fit did not deteriorate significantly relative to the saturated model (Δχ² = 7.46, Δdf = 6, p = 0.280), and both predictors were needed: removing the paths of financial management or those of control activities worsened fit significantly (Δχ² = 56.7 and 58.0, Δdf = 4, p &lt; 0.001). The NFI (0.859) and GFI (0.839) were below 0.90, which is common in models with many indicators and a modest sample (Kline, 2016). The two predictors were moderately correlated (r = 0.50, variance inflation factor = 1.24).</w:t>
      </w:r>
    </w:p>
    <w:p w14:paraId="5ABE1C29" w14:textId="77777777" w:rsidR="00DD24EB" w:rsidRDefault="00000000">
      <w:pPr>
        <w:keepNext/>
        <w:spacing w:before="160" w:after="60" w:line="240" w:lineRule="auto"/>
      </w:pPr>
      <w:r>
        <w:rPr>
          <w:rFonts w:cs="Times New Roman"/>
          <w:b/>
          <w:bCs/>
          <w:sz w:val="20"/>
          <w:szCs w:val="20"/>
        </w:rPr>
        <w:t>Table 3</w:t>
      </w:r>
      <w:r>
        <w:rPr>
          <w:rFonts w:cs="Times New Roman"/>
          <w:sz w:val="20"/>
          <w:szCs w:val="20"/>
        </w:rPr>
        <w:t xml:space="preserve">  Model fit and comparison of competing models</w:t>
      </w:r>
    </w:p>
    <w:tbl>
      <w:tblPr>
        <w:tblW w:w="9070" w:type="dxa"/>
        <w:tblBorders>
          <w:top w:val="single" w:sz="8" w:space="0" w:color="000000"/>
          <w:bottom w:val="single" w:sz="8" w:space="0" w:color="000000"/>
        </w:tblBorders>
        <w:tblLayout w:type="fixed"/>
        <w:tblCellMar>
          <w:left w:w="50" w:type="dxa"/>
          <w:right w:w="50" w:type="dxa"/>
        </w:tblCellMar>
        <w:tblLook w:val="04A0" w:firstRow="1" w:lastRow="0" w:firstColumn="1" w:lastColumn="0" w:noHBand="0" w:noVBand="1"/>
      </w:tblPr>
      <w:tblGrid>
        <w:gridCol w:w="1985"/>
        <w:gridCol w:w="679"/>
        <w:gridCol w:w="439"/>
        <w:gridCol w:w="543"/>
        <w:gridCol w:w="543"/>
        <w:gridCol w:w="1515"/>
        <w:gridCol w:w="679"/>
        <w:gridCol w:w="627"/>
        <w:gridCol w:w="752"/>
        <w:gridCol w:w="1308"/>
      </w:tblGrid>
      <w:tr w:rsidR="00DD24EB" w14:paraId="0051AE3B" w14:textId="77777777">
        <w:trPr>
          <w:cantSplit/>
          <w:tblHeader/>
        </w:trPr>
        <w:tc>
          <w:tcPr>
            <w:tcW w:w="1985" w:type="dxa"/>
            <w:tcBorders>
              <w:bottom w:val="single" w:sz="4" w:space="0" w:color="000000"/>
            </w:tcBorders>
            <w:vAlign w:val="center"/>
          </w:tcPr>
          <w:p w14:paraId="4A4B2DE1" w14:textId="77777777" w:rsidR="00DD24EB" w:rsidRDefault="00000000">
            <w:pPr>
              <w:spacing w:before="20" w:after="20"/>
            </w:pPr>
            <w:r>
              <w:rPr>
                <w:rFonts w:cs="Times New Roman"/>
                <w:b/>
                <w:bCs/>
                <w:sz w:val="17"/>
                <w:szCs w:val="17"/>
              </w:rPr>
              <w:t>Model</w:t>
            </w:r>
          </w:p>
        </w:tc>
        <w:tc>
          <w:tcPr>
            <w:tcW w:w="679" w:type="dxa"/>
            <w:tcBorders>
              <w:bottom w:val="single" w:sz="4" w:space="0" w:color="000000"/>
            </w:tcBorders>
            <w:vAlign w:val="center"/>
          </w:tcPr>
          <w:p w14:paraId="412BFA8A" w14:textId="77777777" w:rsidR="00DD24EB" w:rsidRDefault="00000000">
            <w:pPr>
              <w:spacing w:before="20" w:after="20"/>
              <w:jc w:val="center"/>
            </w:pPr>
            <w:r>
              <w:rPr>
                <w:rFonts w:cs="Times New Roman"/>
                <w:b/>
                <w:bCs/>
                <w:sz w:val="17"/>
                <w:szCs w:val="17"/>
              </w:rPr>
              <w:t>χ²</w:t>
            </w:r>
          </w:p>
        </w:tc>
        <w:tc>
          <w:tcPr>
            <w:tcW w:w="439" w:type="dxa"/>
            <w:tcBorders>
              <w:bottom w:val="single" w:sz="4" w:space="0" w:color="000000"/>
            </w:tcBorders>
            <w:vAlign w:val="center"/>
          </w:tcPr>
          <w:p w14:paraId="4F3745E4" w14:textId="77777777" w:rsidR="00DD24EB" w:rsidRDefault="00000000">
            <w:pPr>
              <w:spacing w:before="20" w:after="20"/>
              <w:jc w:val="center"/>
            </w:pPr>
            <w:r>
              <w:rPr>
                <w:rFonts w:cs="Times New Roman"/>
                <w:b/>
                <w:bCs/>
                <w:sz w:val="17"/>
                <w:szCs w:val="17"/>
              </w:rPr>
              <w:t>df</w:t>
            </w:r>
          </w:p>
        </w:tc>
        <w:tc>
          <w:tcPr>
            <w:tcW w:w="543" w:type="dxa"/>
            <w:tcBorders>
              <w:bottom w:val="single" w:sz="4" w:space="0" w:color="000000"/>
            </w:tcBorders>
            <w:vAlign w:val="center"/>
          </w:tcPr>
          <w:p w14:paraId="168119CB" w14:textId="77777777" w:rsidR="00DD24EB" w:rsidRDefault="00000000">
            <w:pPr>
              <w:spacing w:before="20" w:after="20"/>
              <w:jc w:val="center"/>
            </w:pPr>
            <w:r>
              <w:rPr>
                <w:rFonts w:cs="Times New Roman"/>
                <w:b/>
                <w:bCs/>
                <w:sz w:val="17"/>
                <w:szCs w:val="17"/>
              </w:rPr>
              <w:t>CFI</w:t>
            </w:r>
          </w:p>
        </w:tc>
        <w:tc>
          <w:tcPr>
            <w:tcW w:w="543" w:type="dxa"/>
            <w:tcBorders>
              <w:bottom w:val="single" w:sz="4" w:space="0" w:color="000000"/>
            </w:tcBorders>
            <w:vAlign w:val="center"/>
          </w:tcPr>
          <w:p w14:paraId="71C72BAD" w14:textId="77777777" w:rsidR="00DD24EB" w:rsidRDefault="00000000">
            <w:pPr>
              <w:spacing w:before="20" w:after="20"/>
              <w:jc w:val="center"/>
            </w:pPr>
            <w:r>
              <w:rPr>
                <w:rFonts w:cs="Times New Roman"/>
                <w:b/>
                <w:bCs/>
                <w:sz w:val="17"/>
                <w:szCs w:val="17"/>
              </w:rPr>
              <w:t>TLI</w:t>
            </w:r>
          </w:p>
        </w:tc>
        <w:tc>
          <w:tcPr>
            <w:tcW w:w="1515" w:type="dxa"/>
            <w:tcBorders>
              <w:bottom w:val="single" w:sz="4" w:space="0" w:color="000000"/>
            </w:tcBorders>
            <w:vAlign w:val="center"/>
          </w:tcPr>
          <w:p w14:paraId="00E38F20" w14:textId="77777777" w:rsidR="00DD24EB" w:rsidRDefault="00000000">
            <w:pPr>
              <w:spacing w:before="20" w:after="20"/>
              <w:jc w:val="center"/>
            </w:pPr>
            <w:r>
              <w:rPr>
                <w:rFonts w:cs="Times New Roman"/>
                <w:b/>
                <w:bCs/>
                <w:sz w:val="17"/>
                <w:szCs w:val="17"/>
              </w:rPr>
              <w:t>RMSEA [90% CI]</w:t>
            </w:r>
          </w:p>
        </w:tc>
        <w:tc>
          <w:tcPr>
            <w:tcW w:w="679" w:type="dxa"/>
            <w:tcBorders>
              <w:bottom w:val="single" w:sz="4" w:space="0" w:color="000000"/>
            </w:tcBorders>
            <w:vAlign w:val="center"/>
          </w:tcPr>
          <w:p w14:paraId="34F67B18" w14:textId="77777777" w:rsidR="00DD24EB" w:rsidRDefault="00000000">
            <w:pPr>
              <w:spacing w:before="20" w:after="20"/>
              <w:jc w:val="center"/>
            </w:pPr>
            <w:r>
              <w:rPr>
                <w:rFonts w:cs="Times New Roman"/>
                <w:b/>
                <w:bCs/>
                <w:sz w:val="17"/>
                <w:szCs w:val="17"/>
              </w:rPr>
              <w:t>SRMR</w:t>
            </w:r>
          </w:p>
        </w:tc>
        <w:tc>
          <w:tcPr>
            <w:tcW w:w="627" w:type="dxa"/>
            <w:tcBorders>
              <w:bottom w:val="single" w:sz="4" w:space="0" w:color="000000"/>
            </w:tcBorders>
            <w:vAlign w:val="center"/>
          </w:tcPr>
          <w:p w14:paraId="6EDD1199" w14:textId="77777777" w:rsidR="00DD24EB" w:rsidRDefault="00000000">
            <w:pPr>
              <w:spacing w:before="20" w:after="20"/>
              <w:jc w:val="center"/>
            </w:pPr>
            <w:r>
              <w:rPr>
                <w:rFonts w:cs="Times New Roman"/>
                <w:b/>
                <w:bCs/>
                <w:sz w:val="17"/>
                <w:szCs w:val="17"/>
              </w:rPr>
              <w:t>AIC</w:t>
            </w:r>
          </w:p>
        </w:tc>
        <w:tc>
          <w:tcPr>
            <w:tcW w:w="752" w:type="dxa"/>
            <w:tcBorders>
              <w:bottom w:val="single" w:sz="4" w:space="0" w:color="000000"/>
            </w:tcBorders>
            <w:vAlign w:val="center"/>
          </w:tcPr>
          <w:p w14:paraId="31F903AC" w14:textId="77777777" w:rsidR="00DD24EB" w:rsidRDefault="00000000">
            <w:pPr>
              <w:spacing w:before="20" w:after="20"/>
              <w:jc w:val="center"/>
            </w:pPr>
            <w:r>
              <w:rPr>
                <w:rFonts w:cs="Times New Roman"/>
                <w:b/>
                <w:bCs/>
                <w:sz w:val="17"/>
                <w:szCs w:val="17"/>
              </w:rPr>
              <w:t>BIC</w:t>
            </w:r>
          </w:p>
        </w:tc>
        <w:tc>
          <w:tcPr>
            <w:tcW w:w="1308" w:type="dxa"/>
            <w:tcBorders>
              <w:bottom w:val="single" w:sz="4" w:space="0" w:color="000000"/>
            </w:tcBorders>
            <w:vAlign w:val="center"/>
          </w:tcPr>
          <w:p w14:paraId="390E9AB4" w14:textId="77777777" w:rsidR="00DD24EB" w:rsidRDefault="00000000">
            <w:pPr>
              <w:spacing w:before="20" w:after="20"/>
              <w:jc w:val="center"/>
            </w:pPr>
            <w:r>
              <w:rPr>
                <w:rFonts w:cs="Times New Roman"/>
                <w:b/>
                <w:bCs/>
                <w:sz w:val="17"/>
                <w:szCs w:val="17"/>
              </w:rPr>
              <w:t>Δχ² (df)</w:t>
            </w:r>
          </w:p>
        </w:tc>
      </w:tr>
      <w:tr w:rsidR="00DD24EB" w14:paraId="10E56ADE" w14:textId="77777777">
        <w:trPr>
          <w:cantSplit/>
        </w:trPr>
        <w:tc>
          <w:tcPr>
            <w:tcW w:w="1985" w:type="dxa"/>
            <w:vAlign w:val="center"/>
          </w:tcPr>
          <w:p w14:paraId="5895C1CF" w14:textId="77777777" w:rsidR="00DD24EB" w:rsidRDefault="00000000">
            <w:pPr>
              <w:spacing w:before="20" w:after="20"/>
            </w:pPr>
            <w:r>
              <w:rPr>
                <w:rFonts w:cs="Times New Roman"/>
                <w:sz w:val="17"/>
                <w:szCs w:val="17"/>
              </w:rPr>
              <w:t>Thresholds</w:t>
            </w:r>
          </w:p>
        </w:tc>
        <w:tc>
          <w:tcPr>
            <w:tcW w:w="679" w:type="dxa"/>
            <w:vAlign w:val="center"/>
          </w:tcPr>
          <w:p w14:paraId="0438FAC5" w14:textId="77777777" w:rsidR="00DD24EB" w:rsidRDefault="00000000">
            <w:pPr>
              <w:spacing w:before="20" w:after="20"/>
              <w:jc w:val="center"/>
            </w:pPr>
            <w:r>
              <w:rPr>
                <w:rFonts w:cs="Times New Roman"/>
                <w:sz w:val="17"/>
                <w:szCs w:val="17"/>
              </w:rPr>
              <w:t>–</w:t>
            </w:r>
          </w:p>
        </w:tc>
        <w:tc>
          <w:tcPr>
            <w:tcW w:w="439" w:type="dxa"/>
            <w:vAlign w:val="center"/>
          </w:tcPr>
          <w:p w14:paraId="18F90DE4" w14:textId="77777777" w:rsidR="00DD24EB" w:rsidRDefault="00000000">
            <w:pPr>
              <w:spacing w:before="20" w:after="20"/>
              <w:jc w:val="center"/>
            </w:pPr>
            <w:r>
              <w:rPr>
                <w:rFonts w:cs="Times New Roman"/>
                <w:sz w:val="17"/>
                <w:szCs w:val="17"/>
              </w:rPr>
              <w:t>–</w:t>
            </w:r>
          </w:p>
        </w:tc>
        <w:tc>
          <w:tcPr>
            <w:tcW w:w="543" w:type="dxa"/>
            <w:vAlign w:val="center"/>
          </w:tcPr>
          <w:p w14:paraId="2596B1C1" w14:textId="77777777" w:rsidR="00DD24EB" w:rsidRDefault="00000000">
            <w:pPr>
              <w:spacing w:before="20" w:after="20"/>
              <w:jc w:val="center"/>
            </w:pPr>
            <w:r>
              <w:rPr>
                <w:rFonts w:cs="Times New Roman"/>
                <w:sz w:val="17"/>
                <w:szCs w:val="17"/>
              </w:rPr>
              <w:t>≥ 0.95</w:t>
            </w:r>
          </w:p>
        </w:tc>
        <w:tc>
          <w:tcPr>
            <w:tcW w:w="543" w:type="dxa"/>
            <w:vAlign w:val="center"/>
          </w:tcPr>
          <w:p w14:paraId="212E0F5C" w14:textId="77777777" w:rsidR="00DD24EB" w:rsidRDefault="00000000">
            <w:pPr>
              <w:spacing w:before="20" w:after="20"/>
              <w:jc w:val="center"/>
            </w:pPr>
            <w:r>
              <w:rPr>
                <w:rFonts w:cs="Times New Roman"/>
                <w:sz w:val="17"/>
                <w:szCs w:val="17"/>
              </w:rPr>
              <w:t>≥ 0.95</w:t>
            </w:r>
          </w:p>
        </w:tc>
        <w:tc>
          <w:tcPr>
            <w:tcW w:w="1515" w:type="dxa"/>
            <w:vAlign w:val="center"/>
          </w:tcPr>
          <w:p w14:paraId="7F0FF284" w14:textId="77777777" w:rsidR="00DD24EB" w:rsidRDefault="00000000">
            <w:pPr>
              <w:spacing w:before="20" w:after="20"/>
              <w:jc w:val="center"/>
            </w:pPr>
            <w:r>
              <w:rPr>
                <w:rFonts w:cs="Times New Roman"/>
                <w:sz w:val="17"/>
                <w:szCs w:val="17"/>
              </w:rPr>
              <w:t>≤ 0.06</w:t>
            </w:r>
          </w:p>
        </w:tc>
        <w:tc>
          <w:tcPr>
            <w:tcW w:w="679" w:type="dxa"/>
            <w:vAlign w:val="center"/>
          </w:tcPr>
          <w:p w14:paraId="21D7B7B4" w14:textId="77777777" w:rsidR="00DD24EB" w:rsidRDefault="00000000">
            <w:pPr>
              <w:spacing w:before="20" w:after="20"/>
              <w:jc w:val="center"/>
            </w:pPr>
            <w:r>
              <w:rPr>
                <w:rFonts w:cs="Times New Roman"/>
                <w:sz w:val="17"/>
                <w:szCs w:val="17"/>
              </w:rPr>
              <w:t>≤ 0.08</w:t>
            </w:r>
          </w:p>
        </w:tc>
        <w:tc>
          <w:tcPr>
            <w:tcW w:w="627" w:type="dxa"/>
            <w:vAlign w:val="center"/>
          </w:tcPr>
          <w:p w14:paraId="6BAF30B5" w14:textId="77777777" w:rsidR="00DD24EB" w:rsidRDefault="00000000">
            <w:pPr>
              <w:spacing w:before="20" w:after="20"/>
              <w:jc w:val="center"/>
            </w:pPr>
            <w:r>
              <w:rPr>
                <w:rFonts w:cs="Times New Roman"/>
                <w:sz w:val="17"/>
                <w:szCs w:val="17"/>
              </w:rPr>
              <w:t>lower</w:t>
            </w:r>
          </w:p>
        </w:tc>
        <w:tc>
          <w:tcPr>
            <w:tcW w:w="752" w:type="dxa"/>
            <w:vAlign w:val="center"/>
          </w:tcPr>
          <w:p w14:paraId="3AEC720F" w14:textId="77777777" w:rsidR="00DD24EB" w:rsidRDefault="00000000">
            <w:pPr>
              <w:spacing w:before="20" w:after="20"/>
              <w:jc w:val="center"/>
            </w:pPr>
            <w:r>
              <w:rPr>
                <w:rFonts w:cs="Times New Roman"/>
                <w:sz w:val="17"/>
                <w:szCs w:val="17"/>
              </w:rPr>
              <w:t>lower</w:t>
            </w:r>
          </w:p>
        </w:tc>
        <w:tc>
          <w:tcPr>
            <w:tcW w:w="1308" w:type="dxa"/>
            <w:vAlign w:val="center"/>
          </w:tcPr>
          <w:p w14:paraId="1BE08F47" w14:textId="77777777" w:rsidR="00DD24EB" w:rsidRDefault="00000000">
            <w:pPr>
              <w:spacing w:before="20" w:after="20"/>
              <w:jc w:val="center"/>
            </w:pPr>
            <w:r>
              <w:rPr>
                <w:rFonts w:cs="Times New Roman"/>
                <w:sz w:val="17"/>
                <w:szCs w:val="17"/>
              </w:rPr>
              <w:t>–</w:t>
            </w:r>
          </w:p>
        </w:tc>
      </w:tr>
      <w:tr w:rsidR="00DD24EB" w14:paraId="0EF54B57" w14:textId="77777777">
        <w:trPr>
          <w:cantSplit/>
        </w:trPr>
        <w:tc>
          <w:tcPr>
            <w:tcW w:w="1985" w:type="dxa"/>
            <w:vAlign w:val="center"/>
          </w:tcPr>
          <w:p w14:paraId="4C41727B" w14:textId="77777777" w:rsidR="00DD24EB" w:rsidRDefault="00000000">
            <w:pPr>
              <w:spacing w:before="20" w:after="20"/>
            </w:pPr>
            <w:r>
              <w:rPr>
                <w:rFonts w:cs="Times New Roman"/>
                <w:sz w:val="17"/>
                <w:szCs w:val="17"/>
              </w:rPr>
              <w:t>CFA (six factors)</w:t>
            </w:r>
          </w:p>
        </w:tc>
        <w:tc>
          <w:tcPr>
            <w:tcW w:w="679" w:type="dxa"/>
            <w:vAlign w:val="center"/>
          </w:tcPr>
          <w:p w14:paraId="05D1BC7E" w14:textId="77777777" w:rsidR="00DD24EB" w:rsidRDefault="00000000">
            <w:pPr>
              <w:spacing w:before="20" w:after="20"/>
              <w:jc w:val="center"/>
            </w:pPr>
            <w:r>
              <w:rPr>
                <w:rFonts w:cs="Times New Roman"/>
                <w:sz w:val="17"/>
                <w:szCs w:val="17"/>
              </w:rPr>
              <w:t>725.72</w:t>
            </w:r>
          </w:p>
        </w:tc>
        <w:tc>
          <w:tcPr>
            <w:tcW w:w="439" w:type="dxa"/>
            <w:vAlign w:val="center"/>
          </w:tcPr>
          <w:p w14:paraId="5A38DF26" w14:textId="77777777" w:rsidR="00DD24EB" w:rsidRDefault="00000000">
            <w:pPr>
              <w:spacing w:before="20" w:after="20"/>
              <w:jc w:val="center"/>
            </w:pPr>
            <w:r>
              <w:rPr>
                <w:rFonts w:cs="Times New Roman"/>
                <w:sz w:val="17"/>
                <w:szCs w:val="17"/>
              </w:rPr>
              <w:t>614</w:t>
            </w:r>
          </w:p>
        </w:tc>
        <w:tc>
          <w:tcPr>
            <w:tcW w:w="543" w:type="dxa"/>
            <w:vAlign w:val="center"/>
          </w:tcPr>
          <w:p w14:paraId="52D5A98B" w14:textId="77777777" w:rsidR="00DD24EB" w:rsidRDefault="00000000">
            <w:pPr>
              <w:spacing w:before="20" w:after="20"/>
              <w:jc w:val="center"/>
            </w:pPr>
            <w:r>
              <w:rPr>
                <w:rFonts w:cs="Times New Roman"/>
                <w:sz w:val="17"/>
                <w:szCs w:val="17"/>
              </w:rPr>
              <w:t>0.975</w:t>
            </w:r>
          </w:p>
        </w:tc>
        <w:tc>
          <w:tcPr>
            <w:tcW w:w="543" w:type="dxa"/>
            <w:vAlign w:val="center"/>
          </w:tcPr>
          <w:p w14:paraId="69D6132F" w14:textId="77777777" w:rsidR="00DD24EB" w:rsidRDefault="00000000">
            <w:pPr>
              <w:spacing w:before="20" w:after="20"/>
              <w:jc w:val="center"/>
            </w:pPr>
            <w:r>
              <w:rPr>
                <w:rFonts w:cs="Times New Roman"/>
                <w:sz w:val="17"/>
                <w:szCs w:val="17"/>
              </w:rPr>
              <w:t>0.973</w:t>
            </w:r>
          </w:p>
        </w:tc>
        <w:tc>
          <w:tcPr>
            <w:tcW w:w="1515" w:type="dxa"/>
            <w:vAlign w:val="center"/>
          </w:tcPr>
          <w:p w14:paraId="54AADC2C" w14:textId="77777777" w:rsidR="00DD24EB" w:rsidRDefault="00000000">
            <w:pPr>
              <w:spacing w:before="20" w:after="20"/>
              <w:jc w:val="center"/>
            </w:pPr>
            <w:r>
              <w:rPr>
                <w:rFonts w:cs="Times New Roman"/>
                <w:sz w:val="17"/>
                <w:szCs w:val="17"/>
              </w:rPr>
              <w:t>0.031 [0.021, 0.040]</w:t>
            </w:r>
          </w:p>
        </w:tc>
        <w:tc>
          <w:tcPr>
            <w:tcW w:w="679" w:type="dxa"/>
            <w:vAlign w:val="center"/>
          </w:tcPr>
          <w:p w14:paraId="39CD659E" w14:textId="77777777" w:rsidR="00DD24EB" w:rsidRDefault="00000000">
            <w:pPr>
              <w:spacing w:before="20" w:after="20"/>
              <w:jc w:val="center"/>
            </w:pPr>
            <w:r>
              <w:rPr>
                <w:rFonts w:cs="Times New Roman"/>
                <w:sz w:val="17"/>
                <w:szCs w:val="17"/>
              </w:rPr>
              <w:t>0.048</w:t>
            </w:r>
          </w:p>
        </w:tc>
        <w:tc>
          <w:tcPr>
            <w:tcW w:w="627" w:type="dxa"/>
            <w:vAlign w:val="center"/>
          </w:tcPr>
          <w:p w14:paraId="17C02BE1" w14:textId="77777777" w:rsidR="00DD24EB" w:rsidRDefault="00000000">
            <w:pPr>
              <w:spacing w:before="20" w:after="20"/>
              <w:jc w:val="center"/>
            </w:pPr>
            <w:r>
              <w:rPr>
                <w:rFonts w:cs="Times New Roman"/>
                <w:sz w:val="17"/>
                <w:szCs w:val="17"/>
              </w:rPr>
              <w:t>903.7</w:t>
            </w:r>
          </w:p>
        </w:tc>
        <w:tc>
          <w:tcPr>
            <w:tcW w:w="752" w:type="dxa"/>
            <w:vAlign w:val="center"/>
          </w:tcPr>
          <w:p w14:paraId="4260032C" w14:textId="77777777" w:rsidR="00DD24EB" w:rsidRDefault="00000000">
            <w:pPr>
              <w:spacing w:before="20" w:after="20"/>
              <w:jc w:val="center"/>
            </w:pPr>
            <w:r>
              <w:rPr>
                <w:rFonts w:cs="Times New Roman"/>
                <w:sz w:val="17"/>
                <w:szCs w:val="17"/>
              </w:rPr>
              <w:t>1,191.3</w:t>
            </w:r>
          </w:p>
        </w:tc>
        <w:tc>
          <w:tcPr>
            <w:tcW w:w="1308" w:type="dxa"/>
            <w:vAlign w:val="center"/>
          </w:tcPr>
          <w:p w14:paraId="78667DCE" w14:textId="77777777" w:rsidR="00DD24EB" w:rsidRDefault="00000000">
            <w:pPr>
              <w:spacing w:before="20" w:after="20"/>
              <w:jc w:val="center"/>
            </w:pPr>
            <w:r>
              <w:rPr>
                <w:rFonts w:cs="Times New Roman"/>
                <w:sz w:val="17"/>
                <w:szCs w:val="17"/>
              </w:rPr>
              <w:t>–</w:t>
            </w:r>
          </w:p>
        </w:tc>
      </w:tr>
      <w:tr w:rsidR="00DD24EB" w14:paraId="69BC795B" w14:textId="77777777">
        <w:trPr>
          <w:cantSplit/>
        </w:trPr>
        <w:tc>
          <w:tcPr>
            <w:tcW w:w="1985" w:type="dxa"/>
            <w:vAlign w:val="center"/>
          </w:tcPr>
          <w:p w14:paraId="7357F3B0" w14:textId="77777777" w:rsidR="00DD24EB" w:rsidRDefault="00000000">
            <w:pPr>
              <w:spacing w:before="20" w:after="20"/>
            </w:pPr>
            <w:r>
              <w:rPr>
                <w:rFonts w:cs="Times New Roman"/>
                <w:sz w:val="17"/>
                <w:szCs w:val="17"/>
              </w:rPr>
              <w:t>Proposed structural model</w:t>
            </w:r>
          </w:p>
        </w:tc>
        <w:tc>
          <w:tcPr>
            <w:tcW w:w="679" w:type="dxa"/>
            <w:vAlign w:val="center"/>
          </w:tcPr>
          <w:p w14:paraId="102C91CA" w14:textId="77777777" w:rsidR="00DD24EB" w:rsidRDefault="00000000">
            <w:pPr>
              <w:spacing w:before="20" w:after="20"/>
              <w:jc w:val="center"/>
            </w:pPr>
            <w:r>
              <w:rPr>
                <w:rFonts w:cs="Times New Roman"/>
                <w:sz w:val="17"/>
                <w:szCs w:val="17"/>
              </w:rPr>
              <w:t>733.18</w:t>
            </w:r>
          </w:p>
        </w:tc>
        <w:tc>
          <w:tcPr>
            <w:tcW w:w="439" w:type="dxa"/>
            <w:vAlign w:val="center"/>
          </w:tcPr>
          <w:p w14:paraId="18E1A6C3" w14:textId="77777777" w:rsidR="00DD24EB" w:rsidRDefault="00000000">
            <w:pPr>
              <w:spacing w:before="20" w:after="20"/>
              <w:jc w:val="center"/>
            </w:pPr>
            <w:r>
              <w:rPr>
                <w:rFonts w:cs="Times New Roman"/>
                <w:sz w:val="17"/>
                <w:szCs w:val="17"/>
              </w:rPr>
              <w:t>620</w:t>
            </w:r>
          </w:p>
        </w:tc>
        <w:tc>
          <w:tcPr>
            <w:tcW w:w="543" w:type="dxa"/>
            <w:vAlign w:val="center"/>
          </w:tcPr>
          <w:p w14:paraId="23C7390B" w14:textId="77777777" w:rsidR="00DD24EB" w:rsidRDefault="00000000">
            <w:pPr>
              <w:spacing w:before="20" w:after="20"/>
              <w:jc w:val="center"/>
            </w:pPr>
            <w:r>
              <w:rPr>
                <w:rFonts w:cs="Times New Roman"/>
                <w:sz w:val="17"/>
                <w:szCs w:val="17"/>
              </w:rPr>
              <w:t>0.975</w:t>
            </w:r>
          </w:p>
        </w:tc>
        <w:tc>
          <w:tcPr>
            <w:tcW w:w="543" w:type="dxa"/>
            <w:vAlign w:val="center"/>
          </w:tcPr>
          <w:p w14:paraId="2CE4294C" w14:textId="77777777" w:rsidR="00DD24EB" w:rsidRDefault="00000000">
            <w:pPr>
              <w:spacing w:before="20" w:after="20"/>
              <w:jc w:val="center"/>
            </w:pPr>
            <w:r>
              <w:rPr>
                <w:rFonts w:cs="Times New Roman"/>
                <w:sz w:val="17"/>
                <w:szCs w:val="17"/>
              </w:rPr>
              <w:t>0.973</w:t>
            </w:r>
          </w:p>
        </w:tc>
        <w:tc>
          <w:tcPr>
            <w:tcW w:w="1515" w:type="dxa"/>
            <w:vAlign w:val="center"/>
          </w:tcPr>
          <w:p w14:paraId="48111B54" w14:textId="77777777" w:rsidR="00DD24EB" w:rsidRDefault="00000000">
            <w:pPr>
              <w:spacing w:before="20" w:after="20"/>
              <w:jc w:val="center"/>
            </w:pPr>
            <w:r>
              <w:rPr>
                <w:rFonts w:cs="Times New Roman"/>
                <w:sz w:val="17"/>
                <w:szCs w:val="17"/>
              </w:rPr>
              <w:t>0.031 [0.021, 0.040]</w:t>
            </w:r>
          </w:p>
        </w:tc>
        <w:tc>
          <w:tcPr>
            <w:tcW w:w="679" w:type="dxa"/>
            <w:vAlign w:val="center"/>
          </w:tcPr>
          <w:p w14:paraId="535253BC" w14:textId="77777777" w:rsidR="00DD24EB" w:rsidRDefault="00000000">
            <w:pPr>
              <w:spacing w:before="20" w:after="20"/>
              <w:jc w:val="center"/>
            </w:pPr>
            <w:r>
              <w:rPr>
                <w:rFonts w:cs="Times New Roman"/>
                <w:sz w:val="17"/>
                <w:szCs w:val="17"/>
              </w:rPr>
              <w:t>0.052</w:t>
            </w:r>
          </w:p>
        </w:tc>
        <w:tc>
          <w:tcPr>
            <w:tcW w:w="627" w:type="dxa"/>
            <w:vAlign w:val="center"/>
          </w:tcPr>
          <w:p w14:paraId="1863348E" w14:textId="77777777" w:rsidR="00DD24EB" w:rsidRDefault="00000000">
            <w:pPr>
              <w:spacing w:before="20" w:after="20"/>
              <w:jc w:val="center"/>
            </w:pPr>
            <w:r>
              <w:rPr>
                <w:rFonts w:cs="Times New Roman"/>
                <w:sz w:val="17"/>
                <w:szCs w:val="17"/>
              </w:rPr>
              <w:t>899.2</w:t>
            </w:r>
          </w:p>
        </w:tc>
        <w:tc>
          <w:tcPr>
            <w:tcW w:w="752" w:type="dxa"/>
            <w:vAlign w:val="center"/>
          </w:tcPr>
          <w:p w14:paraId="30E3FC96" w14:textId="77777777" w:rsidR="00DD24EB" w:rsidRDefault="00000000">
            <w:pPr>
              <w:spacing w:before="20" w:after="20"/>
              <w:jc w:val="center"/>
            </w:pPr>
            <w:r>
              <w:rPr>
                <w:rFonts w:cs="Times New Roman"/>
                <w:sz w:val="17"/>
                <w:szCs w:val="17"/>
              </w:rPr>
              <w:t>1,167.4</w:t>
            </w:r>
          </w:p>
        </w:tc>
        <w:tc>
          <w:tcPr>
            <w:tcW w:w="1308" w:type="dxa"/>
            <w:vAlign w:val="center"/>
          </w:tcPr>
          <w:p w14:paraId="355DC788" w14:textId="77777777" w:rsidR="00DD24EB" w:rsidRDefault="00000000">
            <w:pPr>
              <w:spacing w:before="20" w:after="20"/>
              <w:jc w:val="center"/>
            </w:pPr>
            <w:r>
              <w:rPr>
                <w:rFonts w:cs="Times New Roman"/>
                <w:sz w:val="17"/>
                <w:szCs w:val="17"/>
              </w:rPr>
              <w:t>7.46 (6) vs. CFA</w:t>
            </w:r>
          </w:p>
        </w:tc>
      </w:tr>
      <w:tr w:rsidR="00DD24EB" w14:paraId="2959032F" w14:textId="77777777">
        <w:trPr>
          <w:cantSplit/>
        </w:trPr>
        <w:tc>
          <w:tcPr>
            <w:tcW w:w="1985" w:type="dxa"/>
            <w:vAlign w:val="center"/>
          </w:tcPr>
          <w:p w14:paraId="7E8886CD" w14:textId="77777777" w:rsidR="00DD24EB" w:rsidRDefault="00000000">
            <w:pPr>
              <w:spacing w:before="20" w:after="20"/>
            </w:pPr>
            <w:r>
              <w:rPr>
                <w:rFonts w:cs="Times New Roman"/>
                <w:sz w:val="17"/>
                <w:szCs w:val="17"/>
              </w:rPr>
              <w:t>Control activities only</w:t>
            </w:r>
          </w:p>
        </w:tc>
        <w:tc>
          <w:tcPr>
            <w:tcW w:w="679" w:type="dxa"/>
            <w:vAlign w:val="center"/>
          </w:tcPr>
          <w:p w14:paraId="56A85225" w14:textId="77777777" w:rsidR="00DD24EB" w:rsidRDefault="00000000">
            <w:pPr>
              <w:spacing w:before="20" w:after="20"/>
              <w:jc w:val="center"/>
            </w:pPr>
            <w:r>
              <w:rPr>
                <w:rFonts w:cs="Times New Roman"/>
                <w:sz w:val="17"/>
                <w:szCs w:val="17"/>
              </w:rPr>
              <w:t>789.91</w:t>
            </w:r>
          </w:p>
        </w:tc>
        <w:tc>
          <w:tcPr>
            <w:tcW w:w="439" w:type="dxa"/>
            <w:vAlign w:val="center"/>
          </w:tcPr>
          <w:p w14:paraId="12643008" w14:textId="77777777" w:rsidR="00DD24EB" w:rsidRDefault="00000000">
            <w:pPr>
              <w:spacing w:before="20" w:after="20"/>
              <w:jc w:val="center"/>
            </w:pPr>
            <w:r>
              <w:rPr>
                <w:rFonts w:cs="Times New Roman"/>
                <w:sz w:val="17"/>
                <w:szCs w:val="17"/>
              </w:rPr>
              <w:t>624</w:t>
            </w:r>
          </w:p>
        </w:tc>
        <w:tc>
          <w:tcPr>
            <w:tcW w:w="543" w:type="dxa"/>
            <w:vAlign w:val="center"/>
          </w:tcPr>
          <w:p w14:paraId="28936D89" w14:textId="77777777" w:rsidR="00DD24EB" w:rsidRDefault="00000000">
            <w:pPr>
              <w:spacing w:before="20" w:after="20"/>
              <w:jc w:val="center"/>
            </w:pPr>
            <w:r>
              <w:rPr>
                <w:rFonts w:cs="Times New Roman"/>
                <w:sz w:val="17"/>
                <w:szCs w:val="17"/>
              </w:rPr>
              <w:t>0.964</w:t>
            </w:r>
          </w:p>
        </w:tc>
        <w:tc>
          <w:tcPr>
            <w:tcW w:w="543" w:type="dxa"/>
            <w:vAlign w:val="center"/>
          </w:tcPr>
          <w:p w14:paraId="3ADDF750" w14:textId="77777777" w:rsidR="00DD24EB" w:rsidRDefault="00000000">
            <w:pPr>
              <w:spacing w:before="20" w:after="20"/>
              <w:jc w:val="center"/>
            </w:pPr>
            <w:r>
              <w:rPr>
                <w:rFonts w:cs="Times New Roman"/>
                <w:sz w:val="17"/>
                <w:szCs w:val="17"/>
              </w:rPr>
              <w:t>0.961</w:t>
            </w:r>
          </w:p>
        </w:tc>
        <w:tc>
          <w:tcPr>
            <w:tcW w:w="1515" w:type="dxa"/>
            <w:vAlign w:val="center"/>
          </w:tcPr>
          <w:p w14:paraId="70658A08" w14:textId="77777777" w:rsidR="00DD24EB" w:rsidRDefault="00000000">
            <w:pPr>
              <w:spacing w:before="20" w:after="20"/>
              <w:jc w:val="center"/>
            </w:pPr>
            <w:r>
              <w:rPr>
                <w:rFonts w:cs="Times New Roman"/>
                <w:sz w:val="17"/>
                <w:szCs w:val="17"/>
              </w:rPr>
              <w:t>0.038</w:t>
            </w:r>
          </w:p>
        </w:tc>
        <w:tc>
          <w:tcPr>
            <w:tcW w:w="679" w:type="dxa"/>
            <w:vAlign w:val="center"/>
          </w:tcPr>
          <w:p w14:paraId="026D4A2C" w14:textId="77777777" w:rsidR="00DD24EB" w:rsidRDefault="00000000">
            <w:pPr>
              <w:spacing w:before="20" w:after="20"/>
              <w:jc w:val="center"/>
            </w:pPr>
            <w:r>
              <w:rPr>
                <w:rFonts w:cs="Times New Roman"/>
                <w:sz w:val="17"/>
                <w:szCs w:val="17"/>
              </w:rPr>
              <w:t>0.072</w:t>
            </w:r>
          </w:p>
        </w:tc>
        <w:tc>
          <w:tcPr>
            <w:tcW w:w="627" w:type="dxa"/>
            <w:vAlign w:val="center"/>
          </w:tcPr>
          <w:p w14:paraId="35C337CD" w14:textId="77777777" w:rsidR="00DD24EB" w:rsidRDefault="00000000">
            <w:pPr>
              <w:spacing w:before="20" w:after="20"/>
              <w:jc w:val="center"/>
            </w:pPr>
            <w:r>
              <w:rPr>
                <w:rFonts w:cs="Times New Roman"/>
                <w:sz w:val="17"/>
                <w:szCs w:val="17"/>
              </w:rPr>
              <w:t>947.9</w:t>
            </w:r>
          </w:p>
        </w:tc>
        <w:tc>
          <w:tcPr>
            <w:tcW w:w="752" w:type="dxa"/>
            <w:vAlign w:val="center"/>
          </w:tcPr>
          <w:p w14:paraId="1D4087B2" w14:textId="77777777" w:rsidR="00DD24EB" w:rsidRDefault="00000000">
            <w:pPr>
              <w:spacing w:before="20" w:after="20"/>
              <w:jc w:val="center"/>
            </w:pPr>
            <w:r>
              <w:rPr>
                <w:rFonts w:cs="Times New Roman"/>
                <w:sz w:val="17"/>
                <w:szCs w:val="17"/>
              </w:rPr>
              <w:t>1,203.2</w:t>
            </w:r>
          </w:p>
        </w:tc>
        <w:tc>
          <w:tcPr>
            <w:tcW w:w="1308" w:type="dxa"/>
            <w:vAlign w:val="center"/>
          </w:tcPr>
          <w:p w14:paraId="4FA28870" w14:textId="77777777" w:rsidR="00DD24EB" w:rsidRDefault="00000000">
            <w:pPr>
              <w:spacing w:before="20" w:after="20"/>
              <w:jc w:val="center"/>
            </w:pPr>
            <w:r>
              <w:rPr>
                <w:rFonts w:cs="Times New Roman"/>
                <w:sz w:val="17"/>
                <w:szCs w:val="17"/>
              </w:rPr>
              <w:t>56.73 (4)***</w:t>
            </w:r>
          </w:p>
        </w:tc>
      </w:tr>
      <w:tr w:rsidR="00DD24EB" w14:paraId="11E65D35" w14:textId="77777777">
        <w:trPr>
          <w:cantSplit/>
        </w:trPr>
        <w:tc>
          <w:tcPr>
            <w:tcW w:w="1985" w:type="dxa"/>
            <w:vAlign w:val="center"/>
          </w:tcPr>
          <w:p w14:paraId="56DBFB63" w14:textId="77777777" w:rsidR="00DD24EB" w:rsidRDefault="00000000">
            <w:pPr>
              <w:spacing w:before="20" w:after="20"/>
            </w:pPr>
            <w:r>
              <w:rPr>
                <w:rFonts w:cs="Times New Roman"/>
                <w:sz w:val="17"/>
                <w:szCs w:val="17"/>
              </w:rPr>
              <w:t>Financial management only</w:t>
            </w:r>
          </w:p>
        </w:tc>
        <w:tc>
          <w:tcPr>
            <w:tcW w:w="679" w:type="dxa"/>
            <w:vAlign w:val="center"/>
          </w:tcPr>
          <w:p w14:paraId="5047F296" w14:textId="77777777" w:rsidR="00DD24EB" w:rsidRDefault="00000000">
            <w:pPr>
              <w:spacing w:before="20" w:after="20"/>
              <w:jc w:val="center"/>
            </w:pPr>
            <w:r>
              <w:rPr>
                <w:rFonts w:cs="Times New Roman"/>
                <w:sz w:val="17"/>
                <w:szCs w:val="17"/>
              </w:rPr>
              <w:t>791.23</w:t>
            </w:r>
          </w:p>
        </w:tc>
        <w:tc>
          <w:tcPr>
            <w:tcW w:w="439" w:type="dxa"/>
            <w:vAlign w:val="center"/>
          </w:tcPr>
          <w:p w14:paraId="7332345D" w14:textId="77777777" w:rsidR="00DD24EB" w:rsidRDefault="00000000">
            <w:pPr>
              <w:spacing w:before="20" w:after="20"/>
              <w:jc w:val="center"/>
            </w:pPr>
            <w:r>
              <w:rPr>
                <w:rFonts w:cs="Times New Roman"/>
                <w:sz w:val="17"/>
                <w:szCs w:val="17"/>
              </w:rPr>
              <w:t>624</w:t>
            </w:r>
          </w:p>
        </w:tc>
        <w:tc>
          <w:tcPr>
            <w:tcW w:w="543" w:type="dxa"/>
            <w:vAlign w:val="center"/>
          </w:tcPr>
          <w:p w14:paraId="680FC5C0" w14:textId="77777777" w:rsidR="00DD24EB" w:rsidRDefault="00000000">
            <w:pPr>
              <w:spacing w:before="20" w:after="20"/>
              <w:jc w:val="center"/>
            </w:pPr>
            <w:r>
              <w:rPr>
                <w:rFonts w:cs="Times New Roman"/>
                <w:sz w:val="17"/>
                <w:szCs w:val="17"/>
              </w:rPr>
              <w:t>0.963</w:t>
            </w:r>
          </w:p>
        </w:tc>
        <w:tc>
          <w:tcPr>
            <w:tcW w:w="543" w:type="dxa"/>
            <w:vAlign w:val="center"/>
          </w:tcPr>
          <w:p w14:paraId="40223B3B" w14:textId="77777777" w:rsidR="00DD24EB" w:rsidRDefault="00000000">
            <w:pPr>
              <w:spacing w:before="20" w:after="20"/>
              <w:jc w:val="center"/>
            </w:pPr>
            <w:r>
              <w:rPr>
                <w:rFonts w:cs="Times New Roman"/>
                <w:sz w:val="17"/>
                <w:szCs w:val="17"/>
              </w:rPr>
              <w:t>0.961</w:t>
            </w:r>
          </w:p>
        </w:tc>
        <w:tc>
          <w:tcPr>
            <w:tcW w:w="1515" w:type="dxa"/>
            <w:vAlign w:val="center"/>
          </w:tcPr>
          <w:p w14:paraId="7C471029" w14:textId="77777777" w:rsidR="00DD24EB" w:rsidRDefault="00000000">
            <w:pPr>
              <w:spacing w:before="20" w:after="20"/>
              <w:jc w:val="center"/>
            </w:pPr>
            <w:r>
              <w:rPr>
                <w:rFonts w:cs="Times New Roman"/>
                <w:sz w:val="17"/>
                <w:szCs w:val="17"/>
              </w:rPr>
              <w:t>0.038</w:t>
            </w:r>
          </w:p>
        </w:tc>
        <w:tc>
          <w:tcPr>
            <w:tcW w:w="679" w:type="dxa"/>
            <w:vAlign w:val="center"/>
          </w:tcPr>
          <w:p w14:paraId="4D43EAE8" w14:textId="77777777" w:rsidR="00DD24EB" w:rsidRDefault="00000000">
            <w:pPr>
              <w:spacing w:before="20" w:after="20"/>
              <w:jc w:val="center"/>
            </w:pPr>
            <w:r>
              <w:rPr>
                <w:rFonts w:cs="Times New Roman"/>
                <w:sz w:val="17"/>
                <w:szCs w:val="17"/>
              </w:rPr>
              <w:t>0.075</w:t>
            </w:r>
          </w:p>
        </w:tc>
        <w:tc>
          <w:tcPr>
            <w:tcW w:w="627" w:type="dxa"/>
            <w:vAlign w:val="center"/>
          </w:tcPr>
          <w:p w14:paraId="4197A36B" w14:textId="77777777" w:rsidR="00DD24EB" w:rsidRDefault="00000000">
            <w:pPr>
              <w:spacing w:before="20" w:after="20"/>
              <w:jc w:val="center"/>
            </w:pPr>
            <w:r>
              <w:rPr>
                <w:rFonts w:cs="Times New Roman"/>
                <w:sz w:val="17"/>
                <w:szCs w:val="17"/>
              </w:rPr>
              <w:t>949.2</w:t>
            </w:r>
          </w:p>
        </w:tc>
        <w:tc>
          <w:tcPr>
            <w:tcW w:w="752" w:type="dxa"/>
            <w:vAlign w:val="center"/>
          </w:tcPr>
          <w:p w14:paraId="7165113E" w14:textId="77777777" w:rsidR="00DD24EB" w:rsidRDefault="00000000">
            <w:pPr>
              <w:spacing w:before="20" w:after="20"/>
              <w:jc w:val="center"/>
            </w:pPr>
            <w:r>
              <w:rPr>
                <w:rFonts w:cs="Times New Roman"/>
                <w:sz w:val="17"/>
                <w:szCs w:val="17"/>
              </w:rPr>
              <w:t>1,204.5</w:t>
            </w:r>
          </w:p>
        </w:tc>
        <w:tc>
          <w:tcPr>
            <w:tcW w:w="1308" w:type="dxa"/>
            <w:vAlign w:val="center"/>
          </w:tcPr>
          <w:p w14:paraId="4D535B67" w14:textId="77777777" w:rsidR="00DD24EB" w:rsidRDefault="00000000">
            <w:pPr>
              <w:spacing w:before="20" w:after="20"/>
              <w:jc w:val="center"/>
            </w:pPr>
            <w:r>
              <w:rPr>
                <w:rFonts w:cs="Times New Roman"/>
                <w:sz w:val="17"/>
                <w:szCs w:val="17"/>
              </w:rPr>
              <w:t>58.05 (4)***</w:t>
            </w:r>
          </w:p>
        </w:tc>
      </w:tr>
      <w:tr w:rsidR="00DD24EB" w14:paraId="38FD7481" w14:textId="77777777">
        <w:trPr>
          <w:cantSplit/>
        </w:trPr>
        <w:tc>
          <w:tcPr>
            <w:tcW w:w="1985" w:type="dxa"/>
            <w:vAlign w:val="center"/>
          </w:tcPr>
          <w:p w14:paraId="4D92651D" w14:textId="77777777" w:rsidR="00DD24EB" w:rsidRDefault="00000000">
            <w:pPr>
              <w:spacing w:before="20" w:after="20"/>
            </w:pPr>
            <w:r>
              <w:rPr>
                <w:rFonts w:cs="Times New Roman"/>
                <w:sz w:val="17"/>
                <w:szCs w:val="17"/>
              </w:rPr>
              <w:t>Null (no paths)</w:t>
            </w:r>
          </w:p>
        </w:tc>
        <w:tc>
          <w:tcPr>
            <w:tcW w:w="679" w:type="dxa"/>
            <w:vAlign w:val="center"/>
          </w:tcPr>
          <w:p w14:paraId="043DDF7B" w14:textId="77777777" w:rsidR="00DD24EB" w:rsidRDefault="00000000">
            <w:pPr>
              <w:spacing w:before="20" w:after="20"/>
              <w:jc w:val="center"/>
            </w:pPr>
            <w:r>
              <w:rPr>
                <w:rFonts w:cs="Times New Roman"/>
                <w:sz w:val="17"/>
                <w:szCs w:val="17"/>
              </w:rPr>
              <w:t>1,010.70</w:t>
            </w:r>
          </w:p>
        </w:tc>
        <w:tc>
          <w:tcPr>
            <w:tcW w:w="439" w:type="dxa"/>
            <w:vAlign w:val="center"/>
          </w:tcPr>
          <w:p w14:paraId="54B33245" w14:textId="77777777" w:rsidR="00DD24EB" w:rsidRDefault="00000000">
            <w:pPr>
              <w:spacing w:before="20" w:after="20"/>
              <w:jc w:val="center"/>
            </w:pPr>
            <w:r>
              <w:rPr>
                <w:rFonts w:cs="Times New Roman"/>
                <w:sz w:val="17"/>
                <w:szCs w:val="17"/>
              </w:rPr>
              <w:t>628</w:t>
            </w:r>
          </w:p>
        </w:tc>
        <w:tc>
          <w:tcPr>
            <w:tcW w:w="543" w:type="dxa"/>
            <w:vAlign w:val="center"/>
          </w:tcPr>
          <w:p w14:paraId="799C70EE" w14:textId="77777777" w:rsidR="00DD24EB" w:rsidRDefault="00000000">
            <w:pPr>
              <w:spacing w:before="20" w:after="20"/>
              <w:jc w:val="center"/>
            </w:pPr>
            <w:r>
              <w:rPr>
                <w:rFonts w:cs="Times New Roman"/>
                <w:sz w:val="17"/>
                <w:szCs w:val="17"/>
              </w:rPr>
              <w:t>0.916</w:t>
            </w:r>
          </w:p>
        </w:tc>
        <w:tc>
          <w:tcPr>
            <w:tcW w:w="543" w:type="dxa"/>
            <w:vAlign w:val="center"/>
          </w:tcPr>
          <w:p w14:paraId="01A561EF" w14:textId="77777777" w:rsidR="00DD24EB" w:rsidRDefault="00000000">
            <w:pPr>
              <w:spacing w:before="20" w:after="20"/>
              <w:jc w:val="center"/>
            </w:pPr>
            <w:r>
              <w:rPr>
                <w:rFonts w:cs="Times New Roman"/>
                <w:sz w:val="17"/>
                <w:szCs w:val="17"/>
              </w:rPr>
              <w:t>0.911</w:t>
            </w:r>
          </w:p>
        </w:tc>
        <w:tc>
          <w:tcPr>
            <w:tcW w:w="1515" w:type="dxa"/>
            <w:vAlign w:val="center"/>
          </w:tcPr>
          <w:p w14:paraId="40AAD0E3" w14:textId="77777777" w:rsidR="00DD24EB" w:rsidRDefault="00000000">
            <w:pPr>
              <w:spacing w:before="20" w:after="20"/>
              <w:jc w:val="center"/>
            </w:pPr>
            <w:r>
              <w:rPr>
                <w:rFonts w:cs="Times New Roman"/>
                <w:sz w:val="17"/>
                <w:szCs w:val="17"/>
              </w:rPr>
              <w:t>0.057</w:t>
            </w:r>
          </w:p>
        </w:tc>
        <w:tc>
          <w:tcPr>
            <w:tcW w:w="679" w:type="dxa"/>
            <w:vAlign w:val="center"/>
          </w:tcPr>
          <w:p w14:paraId="741C5DBE" w14:textId="77777777" w:rsidR="00DD24EB" w:rsidRDefault="00000000">
            <w:pPr>
              <w:spacing w:before="20" w:after="20"/>
              <w:jc w:val="center"/>
            </w:pPr>
            <w:r>
              <w:rPr>
                <w:rFonts w:cs="Times New Roman"/>
                <w:sz w:val="17"/>
                <w:szCs w:val="17"/>
              </w:rPr>
              <w:t>0.256</w:t>
            </w:r>
          </w:p>
        </w:tc>
        <w:tc>
          <w:tcPr>
            <w:tcW w:w="627" w:type="dxa"/>
            <w:vAlign w:val="center"/>
          </w:tcPr>
          <w:p w14:paraId="7F45400D" w14:textId="77777777" w:rsidR="00DD24EB" w:rsidRDefault="00000000">
            <w:pPr>
              <w:spacing w:before="20" w:after="20"/>
              <w:jc w:val="center"/>
            </w:pPr>
            <w:r>
              <w:rPr>
                <w:rFonts w:cs="Times New Roman"/>
                <w:sz w:val="17"/>
                <w:szCs w:val="17"/>
              </w:rPr>
              <w:t>1,160.7</w:t>
            </w:r>
          </w:p>
        </w:tc>
        <w:tc>
          <w:tcPr>
            <w:tcW w:w="752" w:type="dxa"/>
            <w:vAlign w:val="center"/>
          </w:tcPr>
          <w:p w14:paraId="1EB720A5" w14:textId="77777777" w:rsidR="00DD24EB" w:rsidRDefault="00000000">
            <w:pPr>
              <w:spacing w:before="20" w:after="20"/>
              <w:jc w:val="center"/>
            </w:pPr>
            <w:r>
              <w:rPr>
                <w:rFonts w:cs="Times New Roman"/>
                <w:sz w:val="17"/>
                <w:szCs w:val="17"/>
              </w:rPr>
              <w:t>1,403.0</w:t>
            </w:r>
          </w:p>
        </w:tc>
        <w:tc>
          <w:tcPr>
            <w:tcW w:w="1308" w:type="dxa"/>
            <w:vAlign w:val="center"/>
          </w:tcPr>
          <w:p w14:paraId="726C1F66" w14:textId="77777777" w:rsidR="00DD24EB" w:rsidRDefault="00000000">
            <w:pPr>
              <w:spacing w:before="20" w:after="20"/>
              <w:jc w:val="center"/>
            </w:pPr>
            <w:r>
              <w:rPr>
                <w:rFonts w:cs="Times New Roman"/>
                <w:sz w:val="17"/>
                <w:szCs w:val="17"/>
              </w:rPr>
              <w:t>277.52 (8)***</w:t>
            </w:r>
          </w:p>
        </w:tc>
      </w:tr>
    </w:tbl>
    <w:p w14:paraId="6E6B5ACB" w14:textId="77777777" w:rsidR="00DD24EB" w:rsidRDefault="00000000">
      <w:pPr>
        <w:spacing w:after="160" w:line="240" w:lineRule="auto"/>
        <w:jc w:val="both"/>
      </w:pPr>
      <w:r>
        <w:rPr>
          <w:rFonts w:cs="Times New Roman"/>
          <w:sz w:val="18"/>
          <w:szCs w:val="18"/>
        </w:rPr>
        <w:t>Note. df = degrees of freedom; Δχ² for the competing models is relative to the proposed model. AIC = Akaike information criterion and BIC = Bayesian information criterion, computed from χ²; only differences between models are meaningful. NFI = 0.859 and GFI = 0.839 for the proposed model. *** p &lt; 0.001.</w:t>
      </w:r>
    </w:p>
    <w:p w14:paraId="27870719" w14:textId="77777777" w:rsidR="00DD24EB" w:rsidRDefault="00000000">
      <w:pPr>
        <w:spacing w:after="120" w:line="360" w:lineRule="auto"/>
        <w:jc w:val="both"/>
      </w:pPr>
      <w:r>
        <w:rPr>
          <w:rFonts w:cs="Times New Roman"/>
          <w:szCs w:val="24"/>
        </w:rPr>
        <w:t>All eight hypotheses were supported (Table 4 and Fig. 1). Control activities had positive effects on professional (β = 0.452), legal (β = 0.390), organizational (β = 0.342) and political accountability (β = 0.290). Strategic financial management had positive effects on political (β = 0.457), organizational (β = 0.394), professional (β = 0.243) and legal accountability (β = 0.207). The model explained 42.6% (political), 40.7% (organizational), 37.4% (professional) and 27.5% (legal) of the variance. Effect sizes (f²) were medium for H2, H3, H5 and H8 (0.157–0.273) and small for the other paths (0.044–0.147).</w:t>
      </w:r>
    </w:p>
    <w:p w14:paraId="02280C8C" w14:textId="77777777" w:rsidR="00DD24EB" w:rsidRDefault="00000000">
      <w:pPr>
        <w:keepNext/>
        <w:spacing w:before="160" w:after="60" w:line="240" w:lineRule="auto"/>
      </w:pPr>
      <w:r>
        <w:rPr>
          <w:rFonts w:cs="Times New Roman"/>
          <w:b/>
          <w:bCs/>
          <w:sz w:val="20"/>
          <w:szCs w:val="20"/>
        </w:rPr>
        <w:t>Table 4</w:t>
      </w:r>
      <w:r>
        <w:rPr>
          <w:rFonts w:cs="Times New Roman"/>
          <w:sz w:val="20"/>
          <w:szCs w:val="20"/>
        </w:rPr>
        <w:t xml:space="preserve">  Structural path estimates and hypothesis tests</w:t>
      </w:r>
    </w:p>
    <w:tbl>
      <w:tblPr>
        <w:tblW w:w="9070" w:type="dxa"/>
        <w:tblBorders>
          <w:top w:val="single" w:sz="8" w:space="0" w:color="000000"/>
          <w:bottom w:val="single" w:sz="8" w:space="0" w:color="000000"/>
        </w:tblBorders>
        <w:tblLayout w:type="fixed"/>
        <w:tblCellMar>
          <w:left w:w="50" w:type="dxa"/>
          <w:right w:w="50" w:type="dxa"/>
        </w:tblCellMar>
        <w:tblLook w:val="04A0" w:firstRow="1" w:lastRow="0" w:firstColumn="1" w:lastColumn="0" w:noHBand="0" w:noVBand="1"/>
      </w:tblPr>
      <w:tblGrid>
        <w:gridCol w:w="577"/>
        <w:gridCol w:w="2621"/>
        <w:gridCol w:w="577"/>
        <w:gridCol w:w="577"/>
        <w:gridCol w:w="577"/>
        <w:gridCol w:w="734"/>
        <w:gridCol w:w="577"/>
        <w:gridCol w:w="1363"/>
        <w:gridCol w:w="577"/>
        <w:gridCol w:w="890"/>
      </w:tblGrid>
      <w:tr w:rsidR="00DD24EB" w14:paraId="532A4168" w14:textId="77777777">
        <w:trPr>
          <w:cantSplit/>
          <w:tblHeader/>
        </w:trPr>
        <w:tc>
          <w:tcPr>
            <w:tcW w:w="577" w:type="dxa"/>
            <w:tcBorders>
              <w:bottom w:val="single" w:sz="4" w:space="0" w:color="000000"/>
            </w:tcBorders>
            <w:vAlign w:val="center"/>
          </w:tcPr>
          <w:p w14:paraId="55760EC1" w14:textId="77777777" w:rsidR="00DD24EB" w:rsidRDefault="00000000">
            <w:pPr>
              <w:spacing w:before="20" w:after="20"/>
            </w:pPr>
            <w:r>
              <w:rPr>
                <w:rFonts w:cs="Times New Roman"/>
                <w:b/>
                <w:bCs/>
                <w:sz w:val="17"/>
                <w:szCs w:val="17"/>
              </w:rPr>
              <w:t>Hyp.</w:t>
            </w:r>
          </w:p>
        </w:tc>
        <w:tc>
          <w:tcPr>
            <w:tcW w:w="2621" w:type="dxa"/>
            <w:tcBorders>
              <w:bottom w:val="single" w:sz="4" w:space="0" w:color="000000"/>
            </w:tcBorders>
            <w:vAlign w:val="center"/>
          </w:tcPr>
          <w:p w14:paraId="2D20EF4A" w14:textId="77777777" w:rsidR="00DD24EB" w:rsidRDefault="00000000">
            <w:pPr>
              <w:spacing w:before="20" w:after="20"/>
              <w:jc w:val="center"/>
            </w:pPr>
            <w:r>
              <w:rPr>
                <w:rFonts w:cs="Times New Roman"/>
                <w:b/>
                <w:bCs/>
                <w:sz w:val="17"/>
                <w:szCs w:val="17"/>
              </w:rPr>
              <w:t>Path</w:t>
            </w:r>
          </w:p>
        </w:tc>
        <w:tc>
          <w:tcPr>
            <w:tcW w:w="577" w:type="dxa"/>
            <w:tcBorders>
              <w:bottom w:val="single" w:sz="4" w:space="0" w:color="000000"/>
            </w:tcBorders>
            <w:vAlign w:val="center"/>
          </w:tcPr>
          <w:p w14:paraId="6388A6F3" w14:textId="77777777" w:rsidR="00DD24EB" w:rsidRDefault="00000000">
            <w:pPr>
              <w:spacing w:before="20" w:after="20"/>
              <w:jc w:val="center"/>
            </w:pPr>
            <w:r>
              <w:rPr>
                <w:rFonts w:cs="Times New Roman"/>
                <w:b/>
                <w:bCs/>
                <w:sz w:val="17"/>
                <w:szCs w:val="17"/>
              </w:rPr>
              <w:t>b</w:t>
            </w:r>
          </w:p>
        </w:tc>
        <w:tc>
          <w:tcPr>
            <w:tcW w:w="577" w:type="dxa"/>
            <w:tcBorders>
              <w:bottom w:val="single" w:sz="4" w:space="0" w:color="000000"/>
            </w:tcBorders>
            <w:vAlign w:val="center"/>
          </w:tcPr>
          <w:p w14:paraId="0C79938B" w14:textId="77777777" w:rsidR="00DD24EB" w:rsidRDefault="00000000">
            <w:pPr>
              <w:spacing w:before="20" w:after="20"/>
              <w:jc w:val="center"/>
            </w:pPr>
            <w:r>
              <w:rPr>
                <w:rFonts w:cs="Times New Roman"/>
                <w:b/>
                <w:bCs/>
                <w:sz w:val="17"/>
                <w:szCs w:val="17"/>
              </w:rPr>
              <w:t>SE</w:t>
            </w:r>
          </w:p>
        </w:tc>
        <w:tc>
          <w:tcPr>
            <w:tcW w:w="577" w:type="dxa"/>
            <w:tcBorders>
              <w:bottom w:val="single" w:sz="4" w:space="0" w:color="000000"/>
            </w:tcBorders>
            <w:vAlign w:val="center"/>
          </w:tcPr>
          <w:p w14:paraId="2F1DF81D" w14:textId="77777777" w:rsidR="00DD24EB" w:rsidRDefault="00000000">
            <w:pPr>
              <w:spacing w:before="20" w:after="20"/>
              <w:jc w:val="center"/>
            </w:pPr>
            <w:r>
              <w:rPr>
                <w:rFonts w:cs="Times New Roman"/>
                <w:b/>
                <w:bCs/>
                <w:sz w:val="17"/>
                <w:szCs w:val="17"/>
              </w:rPr>
              <w:t>t</w:t>
            </w:r>
          </w:p>
        </w:tc>
        <w:tc>
          <w:tcPr>
            <w:tcW w:w="734" w:type="dxa"/>
            <w:tcBorders>
              <w:bottom w:val="single" w:sz="4" w:space="0" w:color="000000"/>
            </w:tcBorders>
            <w:vAlign w:val="center"/>
          </w:tcPr>
          <w:p w14:paraId="2BC4485A" w14:textId="77777777" w:rsidR="00DD24EB" w:rsidRDefault="00000000">
            <w:pPr>
              <w:spacing w:before="20" w:after="20"/>
              <w:jc w:val="center"/>
            </w:pPr>
            <w:r>
              <w:rPr>
                <w:rFonts w:cs="Times New Roman"/>
                <w:b/>
                <w:bCs/>
                <w:sz w:val="17"/>
                <w:szCs w:val="17"/>
              </w:rPr>
              <w:t>p</w:t>
            </w:r>
          </w:p>
        </w:tc>
        <w:tc>
          <w:tcPr>
            <w:tcW w:w="577" w:type="dxa"/>
            <w:tcBorders>
              <w:bottom w:val="single" w:sz="4" w:space="0" w:color="000000"/>
            </w:tcBorders>
            <w:vAlign w:val="center"/>
          </w:tcPr>
          <w:p w14:paraId="24187A0A" w14:textId="77777777" w:rsidR="00DD24EB" w:rsidRDefault="00000000">
            <w:pPr>
              <w:spacing w:before="20" w:after="20"/>
              <w:jc w:val="center"/>
            </w:pPr>
            <w:r>
              <w:rPr>
                <w:rFonts w:cs="Times New Roman"/>
                <w:b/>
                <w:bCs/>
                <w:sz w:val="17"/>
                <w:szCs w:val="17"/>
              </w:rPr>
              <w:t>β</w:t>
            </w:r>
          </w:p>
        </w:tc>
        <w:tc>
          <w:tcPr>
            <w:tcW w:w="1363" w:type="dxa"/>
            <w:tcBorders>
              <w:bottom w:val="single" w:sz="4" w:space="0" w:color="000000"/>
            </w:tcBorders>
            <w:vAlign w:val="center"/>
          </w:tcPr>
          <w:p w14:paraId="5A0EA733" w14:textId="77777777" w:rsidR="00DD24EB" w:rsidRDefault="00000000">
            <w:pPr>
              <w:spacing w:before="20" w:after="20"/>
              <w:jc w:val="center"/>
            </w:pPr>
            <w:r>
              <w:rPr>
                <w:rFonts w:cs="Times New Roman"/>
                <w:b/>
                <w:bCs/>
                <w:sz w:val="17"/>
                <w:szCs w:val="17"/>
              </w:rPr>
              <w:t>95% CI of β</w:t>
            </w:r>
          </w:p>
        </w:tc>
        <w:tc>
          <w:tcPr>
            <w:tcW w:w="577" w:type="dxa"/>
            <w:tcBorders>
              <w:bottom w:val="single" w:sz="4" w:space="0" w:color="000000"/>
            </w:tcBorders>
            <w:vAlign w:val="center"/>
          </w:tcPr>
          <w:p w14:paraId="7F3139FF" w14:textId="77777777" w:rsidR="00DD24EB" w:rsidRDefault="00000000">
            <w:pPr>
              <w:spacing w:before="20" w:after="20"/>
              <w:jc w:val="center"/>
            </w:pPr>
            <w:r>
              <w:rPr>
                <w:rFonts w:cs="Times New Roman"/>
                <w:b/>
                <w:bCs/>
                <w:sz w:val="17"/>
                <w:szCs w:val="17"/>
              </w:rPr>
              <w:t>f²</w:t>
            </w:r>
          </w:p>
        </w:tc>
        <w:tc>
          <w:tcPr>
            <w:tcW w:w="890" w:type="dxa"/>
            <w:tcBorders>
              <w:bottom w:val="single" w:sz="4" w:space="0" w:color="000000"/>
            </w:tcBorders>
            <w:vAlign w:val="center"/>
          </w:tcPr>
          <w:p w14:paraId="1E8AF01D" w14:textId="77777777" w:rsidR="00DD24EB" w:rsidRDefault="00000000">
            <w:pPr>
              <w:spacing w:before="20" w:after="20"/>
              <w:jc w:val="center"/>
            </w:pPr>
            <w:r>
              <w:rPr>
                <w:rFonts w:cs="Times New Roman"/>
                <w:b/>
                <w:bCs/>
                <w:sz w:val="17"/>
                <w:szCs w:val="17"/>
              </w:rPr>
              <w:t>Result</w:t>
            </w:r>
          </w:p>
        </w:tc>
      </w:tr>
      <w:tr w:rsidR="00DD24EB" w14:paraId="08C807A8" w14:textId="77777777">
        <w:trPr>
          <w:cantSplit/>
        </w:trPr>
        <w:tc>
          <w:tcPr>
            <w:tcW w:w="577" w:type="dxa"/>
            <w:vAlign w:val="center"/>
          </w:tcPr>
          <w:p w14:paraId="171C0774" w14:textId="77777777" w:rsidR="00DD24EB" w:rsidRDefault="00000000">
            <w:pPr>
              <w:spacing w:before="20" w:after="20"/>
            </w:pPr>
            <w:r>
              <w:rPr>
                <w:rFonts w:cs="Times New Roman"/>
                <w:sz w:val="17"/>
                <w:szCs w:val="17"/>
              </w:rPr>
              <w:t>H1</w:t>
            </w:r>
          </w:p>
        </w:tc>
        <w:tc>
          <w:tcPr>
            <w:tcW w:w="2621" w:type="dxa"/>
            <w:vAlign w:val="center"/>
          </w:tcPr>
          <w:p w14:paraId="2956AA5C" w14:textId="77777777" w:rsidR="00DD24EB" w:rsidRDefault="00000000">
            <w:pPr>
              <w:spacing w:before="20" w:after="20"/>
              <w:jc w:val="center"/>
            </w:pPr>
            <w:r>
              <w:rPr>
                <w:rFonts w:cs="Times New Roman"/>
                <w:sz w:val="17"/>
                <w:szCs w:val="17"/>
              </w:rPr>
              <w:t>Control activities → Organizational</w:t>
            </w:r>
          </w:p>
        </w:tc>
        <w:tc>
          <w:tcPr>
            <w:tcW w:w="577" w:type="dxa"/>
            <w:vAlign w:val="center"/>
          </w:tcPr>
          <w:p w14:paraId="7CD24E41" w14:textId="77777777" w:rsidR="00DD24EB" w:rsidRDefault="00000000">
            <w:pPr>
              <w:spacing w:before="20" w:after="20"/>
              <w:jc w:val="center"/>
            </w:pPr>
            <w:r>
              <w:rPr>
                <w:rFonts w:cs="Times New Roman"/>
                <w:sz w:val="17"/>
                <w:szCs w:val="17"/>
              </w:rPr>
              <w:t>0.360</w:t>
            </w:r>
          </w:p>
        </w:tc>
        <w:tc>
          <w:tcPr>
            <w:tcW w:w="577" w:type="dxa"/>
            <w:vAlign w:val="center"/>
          </w:tcPr>
          <w:p w14:paraId="2B1114B7" w14:textId="77777777" w:rsidR="00DD24EB" w:rsidRDefault="00000000">
            <w:pPr>
              <w:spacing w:before="20" w:after="20"/>
              <w:jc w:val="center"/>
            </w:pPr>
            <w:r>
              <w:rPr>
                <w:rFonts w:cs="Times New Roman"/>
                <w:sz w:val="17"/>
                <w:szCs w:val="17"/>
              </w:rPr>
              <w:t>0.086</w:t>
            </w:r>
          </w:p>
        </w:tc>
        <w:tc>
          <w:tcPr>
            <w:tcW w:w="577" w:type="dxa"/>
            <w:vAlign w:val="center"/>
          </w:tcPr>
          <w:p w14:paraId="4954891F" w14:textId="77777777" w:rsidR="00DD24EB" w:rsidRDefault="00000000">
            <w:pPr>
              <w:spacing w:before="20" w:after="20"/>
              <w:jc w:val="center"/>
            </w:pPr>
            <w:r>
              <w:rPr>
                <w:rFonts w:cs="Times New Roman"/>
                <w:sz w:val="17"/>
                <w:szCs w:val="17"/>
              </w:rPr>
              <w:t>4.18</w:t>
            </w:r>
          </w:p>
        </w:tc>
        <w:tc>
          <w:tcPr>
            <w:tcW w:w="734" w:type="dxa"/>
            <w:vAlign w:val="center"/>
          </w:tcPr>
          <w:p w14:paraId="4B1D3F88" w14:textId="77777777" w:rsidR="00DD24EB" w:rsidRDefault="00000000">
            <w:pPr>
              <w:spacing w:before="20" w:after="20"/>
              <w:jc w:val="center"/>
            </w:pPr>
            <w:r>
              <w:rPr>
                <w:rFonts w:cs="Times New Roman"/>
                <w:sz w:val="17"/>
                <w:szCs w:val="17"/>
              </w:rPr>
              <w:t>&lt; 0.001</w:t>
            </w:r>
          </w:p>
        </w:tc>
        <w:tc>
          <w:tcPr>
            <w:tcW w:w="577" w:type="dxa"/>
            <w:vAlign w:val="center"/>
          </w:tcPr>
          <w:p w14:paraId="3C1B1302" w14:textId="77777777" w:rsidR="00DD24EB" w:rsidRDefault="00000000">
            <w:pPr>
              <w:spacing w:before="20" w:after="20"/>
              <w:jc w:val="center"/>
            </w:pPr>
            <w:r>
              <w:rPr>
                <w:rFonts w:cs="Times New Roman"/>
                <w:sz w:val="17"/>
                <w:szCs w:val="17"/>
              </w:rPr>
              <w:t>0.342</w:t>
            </w:r>
          </w:p>
        </w:tc>
        <w:tc>
          <w:tcPr>
            <w:tcW w:w="1363" w:type="dxa"/>
            <w:vAlign w:val="center"/>
          </w:tcPr>
          <w:p w14:paraId="75B4FBF4" w14:textId="77777777" w:rsidR="00DD24EB" w:rsidRDefault="00000000">
            <w:pPr>
              <w:spacing w:before="20" w:after="20"/>
              <w:jc w:val="center"/>
            </w:pPr>
            <w:r>
              <w:rPr>
                <w:rFonts w:cs="Times New Roman"/>
                <w:sz w:val="17"/>
                <w:szCs w:val="17"/>
              </w:rPr>
              <w:t>[0.179, 0.491]</w:t>
            </w:r>
          </w:p>
        </w:tc>
        <w:tc>
          <w:tcPr>
            <w:tcW w:w="577" w:type="dxa"/>
            <w:vAlign w:val="center"/>
          </w:tcPr>
          <w:p w14:paraId="3B32C3BD" w14:textId="77777777" w:rsidR="00DD24EB" w:rsidRDefault="00000000">
            <w:pPr>
              <w:spacing w:before="20" w:after="20"/>
              <w:jc w:val="center"/>
            </w:pPr>
            <w:r>
              <w:rPr>
                <w:rFonts w:cs="Times New Roman"/>
                <w:sz w:val="17"/>
                <w:szCs w:val="17"/>
              </w:rPr>
              <w:t>0.147</w:t>
            </w:r>
          </w:p>
        </w:tc>
        <w:tc>
          <w:tcPr>
            <w:tcW w:w="890" w:type="dxa"/>
            <w:vAlign w:val="center"/>
          </w:tcPr>
          <w:p w14:paraId="258C0C7E" w14:textId="77777777" w:rsidR="00DD24EB" w:rsidRDefault="00000000">
            <w:pPr>
              <w:spacing w:before="20" w:after="20"/>
              <w:jc w:val="center"/>
            </w:pPr>
            <w:r>
              <w:rPr>
                <w:rFonts w:cs="Times New Roman"/>
                <w:sz w:val="17"/>
                <w:szCs w:val="17"/>
              </w:rPr>
              <w:t>Supported</w:t>
            </w:r>
          </w:p>
        </w:tc>
      </w:tr>
      <w:tr w:rsidR="00DD24EB" w14:paraId="517D2B77" w14:textId="77777777">
        <w:trPr>
          <w:cantSplit/>
        </w:trPr>
        <w:tc>
          <w:tcPr>
            <w:tcW w:w="577" w:type="dxa"/>
            <w:vAlign w:val="center"/>
          </w:tcPr>
          <w:p w14:paraId="7CDA6F40" w14:textId="77777777" w:rsidR="00DD24EB" w:rsidRDefault="00000000">
            <w:pPr>
              <w:spacing w:before="20" w:after="20"/>
            </w:pPr>
            <w:r>
              <w:rPr>
                <w:rFonts w:cs="Times New Roman"/>
                <w:sz w:val="17"/>
                <w:szCs w:val="17"/>
              </w:rPr>
              <w:t>H2</w:t>
            </w:r>
          </w:p>
        </w:tc>
        <w:tc>
          <w:tcPr>
            <w:tcW w:w="2621" w:type="dxa"/>
            <w:vAlign w:val="center"/>
          </w:tcPr>
          <w:p w14:paraId="62EAE56E" w14:textId="77777777" w:rsidR="00DD24EB" w:rsidRDefault="00000000">
            <w:pPr>
              <w:spacing w:before="20" w:after="20"/>
              <w:jc w:val="center"/>
            </w:pPr>
            <w:r>
              <w:rPr>
                <w:rFonts w:cs="Times New Roman"/>
                <w:sz w:val="17"/>
                <w:szCs w:val="17"/>
              </w:rPr>
              <w:t>Control activities → Legal</w:t>
            </w:r>
          </w:p>
        </w:tc>
        <w:tc>
          <w:tcPr>
            <w:tcW w:w="577" w:type="dxa"/>
            <w:vAlign w:val="center"/>
          </w:tcPr>
          <w:p w14:paraId="68709E7A" w14:textId="77777777" w:rsidR="00DD24EB" w:rsidRDefault="00000000">
            <w:pPr>
              <w:spacing w:before="20" w:after="20"/>
              <w:jc w:val="center"/>
            </w:pPr>
            <w:r>
              <w:rPr>
                <w:rFonts w:cs="Times New Roman"/>
                <w:sz w:val="17"/>
                <w:szCs w:val="17"/>
              </w:rPr>
              <w:t>0.382</w:t>
            </w:r>
          </w:p>
        </w:tc>
        <w:tc>
          <w:tcPr>
            <w:tcW w:w="577" w:type="dxa"/>
            <w:vAlign w:val="center"/>
          </w:tcPr>
          <w:p w14:paraId="437C8F47" w14:textId="77777777" w:rsidR="00DD24EB" w:rsidRDefault="00000000">
            <w:pPr>
              <w:spacing w:before="20" w:after="20"/>
              <w:jc w:val="center"/>
            </w:pPr>
            <w:r>
              <w:rPr>
                <w:rFonts w:cs="Times New Roman"/>
                <w:sz w:val="17"/>
                <w:szCs w:val="17"/>
              </w:rPr>
              <w:t>0.091</w:t>
            </w:r>
          </w:p>
        </w:tc>
        <w:tc>
          <w:tcPr>
            <w:tcW w:w="577" w:type="dxa"/>
            <w:vAlign w:val="center"/>
          </w:tcPr>
          <w:p w14:paraId="1C917248" w14:textId="77777777" w:rsidR="00DD24EB" w:rsidRDefault="00000000">
            <w:pPr>
              <w:spacing w:before="20" w:after="20"/>
              <w:jc w:val="center"/>
            </w:pPr>
            <w:r>
              <w:rPr>
                <w:rFonts w:cs="Times New Roman"/>
                <w:sz w:val="17"/>
                <w:szCs w:val="17"/>
              </w:rPr>
              <w:t>4.20</w:t>
            </w:r>
          </w:p>
        </w:tc>
        <w:tc>
          <w:tcPr>
            <w:tcW w:w="734" w:type="dxa"/>
            <w:vAlign w:val="center"/>
          </w:tcPr>
          <w:p w14:paraId="12DA05AE" w14:textId="77777777" w:rsidR="00DD24EB" w:rsidRDefault="00000000">
            <w:pPr>
              <w:spacing w:before="20" w:after="20"/>
              <w:jc w:val="center"/>
            </w:pPr>
            <w:r>
              <w:rPr>
                <w:rFonts w:cs="Times New Roman"/>
                <w:sz w:val="17"/>
                <w:szCs w:val="17"/>
              </w:rPr>
              <w:t>&lt; 0.001</w:t>
            </w:r>
          </w:p>
        </w:tc>
        <w:tc>
          <w:tcPr>
            <w:tcW w:w="577" w:type="dxa"/>
            <w:vAlign w:val="center"/>
          </w:tcPr>
          <w:p w14:paraId="5118AFAA" w14:textId="77777777" w:rsidR="00DD24EB" w:rsidRDefault="00000000">
            <w:pPr>
              <w:spacing w:before="20" w:after="20"/>
              <w:jc w:val="center"/>
            </w:pPr>
            <w:r>
              <w:rPr>
                <w:rFonts w:cs="Times New Roman"/>
                <w:sz w:val="17"/>
                <w:szCs w:val="17"/>
              </w:rPr>
              <w:t>0.390</w:t>
            </w:r>
          </w:p>
        </w:tc>
        <w:tc>
          <w:tcPr>
            <w:tcW w:w="1363" w:type="dxa"/>
            <w:vAlign w:val="center"/>
          </w:tcPr>
          <w:p w14:paraId="3B17E33A" w14:textId="77777777" w:rsidR="00DD24EB" w:rsidRDefault="00000000">
            <w:pPr>
              <w:spacing w:before="20" w:after="20"/>
              <w:jc w:val="center"/>
            </w:pPr>
            <w:r>
              <w:rPr>
                <w:rFonts w:cs="Times New Roman"/>
                <w:sz w:val="17"/>
                <w:szCs w:val="17"/>
              </w:rPr>
              <w:t>[0.214, 0.557]</w:t>
            </w:r>
          </w:p>
        </w:tc>
        <w:tc>
          <w:tcPr>
            <w:tcW w:w="577" w:type="dxa"/>
            <w:vAlign w:val="center"/>
          </w:tcPr>
          <w:p w14:paraId="1E74F313" w14:textId="77777777" w:rsidR="00DD24EB" w:rsidRDefault="00000000">
            <w:pPr>
              <w:spacing w:before="20" w:after="20"/>
              <w:jc w:val="center"/>
            </w:pPr>
            <w:r>
              <w:rPr>
                <w:rFonts w:cs="Times New Roman"/>
                <w:sz w:val="17"/>
                <w:szCs w:val="17"/>
              </w:rPr>
              <w:t>0.157</w:t>
            </w:r>
          </w:p>
        </w:tc>
        <w:tc>
          <w:tcPr>
            <w:tcW w:w="890" w:type="dxa"/>
            <w:vAlign w:val="center"/>
          </w:tcPr>
          <w:p w14:paraId="079DF2ED" w14:textId="77777777" w:rsidR="00DD24EB" w:rsidRDefault="00000000">
            <w:pPr>
              <w:spacing w:before="20" w:after="20"/>
              <w:jc w:val="center"/>
            </w:pPr>
            <w:r>
              <w:rPr>
                <w:rFonts w:cs="Times New Roman"/>
                <w:sz w:val="17"/>
                <w:szCs w:val="17"/>
              </w:rPr>
              <w:t>Supported</w:t>
            </w:r>
          </w:p>
        </w:tc>
      </w:tr>
      <w:tr w:rsidR="00DD24EB" w14:paraId="057F14A2" w14:textId="77777777">
        <w:trPr>
          <w:cantSplit/>
        </w:trPr>
        <w:tc>
          <w:tcPr>
            <w:tcW w:w="577" w:type="dxa"/>
            <w:vAlign w:val="center"/>
          </w:tcPr>
          <w:p w14:paraId="49F94501" w14:textId="77777777" w:rsidR="00DD24EB" w:rsidRDefault="00000000">
            <w:pPr>
              <w:spacing w:before="20" w:after="20"/>
            </w:pPr>
            <w:r>
              <w:rPr>
                <w:rFonts w:cs="Times New Roman"/>
                <w:sz w:val="17"/>
                <w:szCs w:val="17"/>
              </w:rPr>
              <w:t>H3</w:t>
            </w:r>
          </w:p>
        </w:tc>
        <w:tc>
          <w:tcPr>
            <w:tcW w:w="2621" w:type="dxa"/>
            <w:vAlign w:val="center"/>
          </w:tcPr>
          <w:p w14:paraId="7AD909DB" w14:textId="77777777" w:rsidR="00DD24EB" w:rsidRDefault="00000000">
            <w:pPr>
              <w:spacing w:before="20" w:after="20"/>
              <w:jc w:val="center"/>
            </w:pPr>
            <w:r>
              <w:rPr>
                <w:rFonts w:cs="Times New Roman"/>
                <w:sz w:val="17"/>
                <w:szCs w:val="17"/>
              </w:rPr>
              <w:t>Control activities → Professional</w:t>
            </w:r>
          </w:p>
        </w:tc>
        <w:tc>
          <w:tcPr>
            <w:tcW w:w="577" w:type="dxa"/>
            <w:vAlign w:val="center"/>
          </w:tcPr>
          <w:p w14:paraId="735C163C" w14:textId="77777777" w:rsidR="00DD24EB" w:rsidRDefault="00000000">
            <w:pPr>
              <w:spacing w:before="20" w:after="20"/>
              <w:jc w:val="center"/>
            </w:pPr>
            <w:r>
              <w:rPr>
                <w:rFonts w:cs="Times New Roman"/>
                <w:sz w:val="17"/>
                <w:szCs w:val="17"/>
              </w:rPr>
              <w:t>0.449</w:t>
            </w:r>
          </w:p>
        </w:tc>
        <w:tc>
          <w:tcPr>
            <w:tcW w:w="577" w:type="dxa"/>
            <w:vAlign w:val="center"/>
          </w:tcPr>
          <w:p w14:paraId="2ECDE96B" w14:textId="77777777" w:rsidR="00DD24EB" w:rsidRDefault="00000000">
            <w:pPr>
              <w:spacing w:before="20" w:after="20"/>
              <w:jc w:val="center"/>
            </w:pPr>
            <w:r>
              <w:rPr>
                <w:rFonts w:cs="Times New Roman"/>
                <w:sz w:val="17"/>
                <w:szCs w:val="17"/>
              </w:rPr>
              <w:t>0.088</w:t>
            </w:r>
          </w:p>
        </w:tc>
        <w:tc>
          <w:tcPr>
            <w:tcW w:w="577" w:type="dxa"/>
            <w:vAlign w:val="center"/>
          </w:tcPr>
          <w:p w14:paraId="2C807DD2" w14:textId="77777777" w:rsidR="00DD24EB" w:rsidRDefault="00000000">
            <w:pPr>
              <w:spacing w:before="20" w:after="20"/>
              <w:jc w:val="center"/>
            </w:pPr>
            <w:r>
              <w:rPr>
                <w:rFonts w:cs="Times New Roman"/>
                <w:sz w:val="17"/>
                <w:szCs w:val="17"/>
              </w:rPr>
              <w:t>5.08</w:t>
            </w:r>
          </w:p>
        </w:tc>
        <w:tc>
          <w:tcPr>
            <w:tcW w:w="734" w:type="dxa"/>
            <w:vAlign w:val="center"/>
          </w:tcPr>
          <w:p w14:paraId="5867B3DC" w14:textId="77777777" w:rsidR="00DD24EB" w:rsidRDefault="00000000">
            <w:pPr>
              <w:spacing w:before="20" w:after="20"/>
              <w:jc w:val="center"/>
            </w:pPr>
            <w:r>
              <w:rPr>
                <w:rFonts w:cs="Times New Roman"/>
                <w:sz w:val="17"/>
                <w:szCs w:val="17"/>
              </w:rPr>
              <w:t>&lt; 0.001</w:t>
            </w:r>
          </w:p>
        </w:tc>
        <w:tc>
          <w:tcPr>
            <w:tcW w:w="577" w:type="dxa"/>
            <w:vAlign w:val="center"/>
          </w:tcPr>
          <w:p w14:paraId="1D6BDF35" w14:textId="77777777" w:rsidR="00DD24EB" w:rsidRDefault="00000000">
            <w:pPr>
              <w:spacing w:before="20" w:after="20"/>
              <w:jc w:val="center"/>
            </w:pPr>
            <w:r>
              <w:rPr>
                <w:rFonts w:cs="Times New Roman"/>
                <w:sz w:val="17"/>
                <w:szCs w:val="17"/>
              </w:rPr>
              <w:t>0.452</w:t>
            </w:r>
          </w:p>
        </w:tc>
        <w:tc>
          <w:tcPr>
            <w:tcW w:w="1363" w:type="dxa"/>
            <w:vAlign w:val="center"/>
          </w:tcPr>
          <w:p w14:paraId="4E5EB764" w14:textId="77777777" w:rsidR="00DD24EB" w:rsidRDefault="00000000">
            <w:pPr>
              <w:spacing w:before="20" w:after="20"/>
              <w:jc w:val="center"/>
            </w:pPr>
            <w:r>
              <w:rPr>
                <w:rFonts w:cs="Times New Roman"/>
                <w:sz w:val="17"/>
                <w:szCs w:val="17"/>
              </w:rPr>
              <w:t>[0.280, 0.601]</w:t>
            </w:r>
          </w:p>
        </w:tc>
        <w:tc>
          <w:tcPr>
            <w:tcW w:w="577" w:type="dxa"/>
            <w:vAlign w:val="center"/>
          </w:tcPr>
          <w:p w14:paraId="22AE4794" w14:textId="77777777" w:rsidR="00DD24EB" w:rsidRDefault="00000000">
            <w:pPr>
              <w:spacing w:before="20" w:after="20"/>
              <w:jc w:val="center"/>
            </w:pPr>
            <w:r>
              <w:rPr>
                <w:rFonts w:cs="Times New Roman"/>
                <w:sz w:val="17"/>
                <w:szCs w:val="17"/>
              </w:rPr>
              <w:t>0.244</w:t>
            </w:r>
          </w:p>
        </w:tc>
        <w:tc>
          <w:tcPr>
            <w:tcW w:w="890" w:type="dxa"/>
            <w:vAlign w:val="center"/>
          </w:tcPr>
          <w:p w14:paraId="12FCC0DA" w14:textId="77777777" w:rsidR="00DD24EB" w:rsidRDefault="00000000">
            <w:pPr>
              <w:spacing w:before="20" w:after="20"/>
              <w:jc w:val="center"/>
            </w:pPr>
            <w:r>
              <w:rPr>
                <w:rFonts w:cs="Times New Roman"/>
                <w:sz w:val="17"/>
                <w:szCs w:val="17"/>
              </w:rPr>
              <w:t>Supported</w:t>
            </w:r>
          </w:p>
        </w:tc>
      </w:tr>
      <w:tr w:rsidR="00DD24EB" w14:paraId="20311B7F" w14:textId="77777777">
        <w:trPr>
          <w:cantSplit/>
        </w:trPr>
        <w:tc>
          <w:tcPr>
            <w:tcW w:w="577" w:type="dxa"/>
            <w:vAlign w:val="center"/>
          </w:tcPr>
          <w:p w14:paraId="77474F7C" w14:textId="77777777" w:rsidR="00DD24EB" w:rsidRDefault="00000000">
            <w:pPr>
              <w:spacing w:before="20" w:after="20"/>
            </w:pPr>
            <w:r>
              <w:rPr>
                <w:rFonts w:cs="Times New Roman"/>
                <w:sz w:val="17"/>
                <w:szCs w:val="17"/>
              </w:rPr>
              <w:t>H4</w:t>
            </w:r>
          </w:p>
        </w:tc>
        <w:tc>
          <w:tcPr>
            <w:tcW w:w="2621" w:type="dxa"/>
            <w:vAlign w:val="center"/>
          </w:tcPr>
          <w:p w14:paraId="05C13093" w14:textId="77777777" w:rsidR="00DD24EB" w:rsidRDefault="00000000">
            <w:pPr>
              <w:spacing w:before="20" w:after="20"/>
              <w:jc w:val="center"/>
            </w:pPr>
            <w:r>
              <w:rPr>
                <w:rFonts w:cs="Times New Roman"/>
                <w:sz w:val="17"/>
                <w:szCs w:val="17"/>
              </w:rPr>
              <w:t>Control activities → Political</w:t>
            </w:r>
          </w:p>
        </w:tc>
        <w:tc>
          <w:tcPr>
            <w:tcW w:w="577" w:type="dxa"/>
            <w:vAlign w:val="center"/>
          </w:tcPr>
          <w:p w14:paraId="5F7139DD" w14:textId="77777777" w:rsidR="00DD24EB" w:rsidRDefault="00000000">
            <w:pPr>
              <w:spacing w:before="20" w:after="20"/>
              <w:jc w:val="center"/>
            </w:pPr>
            <w:r>
              <w:rPr>
                <w:rFonts w:cs="Times New Roman"/>
                <w:sz w:val="17"/>
                <w:szCs w:val="17"/>
              </w:rPr>
              <w:t>0.338</w:t>
            </w:r>
          </w:p>
        </w:tc>
        <w:tc>
          <w:tcPr>
            <w:tcW w:w="577" w:type="dxa"/>
            <w:vAlign w:val="center"/>
          </w:tcPr>
          <w:p w14:paraId="15C5B18C" w14:textId="77777777" w:rsidR="00DD24EB" w:rsidRDefault="00000000">
            <w:pPr>
              <w:spacing w:before="20" w:after="20"/>
              <w:jc w:val="center"/>
            </w:pPr>
            <w:r>
              <w:rPr>
                <w:rFonts w:cs="Times New Roman"/>
                <w:sz w:val="17"/>
                <w:szCs w:val="17"/>
              </w:rPr>
              <w:t>0.098</w:t>
            </w:r>
          </w:p>
        </w:tc>
        <w:tc>
          <w:tcPr>
            <w:tcW w:w="577" w:type="dxa"/>
            <w:vAlign w:val="center"/>
          </w:tcPr>
          <w:p w14:paraId="5C390EAA" w14:textId="77777777" w:rsidR="00DD24EB" w:rsidRDefault="00000000">
            <w:pPr>
              <w:spacing w:before="20" w:after="20"/>
              <w:jc w:val="center"/>
            </w:pPr>
            <w:r>
              <w:rPr>
                <w:rFonts w:cs="Times New Roman"/>
                <w:sz w:val="17"/>
                <w:szCs w:val="17"/>
              </w:rPr>
              <w:t>3.46</w:t>
            </w:r>
          </w:p>
        </w:tc>
        <w:tc>
          <w:tcPr>
            <w:tcW w:w="734" w:type="dxa"/>
            <w:vAlign w:val="center"/>
          </w:tcPr>
          <w:p w14:paraId="13F4828D" w14:textId="77777777" w:rsidR="00DD24EB" w:rsidRDefault="00000000">
            <w:pPr>
              <w:spacing w:before="20" w:after="20"/>
              <w:jc w:val="center"/>
            </w:pPr>
            <w:r>
              <w:rPr>
                <w:rFonts w:cs="Times New Roman"/>
                <w:sz w:val="17"/>
                <w:szCs w:val="17"/>
              </w:rPr>
              <w:t>0.001</w:t>
            </w:r>
          </w:p>
        </w:tc>
        <w:tc>
          <w:tcPr>
            <w:tcW w:w="577" w:type="dxa"/>
            <w:vAlign w:val="center"/>
          </w:tcPr>
          <w:p w14:paraId="26411931" w14:textId="77777777" w:rsidR="00DD24EB" w:rsidRDefault="00000000">
            <w:pPr>
              <w:spacing w:before="20" w:after="20"/>
              <w:jc w:val="center"/>
            </w:pPr>
            <w:r>
              <w:rPr>
                <w:rFonts w:cs="Times New Roman"/>
                <w:sz w:val="17"/>
                <w:szCs w:val="17"/>
              </w:rPr>
              <w:t>0.290</w:t>
            </w:r>
          </w:p>
        </w:tc>
        <w:tc>
          <w:tcPr>
            <w:tcW w:w="1363" w:type="dxa"/>
            <w:vAlign w:val="center"/>
          </w:tcPr>
          <w:p w14:paraId="2A702898" w14:textId="77777777" w:rsidR="00DD24EB" w:rsidRDefault="00000000">
            <w:pPr>
              <w:spacing w:before="20" w:after="20"/>
              <w:jc w:val="center"/>
            </w:pPr>
            <w:r>
              <w:rPr>
                <w:rFonts w:cs="Times New Roman"/>
                <w:sz w:val="17"/>
                <w:szCs w:val="17"/>
              </w:rPr>
              <w:t>[0.137, 0.437]</w:t>
            </w:r>
          </w:p>
        </w:tc>
        <w:tc>
          <w:tcPr>
            <w:tcW w:w="577" w:type="dxa"/>
            <w:vAlign w:val="center"/>
          </w:tcPr>
          <w:p w14:paraId="2BD2271C" w14:textId="77777777" w:rsidR="00DD24EB" w:rsidRDefault="00000000">
            <w:pPr>
              <w:spacing w:before="20" w:after="20"/>
              <w:jc w:val="center"/>
            </w:pPr>
            <w:r>
              <w:rPr>
                <w:rFonts w:cs="Times New Roman"/>
                <w:sz w:val="17"/>
                <w:szCs w:val="17"/>
              </w:rPr>
              <w:t>0.110</w:t>
            </w:r>
          </w:p>
        </w:tc>
        <w:tc>
          <w:tcPr>
            <w:tcW w:w="890" w:type="dxa"/>
            <w:vAlign w:val="center"/>
          </w:tcPr>
          <w:p w14:paraId="3833397C" w14:textId="77777777" w:rsidR="00DD24EB" w:rsidRDefault="00000000">
            <w:pPr>
              <w:spacing w:before="20" w:after="20"/>
              <w:jc w:val="center"/>
            </w:pPr>
            <w:r>
              <w:rPr>
                <w:rFonts w:cs="Times New Roman"/>
                <w:sz w:val="17"/>
                <w:szCs w:val="17"/>
              </w:rPr>
              <w:t>Supported</w:t>
            </w:r>
          </w:p>
        </w:tc>
      </w:tr>
      <w:tr w:rsidR="00DD24EB" w14:paraId="164C3ED9" w14:textId="77777777">
        <w:trPr>
          <w:cantSplit/>
        </w:trPr>
        <w:tc>
          <w:tcPr>
            <w:tcW w:w="577" w:type="dxa"/>
            <w:vAlign w:val="center"/>
          </w:tcPr>
          <w:p w14:paraId="16F89BA0" w14:textId="77777777" w:rsidR="00DD24EB" w:rsidRDefault="00000000">
            <w:pPr>
              <w:spacing w:before="20" w:after="20"/>
            </w:pPr>
            <w:r>
              <w:rPr>
                <w:rFonts w:cs="Times New Roman"/>
                <w:sz w:val="17"/>
                <w:szCs w:val="17"/>
              </w:rPr>
              <w:t>H5</w:t>
            </w:r>
          </w:p>
        </w:tc>
        <w:tc>
          <w:tcPr>
            <w:tcW w:w="2621" w:type="dxa"/>
            <w:vAlign w:val="center"/>
          </w:tcPr>
          <w:p w14:paraId="5A76FD59" w14:textId="77777777" w:rsidR="00DD24EB" w:rsidRDefault="00000000">
            <w:pPr>
              <w:spacing w:before="20" w:after="20"/>
              <w:jc w:val="center"/>
            </w:pPr>
            <w:r>
              <w:rPr>
                <w:rFonts w:cs="Times New Roman"/>
                <w:sz w:val="17"/>
                <w:szCs w:val="17"/>
              </w:rPr>
              <w:t>Financial management → Organizational</w:t>
            </w:r>
          </w:p>
        </w:tc>
        <w:tc>
          <w:tcPr>
            <w:tcW w:w="577" w:type="dxa"/>
            <w:vAlign w:val="center"/>
          </w:tcPr>
          <w:p w14:paraId="21E23053" w14:textId="77777777" w:rsidR="00DD24EB" w:rsidRDefault="00000000">
            <w:pPr>
              <w:spacing w:before="20" w:after="20"/>
              <w:jc w:val="center"/>
            </w:pPr>
            <w:r>
              <w:rPr>
                <w:rFonts w:cs="Times New Roman"/>
                <w:sz w:val="17"/>
                <w:szCs w:val="17"/>
              </w:rPr>
              <w:t>0.445</w:t>
            </w:r>
          </w:p>
        </w:tc>
        <w:tc>
          <w:tcPr>
            <w:tcW w:w="577" w:type="dxa"/>
            <w:vAlign w:val="center"/>
          </w:tcPr>
          <w:p w14:paraId="7D64B6B1" w14:textId="77777777" w:rsidR="00DD24EB" w:rsidRDefault="00000000">
            <w:pPr>
              <w:spacing w:before="20" w:after="20"/>
              <w:jc w:val="center"/>
            </w:pPr>
            <w:r>
              <w:rPr>
                <w:rFonts w:cs="Times New Roman"/>
                <w:sz w:val="17"/>
                <w:szCs w:val="17"/>
              </w:rPr>
              <w:t>0.102</w:t>
            </w:r>
          </w:p>
        </w:tc>
        <w:tc>
          <w:tcPr>
            <w:tcW w:w="577" w:type="dxa"/>
            <w:vAlign w:val="center"/>
          </w:tcPr>
          <w:p w14:paraId="1BC19CA3" w14:textId="77777777" w:rsidR="00DD24EB" w:rsidRDefault="00000000">
            <w:pPr>
              <w:spacing w:before="20" w:after="20"/>
              <w:jc w:val="center"/>
            </w:pPr>
            <w:r>
              <w:rPr>
                <w:rFonts w:cs="Times New Roman"/>
                <w:sz w:val="17"/>
                <w:szCs w:val="17"/>
              </w:rPr>
              <w:t>4.37</w:t>
            </w:r>
          </w:p>
        </w:tc>
        <w:tc>
          <w:tcPr>
            <w:tcW w:w="734" w:type="dxa"/>
            <w:vAlign w:val="center"/>
          </w:tcPr>
          <w:p w14:paraId="6DA2E843" w14:textId="77777777" w:rsidR="00DD24EB" w:rsidRDefault="00000000">
            <w:pPr>
              <w:spacing w:before="20" w:after="20"/>
              <w:jc w:val="center"/>
            </w:pPr>
            <w:r>
              <w:rPr>
                <w:rFonts w:cs="Times New Roman"/>
                <w:sz w:val="17"/>
                <w:szCs w:val="17"/>
              </w:rPr>
              <w:t>&lt; 0.001</w:t>
            </w:r>
          </w:p>
        </w:tc>
        <w:tc>
          <w:tcPr>
            <w:tcW w:w="577" w:type="dxa"/>
            <w:vAlign w:val="center"/>
          </w:tcPr>
          <w:p w14:paraId="1DB54462" w14:textId="77777777" w:rsidR="00DD24EB" w:rsidRDefault="00000000">
            <w:pPr>
              <w:spacing w:before="20" w:after="20"/>
              <w:jc w:val="center"/>
            </w:pPr>
            <w:r>
              <w:rPr>
                <w:rFonts w:cs="Times New Roman"/>
                <w:sz w:val="17"/>
                <w:szCs w:val="17"/>
              </w:rPr>
              <w:t>0.394</w:t>
            </w:r>
          </w:p>
        </w:tc>
        <w:tc>
          <w:tcPr>
            <w:tcW w:w="1363" w:type="dxa"/>
            <w:vAlign w:val="center"/>
          </w:tcPr>
          <w:p w14:paraId="4E0D28C3" w14:textId="77777777" w:rsidR="00DD24EB" w:rsidRDefault="00000000">
            <w:pPr>
              <w:spacing w:before="20" w:after="20"/>
              <w:jc w:val="center"/>
            </w:pPr>
            <w:r>
              <w:rPr>
                <w:rFonts w:cs="Times New Roman"/>
                <w:sz w:val="17"/>
                <w:szCs w:val="17"/>
              </w:rPr>
              <w:t>[0.232, 0.544]</w:t>
            </w:r>
          </w:p>
        </w:tc>
        <w:tc>
          <w:tcPr>
            <w:tcW w:w="577" w:type="dxa"/>
            <w:vAlign w:val="center"/>
          </w:tcPr>
          <w:p w14:paraId="69E18D6A" w14:textId="77777777" w:rsidR="00DD24EB" w:rsidRDefault="00000000">
            <w:pPr>
              <w:spacing w:before="20" w:after="20"/>
              <w:jc w:val="center"/>
            </w:pPr>
            <w:r>
              <w:rPr>
                <w:rFonts w:cs="Times New Roman"/>
                <w:sz w:val="17"/>
                <w:szCs w:val="17"/>
              </w:rPr>
              <w:t>0.196</w:t>
            </w:r>
          </w:p>
        </w:tc>
        <w:tc>
          <w:tcPr>
            <w:tcW w:w="890" w:type="dxa"/>
            <w:vAlign w:val="center"/>
          </w:tcPr>
          <w:p w14:paraId="0CFB0DC7" w14:textId="77777777" w:rsidR="00DD24EB" w:rsidRDefault="00000000">
            <w:pPr>
              <w:spacing w:before="20" w:after="20"/>
              <w:jc w:val="center"/>
            </w:pPr>
            <w:r>
              <w:rPr>
                <w:rFonts w:cs="Times New Roman"/>
                <w:sz w:val="17"/>
                <w:szCs w:val="17"/>
              </w:rPr>
              <w:t>Supported</w:t>
            </w:r>
          </w:p>
        </w:tc>
      </w:tr>
      <w:tr w:rsidR="00DD24EB" w14:paraId="06E248D0" w14:textId="77777777">
        <w:trPr>
          <w:cantSplit/>
        </w:trPr>
        <w:tc>
          <w:tcPr>
            <w:tcW w:w="577" w:type="dxa"/>
            <w:vAlign w:val="center"/>
          </w:tcPr>
          <w:p w14:paraId="0613BD1D" w14:textId="77777777" w:rsidR="00DD24EB" w:rsidRDefault="00000000">
            <w:pPr>
              <w:spacing w:before="20" w:after="20"/>
            </w:pPr>
            <w:r>
              <w:rPr>
                <w:rFonts w:cs="Times New Roman"/>
                <w:sz w:val="17"/>
                <w:szCs w:val="17"/>
              </w:rPr>
              <w:t>H6</w:t>
            </w:r>
          </w:p>
        </w:tc>
        <w:tc>
          <w:tcPr>
            <w:tcW w:w="2621" w:type="dxa"/>
            <w:vAlign w:val="center"/>
          </w:tcPr>
          <w:p w14:paraId="3E4AB071" w14:textId="77777777" w:rsidR="00DD24EB" w:rsidRDefault="00000000">
            <w:pPr>
              <w:spacing w:before="20" w:after="20"/>
              <w:jc w:val="center"/>
            </w:pPr>
            <w:r>
              <w:rPr>
                <w:rFonts w:cs="Times New Roman"/>
                <w:sz w:val="17"/>
                <w:szCs w:val="17"/>
              </w:rPr>
              <w:t>Financial management → Legal</w:t>
            </w:r>
          </w:p>
        </w:tc>
        <w:tc>
          <w:tcPr>
            <w:tcW w:w="577" w:type="dxa"/>
            <w:vAlign w:val="center"/>
          </w:tcPr>
          <w:p w14:paraId="525FADA6" w14:textId="77777777" w:rsidR="00DD24EB" w:rsidRDefault="00000000">
            <w:pPr>
              <w:spacing w:before="20" w:after="20"/>
              <w:jc w:val="center"/>
            </w:pPr>
            <w:r>
              <w:rPr>
                <w:rFonts w:cs="Times New Roman"/>
                <w:sz w:val="17"/>
                <w:szCs w:val="17"/>
              </w:rPr>
              <w:t>0.217</w:t>
            </w:r>
          </w:p>
        </w:tc>
        <w:tc>
          <w:tcPr>
            <w:tcW w:w="577" w:type="dxa"/>
            <w:vAlign w:val="center"/>
          </w:tcPr>
          <w:p w14:paraId="3B95A7E6" w14:textId="77777777" w:rsidR="00DD24EB" w:rsidRDefault="00000000">
            <w:pPr>
              <w:spacing w:before="20" w:after="20"/>
              <w:jc w:val="center"/>
            </w:pPr>
            <w:r>
              <w:rPr>
                <w:rFonts w:cs="Times New Roman"/>
                <w:sz w:val="17"/>
                <w:szCs w:val="17"/>
              </w:rPr>
              <w:t>0.097</w:t>
            </w:r>
          </w:p>
        </w:tc>
        <w:tc>
          <w:tcPr>
            <w:tcW w:w="577" w:type="dxa"/>
            <w:vAlign w:val="center"/>
          </w:tcPr>
          <w:p w14:paraId="77570049" w14:textId="77777777" w:rsidR="00DD24EB" w:rsidRDefault="00000000">
            <w:pPr>
              <w:spacing w:before="20" w:after="20"/>
              <w:jc w:val="center"/>
            </w:pPr>
            <w:r>
              <w:rPr>
                <w:rFonts w:cs="Times New Roman"/>
                <w:sz w:val="17"/>
                <w:szCs w:val="17"/>
              </w:rPr>
              <w:t>2.24</w:t>
            </w:r>
          </w:p>
        </w:tc>
        <w:tc>
          <w:tcPr>
            <w:tcW w:w="734" w:type="dxa"/>
            <w:vAlign w:val="center"/>
          </w:tcPr>
          <w:p w14:paraId="5FB2F9A3" w14:textId="77777777" w:rsidR="00DD24EB" w:rsidRDefault="00000000">
            <w:pPr>
              <w:spacing w:before="20" w:after="20"/>
              <w:jc w:val="center"/>
            </w:pPr>
            <w:r>
              <w:rPr>
                <w:rFonts w:cs="Times New Roman"/>
                <w:sz w:val="17"/>
                <w:szCs w:val="17"/>
              </w:rPr>
              <w:t>0.025</w:t>
            </w:r>
          </w:p>
        </w:tc>
        <w:tc>
          <w:tcPr>
            <w:tcW w:w="577" w:type="dxa"/>
            <w:vAlign w:val="center"/>
          </w:tcPr>
          <w:p w14:paraId="701FCBA3" w14:textId="77777777" w:rsidR="00DD24EB" w:rsidRDefault="00000000">
            <w:pPr>
              <w:spacing w:before="20" w:after="20"/>
              <w:jc w:val="center"/>
            </w:pPr>
            <w:r>
              <w:rPr>
                <w:rFonts w:cs="Times New Roman"/>
                <w:sz w:val="17"/>
                <w:szCs w:val="17"/>
              </w:rPr>
              <w:t>0.207</w:t>
            </w:r>
          </w:p>
        </w:tc>
        <w:tc>
          <w:tcPr>
            <w:tcW w:w="1363" w:type="dxa"/>
            <w:vAlign w:val="center"/>
          </w:tcPr>
          <w:p w14:paraId="0ED41BDD" w14:textId="77777777" w:rsidR="00DD24EB" w:rsidRDefault="00000000">
            <w:pPr>
              <w:spacing w:before="20" w:after="20"/>
              <w:jc w:val="center"/>
            </w:pPr>
            <w:r>
              <w:rPr>
                <w:rFonts w:cs="Times New Roman"/>
                <w:sz w:val="17"/>
                <w:szCs w:val="17"/>
              </w:rPr>
              <w:t>[0.024, 0.385]</w:t>
            </w:r>
          </w:p>
        </w:tc>
        <w:tc>
          <w:tcPr>
            <w:tcW w:w="577" w:type="dxa"/>
            <w:vAlign w:val="center"/>
          </w:tcPr>
          <w:p w14:paraId="7A3D9345" w14:textId="77777777" w:rsidR="00DD24EB" w:rsidRDefault="00000000">
            <w:pPr>
              <w:spacing w:before="20" w:after="20"/>
              <w:jc w:val="center"/>
            </w:pPr>
            <w:r>
              <w:rPr>
                <w:rFonts w:cs="Times New Roman"/>
                <w:sz w:val="17"/>
                <w:szCs w:val="17"/>
              </w:rPr>
              <w:t>0.044</w:t>
            </w:r>
          </w:p>
        </w:tc>
        <w:tc>
          <w:tcPr>
            <w:tcW w:w="890" w:type="dxa"/>
            <w:vAlign w:val="center"/>
          </w:tcPr>
          <w:p w14:paraId="2747C1CB" w14:textId="77777777" w:rsidR="00DD24EB" w:rsidRDefault="00000000">
            <w:pPr>
              <w:spacing w:before="20" w:after="20"/>
              <w:jc w:val="center"/>
            </w:pPr>
            <w:r>
              <w:rPr>
                <w:rFonts w:cs="Times New Roman"/>
                <w:sz w:val="17"/>
                <w:szCs w:val="17"/>
              </w:rPr>
              <w:t>Supported</w:t>
            </w:r>
          </w:p>
        </w:tc>
      </w:tr>
      <w:tr w:rsidR="00DD24EB" w14:paraId="2BF14FA2" w14:textId="77777777">
        <w:trPr>
          <w:cantSplit/>
        </w:trPr>
        <w:tc>
          <w:tcPr>
            <w:tcW w:w="577" w:type="dxa"/>
            <w:vAlign w:val="center"/>
          </w:tcPr>
          <w:p w14:paraId="321012A7" w14:textId="77777777" w:rsidR="00DD24EB" w:rsidRDefault="00000000">
            <w:pPr>
              <w:spacing w:before="20" w:after="20"/>
            </w:pPr>
            <w:r>
              <w:rPr>
                <w:rFonts w:cs="Times New Roman"/>
                <w:sz w:val="17"/>
                <w:szCs w:val="17"/>
              </w:rPr>
              <w:t>H7</w:t>
            </w:r>
          </w:p>
        </w:tc>
        <w:tc>
          <w:tcPr>
            <w:tcW w:w="2621" w:type="dxa"/>
            <w:vAlign w:val="center"/>
          </w:tcPr>
          <w:p w14:paraId="2DA86843" w14:textId="77777777" w:rsidR="00DD24EB" w:rsidRDefault="00000000">
            <w:pPr>
              <w:spacing w:before="20" w:after="20"/>
              <w:jc w:val="center"/>
            </w:pPr>
            <w:r>
              <w:rPr>
                <w:rFonts w:cs="Times New Roman"/>
                <w:sz w:val="17"/>
                <w:szCs w:val="17"/>
              </w:rPr>
              <w:t>Financial management → Professional</w:t>
            </w:r>
          </w:p>
        </w:tc>
        <w:tc>
          <w:tcPr>
            <w:tcW w:w="577" w:type="dxa"/>
            <w:vAlign w:val="center"/>
          </w:tcPr>
          <w:p w14:paraId="30B492C8" w14:textId="77777777" w:rsidR="00DD24EB" w:rsidRDefault="00000000">
            <w:pPr>
              <w:spacing w:before="20" w:after="20"/>
              <w:jc w:val="center"/>
            </w:pPr>
            <w:r>
              <w:rPr>
                <w:rFonts w:cs="Times New Roman"/>
                <w:sz w:val="17"/>
                <w:szCs w:val="17"/>
              </w:rPr>
              <w:t>0.259</w:t>
            </w:r>
          </w:p>
        </w:tc>
        <w:tc>
          <w:tcPr>
            <w:tcW w:w="577" w:type="dxa"/>
            <w:vAlign w:val="center"/>
          </w:tcPr>
          <w:p w14:paraId="1A6FBE3A" w14:textId="77777777" w:rsidR="00DD24EB" w:rsidRDefault="00000000">
            <w:pPr>
              <w:spacing w:before="20" w:after="20"/>
              <w:jc w:val="center"/>
            </w:pPr>
            <w:r>
              <w:rPr>
                <w:rFonts w:cs="Times New Roman"/>
                <w:sz w:val="17"/>
                <w:szCs w:val="17"/>
              </w:rPr>
              <w:t>0.093</w:t>
            </w:r>
          </w:p>
        </w:tc>
        <w:tc>
          <w:tcPr>
            <w:tcW w:w="577" w:type="dxa"/>
            <w:vAlign w:val="center"/>
          </w:tcPr>
          <w:p w14:paraId="4BE17A0E" w14:textId="77777777" w:rsidR="00DD24EB" w:rsidRDefault="00000000">
            <w:pPr>
              <w:spacing w:before="20" w:after="20"/>
              <w:jc w:val="center"/>
            </w:pPr>
            <w:r>
              <w:rPr>
                <w:rFonts w:cs="Times New Roman"/>
                <w:sz w:val="17"/>
                <w:szCs w:val="17"/>
              </w:rPr>
              <w:t>2.79</w:t>
            </w:r>
          </w:p>
        </w:tc>
        <w:tc>
          <w:tcPr>
            <w:tcW w:w="734" w:type="dxa"/>
            <w:vAlign w:val="center"/>
          </w:tcPr>
          <w:p w14:paraId="241453C3" w14:textId="77777777" w:rsidR="00DD24EB" w:rsidRDefault="00000000">
            <w:pPr>
              <w:spacing w:before="20" w:after="20"/>
              <w:jc w:val="center"/>
            </w:pPr>
            <w:r>
              <w:rPr>
                <w:rFonts w:cs="Times New Roman"/>
                <w:sz w:val="17"/>
                <w:szCs w:val="17"/>
              </w:rPr>
              <w:t>0.005</w:t>
            </w:r>
          </w:p>
        </w:tc>
        <w:tc>
          <w:tcPr>
            <w:tcW w:w="577" w:type="dxa"/>
            <w:vAlign w:val="center"/>
          </w:tcPr>
          <w:p w14:paraId="3ADE302A" w14:textId="77777777" w:rsidR="00DD24EB" w:rsidRDefault="00000000">
            <w:pPr>
              <w:spacing w:before="20" w:after="20"/>
              <w:jc w:val="center"/>
            </w:pPr>
            <w:r>
              <w:rPr>
                <w:rFonts w:cs="Times New Roman"/>
                <w:sz w:val="17"/>
                <w:szCs w:val="17"/>
              </w:rPr>
              <w:t>0.243</w:t>
            </w:r>
          </w:p>
        </w:tc>
        <w:tc>
          <w:tcPr>
            <w:tcW w:w="1363" w:type="dxa"/>
            <w:vAlign w:val="center"/>
          </w:tcPr>
          <w:p w14:paraId="78EA8A4E" w14:textId="77777777" w:rsidR="00DD24EB" w:rsidRDefault="00000000">
            <w:pPr>
              <w:spacing w:before="20" w:after="20"/>
              <w:jc w:val="center"/>
            </w:pPr>
            <w:r>
              <w:rPr>
                <w:rFonts w:cs="Times New Roman"/>
                <w:sz w:val="17"/>
                <w:szCs w:val="17"/>
              </w:rPr>
              <w:t>[0.085, 0.399]</w:t>
            </w:r>
          </w:p>
        </w:tc>
        <w:tc>
          <w:tcPr>
            <w:tcW w:w="577" w:type="dxa"/>
            <w:vAlign w:val="center"/>
          </w:tcPr>
          <w:p w14:paraId="58C8C460" w14:textId="77777777" w:rsidR="00DD24EB" w:rsidRDefault="00000000">
            <w:pPr>
              <w:spacing w:before="20" w:after="20"/>
              <w:jc w:val="center"/>
            </w:pPr>
            <w:r>
              <w:rPr>
                <w:rFonts w:cs="Times New Roman"/>
                <w:sz w:val="17"/>
                <w:szCs w:val="17"/>
              </w:rPr>
              <w:t>0.071</w:t>
            </w:r>
          </w:p>
        </w:tc>
        <w:tc>
          <w:tcPr>
            <w:tcW w:w="890" w:type="dxa"/>
            <w:vAlign w:val="center"/>
          </w:tcPr>
          <w:p w14:paraId="29228266" w14:textId="77777777" w:rsidR="00DD24EB" w:rsidRDefault="00000000">
            <w:pPr>
              <w:spacing w:before="20" w:after="20"/>
              <w:jc w:val="center"/>
            </w:pPr>
            <w:r>
              <w:rPr>
                <w:rFonts w:cs="Times New Roman"/>
                <w:sz w:val="17"/>
                <w:szCs w:val="17"/>
              </w:rPr>
              <w:t>Supported</w:t>
            </w:r>
          </w:p>
        </w:tc>
      </w:tr>
      <w:tr w:rsidR="00DD24EB" w14:paraId="4D7C764B" w14:textId="77777777">
        <w:trPr>
          <w:cantSplit/>
        </w:trPr>
        <w:tc>
          <w:tcPr>
            <w:tcW w:w="577" w:type="dxa"/>
            <w:vAlign w:val="center"/>
          </w:tcPr>
          <w:p w14:paraId="6388C5C1" w14:textId="77777777" w:rsidR="00DD24EB" w:rsidRDefault="00000000">
            <w:pPr>
              <w:spacing w:before="20" w:after="20"/>
            </w:pPr>
            <w:r>
              <w:rPr>
                <w:rFonts w:cs="Times New Roman"/>
                <w:sz w:val="17"/>
                <w:szCs w:val="17"/>
              </w:rPr>
              <w:t>H8</w:t>
            </w:r>
          </w:p>
        </w:tc>
        <w:tc>
          <w:tcPr>
            <w:tcW w:w="2621" w:type="dxa"/>
            <w:vAlign w:val="center"/>
          </w:tcPr>
          <w:p w14:paraId="11175708" w14:textId="77777777" w:rsidR="00DD24EB" w:rsidRDefault="00000000">
            <w:pPr>
              <w:spacing w:before="20" w:after="20"/>
              <w:jc w:val="center"/>
            </w:pPr>
            <w:r>
              <w:rPr>
                <w:rFonts w:cs="Times New Roman"/>
                <w:sz w:val="17"/>
                <w:szCs w:val="17"/>
              </w:rPr>
              <w:t>Financial management → Political</w:t>
            </w:r>
          </w:p>
        </w:tc>
        <w:tc>
          <w:tcPr>
            <w:tcW w:w="577" w:type="dxa"/>
            <w:vAlign w:val="center"/>
          </w:tcPr>
          <w:p w14:paraId="4772802F" w14:textId="77777777" w:rsidR="00DD24EB" w:rsidRDefault="00000000">
            <w:pPr>
              <w:spacing w:before="20" w:after="20"/>
              <w:jc w:val="center"/>
            </w:pPr>
            <w:r>
              <w:rPr>
                <w:rFonts w:cs="Times New Roman"/>
                <w:sz w:val="17"/>
                <w:szCs w:val="17"/>
              </w:rPr>
              <w:t>0.570</w:t>
            </w:r>
          </w:p>
        </w:tc>
        <w:tc>
          <w:tcPr>
            <w:tcW w:w="577" w:type="dxa"/>
            <w:vAlign w:val="center"/>
          </w:tcPr>
          <w:p w14:paraId="0EAC6059" w14:textId="77777777" w:rsidR="00DD24EB" w:rsidRDefault="00000000">
            <w:pPr>
              <w:spacing w:before="20" w:after="20"/>
              <w:jc w:val="center"/>
            </w:pPr>
            <w:r>
              <w:rPr>
                <w:rFonts w:cs="Times New Roman"/>
                <w:sz w:val="17"/>
                <w:szCs w:val="17"/>
              </w:rPr>
              <w:t>0.121</w:t>
            </w:r>
          </w:p>
        </w:tc>
        <w:tc>
          <w:tcPr>
            <w:tcW w:w="577" w:type="dxa"/>
            <w:vAlign w:val="center"/>
          </w:tcPr>
          <w:p w14:paraId="05F8DE93" w14:textId="77777777" w:rsidR="00DD24EB" w:rsidRDefault="00000000">
            <w:pPr>
              <w:spacing w:before="20" w:after="20"/>
              <w:jc w:val="center"/>
            </w:pPr>
            <w:r>
              <w:rPr>
                <w:rFonts w:cs="Times New Roman"/>
                <w:sz w:val="17"/>
                <w:szCs w:val="17"/>
              </w:rPr>
              <w:t>4.73</w:t>
            </w:r>
          </w:p>
        </w:tc>
        <w:tc>
          <w:tcPr>
            <w:tcW w:w="734" w:type="dxa"/>
            <w:vAlign w:val="center"/>
          </w:tcPr>
          <w:p w14:paraId="377F4F45" w14:textId="77777777" w:rsidR="00DD24EB" w:rsidRDefault="00000000">
            <w:pPr>
              <w:spacing w:before="20" w:after="20"/>
              <w:jc w:val="center"/>
            </w:pPr>
            <w:r>
              <w:rPr>
                <w:rFonts w:cs="Times New Roman"/>
                <w:sz w:val="17"/>
                <w:szCs w:val="17"/>
              </w:rPr>
              <w:t>&lt; 0.001</w:t>
            </w:r>
          </w:p>
        </w:tc>
        <w:tc>
          <w:tcPr>
            <w:tcW w:w="577" w:type="dxa"/>
            <w:vAlign w:val="center"/>
          </w:tcPr>
          <w:p w14:paraId="2A10E7CE" w14:textId="77777777" w:rsidR="00DD24EB" w:rsidRDefault="00000000">
            <w:pPr>
              <w:spacing w:before="20" w:after="20"/>
              <w:jc w:val="center"/>
            </w:pPr>
            <w:r>
              <w:rPr>
                <w:rFonts w:cs="Times New Roman"/>
                <w:sz w:val="17"/>
                <w:szCs w:val="17"/>
              </w:rPr>
              <w:t>0.457</w:t>
            </w:r>
          </w:p>
        </w:tc>
        <w:tc>
          <w:tcPr>
            <w:tcW w:w="1363" w:type="dxa"/>
            <w:vAlign w:val="center"/>
          </w:tcPr>
          <w:p w14:paraId="6599863A" w14:textId="77777777" w:rsidR="00DD24EB" w:rsidRDefault="00000000">
            <w:pPr>
              <w:spacing w:before="20" w:after="20"/>
              <w:jc w:val="center"/>
            </w:pPr>
            <w:r>
              <w:rPr>
                <w:rFonts w:cs="Times New Roman"/>
                <w:sz w:val="17"/>
                <w:szCs w:val="17"/>
              </w:rPr>
              <w:t>[0.294, 0.607]</w:t>
            </w:r>
          </w:p>
        </w:tc>
        <w:tc>
          <w:tcPr>
            <w:tcW w:w="577" w:type="dxa"/>
            <w:vAlign w:val="center"/>
          </w:tcPr>
          <w:p w14:paraId="4DBF4858" w14:textId="77777777" w:rsidR="00DD24EB" w:rsidRDefault="00000000">
            <w:pPr>
              <w:spacing w:before="20" w:after="20"/>
              <w:jc w:val="center"/>
            </w:pPr>
            <w:r>
              <w:rPr>
                <w:rFonts w:cs="Times New Roman"/>
                <w:sz w:val="17"/>
                <w:szCs w:val="17"/>
              </w:rPr>
              <w:t>0.273</w:t>
            </w:r>
          </w:p>
        </w:tc>
        <w:tc>
          <w:tcPr>
            <w:tcW w:w="890" w:type="dxa"/>
            <w:vAlign w:val="center"/>
          </w:tcPr>
          <w:p w14:paraId="3E4739AD" w14:textId="77777777" w:rsidR="00DD24EB" w:rsidRDefault="00000000">
            <w:pPr>
              <w:spacing w:before="20" w:after="20"/>
              <w:jc w:val="center"/>
            </w:pPr>
            <w:r>
              <w:rPr>
                <w:rFonts w:cs="Times New Roman"/>
                <w:sz w:val="17"/>
                <w:szCs w:val="17"/>
              </w:rPr>
              <w:t>Supported</w:t>
            </w:r>
          </w:p>
        </w:tc>
      </w:tr>
    </w:tbl>
    <w:p w14:paraId="3AD2E9EC" w14:textId="77777777" w:rsidR="00DD24EB" w:rsidRDefault="00000000">
      <w:pPr>
        <w:spacing w:after="160" w:line="240" w:lineRule="auto"/>
        <w:jc w:val="both"/>
      </w:pPr>
      <w:r>
        <w:rPr>
          <w:rFonts w:cs="Times New Roman"/>
          <w:sz w:val="18"/>
          <w:szCs w:val="18"/>
        </w:rPr>
        <w:t>Note. b = unstandardized and β = standardized coefficient; SE = standard error; CI = percentile bootstrap interval (2,000 resamples). R² (latent): organizational 0.407, legal 0.275, professional 0.374, political 0.426. f² thresholds: 0.02 small, 0.15 medium, 0.35 large (Cohen, 1988).</w:t>
      </w:r>
    </w:p>
    <w:p w14:paraId="4864D1EF" w14:textId="77777777" w:rsidR="00DD24EB" w:rsidRDefault="00000000">
      <w:pPr>
        <w:keepNext/>
        <w:jc w:val="center"/>
      </w:pPr>
      <w:r>
        <w:rPr>
          <w:noProof/>
        </w:rPr>
        <w:lastRenderedPageBreak/>
        <w:drawing>
          <wp:inline distT="0" distB="0" distL="0" distR="0" wp14:anchorId="5D8D0BF4" wp14:editId="07107339">
            <wp:extent cx="5940000" cy="6096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940000" cy="6096363"/>
                    </a:xfrm>
                    <a:prstGeom prst="rect">
                      <a:avLst/>
                    </a:prstGeom>
                  </pic:spPr>
                </pic:pic>
              </a:graphicData>
            </a:graphic>
          </wp:inline>
        </w:drawing>
      </w:r>
    </w:p>
    <w:p w14:paraId="5ED69770" w14:textId="77777777" w:rsidR="00DD24EB" w:rsidRDefault="00000000">
      <w:pPr>
        <w:spacing w:line="240" w:lineRule="auto"/>
      </w:pPr>
      <w:r>
        <w:rPr>
          <w:rFonts w:cs="Times New Roman"/>
          <w:b/>
          <w:bCs/>
          <w:sz w:val="20"/>
          <w:szCs w:val="20"/>
        </w:rPr>
        <w:t>Fig. 1</w:t>
      </w:r>
      <w:r>
        <w:rPr>
          <w:rFonts w:cs="Times New Roman"/>
          <w:sz w:val="20"/>
          <w:szCs w:val="20"/>
        </w:rPr>
        <w:t xml:space="preserve"> Estimated structural equation model with standardized path coefficients (β), standardized indicator loadings, correlation (r) between the exogenous constructs and R² of the endogenous constructs. *** p &lt; 0.001, ** p &lt; 0.01, * p &lt; 0.05</w:t>
      </w:r>
    </w:p>
    <w:p w14:paraId="697C86D1" w14:textId="77777777" w:rsidR="00DD24EB" w:rsidRDefault="00000000">
      <w:pPr>
        <w:spacing w:after="120" w:line="360" w:lineRule="auto"/>
        <w:jc w:val="both"/>
      </w:pPr>
      <w:r>
        <w:rPr>
          <w:rFonts w:cs="Times New Roman"/>
          <w:szCs w:val="24"/>
        </w:rPr>
        <w:t>The effects of the two predictors on the same outcome were compared with bootstrap tests. Control activities had the larger standardized effect on professional and legal accountability, and financial management on political and organizational accountability. However, none of the four differences was statistically significant (Δβ = −0.167 to 0.209; p = 0.166–0.697), so the contrast between the two profiles is suggestive only.</w:t>
      </w:r>
    </w:p>
    <w:p w14:paraId="694CE5AD" w14:textId="77777777" w:rsidR="00DD24EB" w:rsidRDefault="00000000">
      <w:pPr>
        <w:keepNext/>
        <w:spacing w:before="160" w:after="120" w:line="360" w:lineRule="auto"/>
      </w:pPr>
      <w:r>
        <w:rPr>
          <w:rFonts w:cs="Times New Roman"/>
          <w:b/>
          <w:bCs/>
          <w:i/>
          <w:iCs/>
          <w:szCs w:val="24"/>
        </w:rPr>
        <w:lastRenderedPageBreak/>
        <w:t>4.4  Robustness</w:t>
      </w:r>
    </w:p>
    <w:p w14:paraId="46141150" w14:textId="77777777" w:rsidR="00DD24EB" w:rsidRDefault="00000000">
      <w:pPr>
        <w:spacing w:after="120" w:line="360" w:lineRule="auto"/>
        <w:jc w:val="both"/>
      </w:pPr>
      <w:r>
        <w:rPr>
          <w:rFonts w:cs="Times New Roman"/>
          <w:szCs w:val="24"/>
        </w:rPr>
        <w:t>Table 5 shows the paths under seven alternative specifications. Excluding the model with a retained method factor, coefficients differed from the base model by no more than 0.05, and the ordering of effects was unchanged. H1–H5 and H8 stayed significant in every specification for which significance was tested. H6 (financial management to legal accountability) was not significant when the disturbances of the accountability dimensions were allowed to correlate (β = 0.176) or when a method factor was controlled (β = 0.091), and H7 was not significant when the method factor was controlled (β = 0.178). Controlling the method factor lowered all coefficients by 0.03 to 0.12. Support for H6 and H7 should therefore be regarded as tentative.</w:t>
      </w:r>
    </w:p>
    <w:p w14:paraId="0AE90062" w14:textId="77777777" w:rsidR="00DD24EB" w:rsidRDefault="00000000">
      <w:pPr>
        <w:keepNext/>
        <w:spacing w:before="160" w:after="60" w:line="240" w:lineRule="auto"/>
      </w:pPr>
      <w:r>
        <w:rPr>
          <w:rFonts w:cs="Times New Roman"/>
          <w:b/>
          <w:bCs/>
          <w:sz w:val="20"/>
          <w:szCs w:val="20"/>
        </w:rPr>
        <w:t>Table 5</w:t>
      </w:r>
      <w:r>
        <w:rPr>
          <w:rFonts w:cs="Times New Roman"/>
          <w:sz w:val="20"/>
          <w:szCs w:val="20"/>
        </w:rPr>
        <w:t xml:space="preserve">  Standardized path coefficients (β) under alternative specifications</w:t>
      </w:r>
    </w:p>
    <w:tbl>
      <w:tblPr>
        <w:tblW w:w="9070" w:type="dxa"/>
        <w:tblBorders>
          <w:top w:val="single" w:sz="8" w:space="0" w:color="000000"/>
          <w:bottom w:val="single" w:sz="8" w:space="0" w:color="000000"/>
        </w:tblBorders>
        <w:tblLayout w:type="fixed"/>
        <w:tblCellMar>
          <w:left w:w="50" w:type="dxa"/>
          <w:right w:w="50" w:type="dxa"/>
        </w:tblCellMar>
        <w:tblLook w:val="04A0" w:firstRow="1" w:lastRow="0" w:firstColumn="1" w:lastColumn="0" w:noHBand="0" w:noVBand="1"/>
      </w:tblPr>
      <w:tblGrid>
        <w:gridCol w:w="1296"/>
        <w:gridCol w:w="933"/>
        <w:gridCol w:w="933"/>
        <w:gridCol w:w="933"/>
        <w:gridCol w:w="985"/>
        <w:gridCol w:w="985"/>
        <w:gridCol w:w="1088"/>
        <w:gridCol w:w="985"/>
        <w:gridCol w:w="932"/>
      </w:tblGrid>
      <w:tr w:rsidR="00DD24EB" w14:paraId="44A4D24B" w14:textId="77777777">
        <w:trPr>
          <w:cantSplit/>
          <w:tblHeader/>
        </w:trPr>
        <w:tc>
          <w:tcPr>
            <w:tcW w:w="1296" w:type="dxa"/>
            <w:tcBorders>
              <w:bottom w:val="single" w:sz="4" w:space="0" w:color="000000"/>
            </w:tcBorders>
            <w:vAlign w:val="center"/>
          </w:tcPr>
          <w:p w14:paraId="27C06CAC" w14:textId="77777777" w:rsidR="00DD24EB" w:rsidRDefault="00000000">
            <w:pPr>
              <w:spacing w:before="20" w:after="20"/>
            </w:pPr>
            <w:r>
              <w:rPr>
                <w:rFonts w:cs="Times New Roman"/>
                <w:b/>
                <w:bCs/>
                <w:sz w:val="17"/>
                <w:szCs w:val="17"/>
              </w:rPr>
              <w:t>Path</w:t>
            </w:r>
          </w:p>
        </w:tc>
        <w:tc>
          <w:tcPr>
            <w:tcW w:w="933" w:type="dxa"/>
            <w:tcBorders>
              <w:bottom w:val="single" w:sz="4" w:space="0" w:color="000000"/>
            </w:tcBorders>
            <w:vAlign w:val="center"/>
          </w:tcPr>
          <w:p w14:paraId="1C15B763" w14:textId="77777777" w:rsidR="00DD24EB" w:rsidRDefault="00000000">
            <w:pPr>
              <w:spacing w:before="20" w:after="20"/>
              <w:jc w:val="center"/>
            </w:pPr>
            <w:r>
              <w:rPr>
                <w:rFonts w:cs="Times New Roman"/>
                <w:b/>
                <w:bCs/>
                <w:sz w:val="17"/>
                <w:szCs w:val="17"/>
              </w:rPr>
              <w:t>Base (ML)</w:t>
            </w:r>
          </w:p>
        </w:tc>
        <w:tc>
          <w:tcPr>
            <w:tcW w:w="933" w:type="dxa"/>
            <w:tcBorders>
              <w:bottom w:val="single" w:sz="4" w:space="0" w:color="000000"/>
            </w:tcBorders>
            <w:vAlign w:val="center"/>
          </w:tcPr>
          <w:p w14:paraId="08290D96" w14:textId="77777777" w:rsidR="00DD24EB" w:rsidRDefault="00000000">
            <w:pPr>
              <w:spacing w:before="20" w:after="20"/>
              <w:jc w:val="center"/>
            </w:pPr>
            <w:r>
              <w:rPr>
                <w:rFonts w:cs="Times New Roman"/>
                <w:b/>
                <w:bCs/>
                <w:sz w:val="17"/>
                <w:szCs w:val="17"/>
              </w:rPr>
              <w:t>DWLS</w:t>
            </w:r>
          </w:p>
        </w:tc>
        <w:tc>
          <w:tcPr>
            <w:tcW w:w="933" w:type="dxa"/>
            <w:tcBorders>
              <w:bottom w:val="single" w:sz="4" w:space="0" w:color="000000"/>
            </w:tcBorders>
            <w:vAlign w:val="center"/>
          </w:tcPr>
          <w:p w14:paraId="29FAE4F2" w14:textId="77777777" w:rsidR="00DD24EB" w:rsidRDefault="00000000">
            <w:pPr>
              <w:spacing w:before="20" w:after="20"/>
              <w:jc w:val="center"/>
            </w:pPr>
            <w:r>
              <w:rPr>
                <w:rFonts w:cs="Times New Roman"/>
                <w:b/>
                <w:bCs/>
                <w:sz w:val="17"/>
                <w:szCs w:val="17"/>
              </w:rPr>
              <w:t>Ordinal</w:t>
            </w:r>
            <w:r>
              <w:rPr>
                <w:rFonts w:cs="Times New Roman"/>
                <w:b/>
                <w:bCs/>
                <w:sz w:val="17"/>
                <w:szCs w:val="17"/>
                <w:vertAlign w:val="superscript"/>
              </w:rPr>
              <w:t>a</w:t>
            </w:r>
          </w:p>
        </w:tc>
        <w:tc>
          <w:tcPr>
            <w:tcW w:w="985" w:type="dxa"/>
            <w:tcBorders>
              <w:bottom w:val="single" w:sz="4" w:space="0" w:color="000000"/>
            </w:tcBorders>
            <w:vAlign w:val="center"/>
          </w:tcPr>
          <w:p w14:paraId="192DED43" w14:textId="77777777" w:rsidR="00DD24EB" w:rsidRDefault="00000000">
            <w:pPr>
              <w:spacing w:before="20" w:after="20"/>
              <w:jc w:val="center"/>
            </w:pPr>
            <w:r>
              <w:rPr>
                <w:rFonts w:cs="Times New Roman"/>
                <w:b/>
                <w:bCs/>
                <w:sz w:val="17"/>
                <w:szCs w:val="17"/>
              </w:rPr>
              <w:t>Outliers removed</w:t>
            </w:r>
          </w:p>
        </w:tc>
        <w:tc>
          <w:tcPr>
            <w:tcW w:w="985" w:type="dxa"/>
            <w:tcBorders>
              <w:bottom w:val="single" w:sz="4" w:space="0" w:color="000000"/>
            </w:tcBorders>
            <w:vAlign w:val="center"/>
          </w:tcPr>
          <w:p w14:paraId="11F3D28C" w14:textId="77777777" w:rsidR="00DD24EB" w:rsidRDefault="00000000">
            <w:pPr>
              <w:spacing w:before="20" w:after="20"/>
              <w:jc w:val="center"/>
            </w:pPr>
            <w:r>
              <w:rPr>
                <w:rFonts w:cs="Times New Roman"/>
                <w:b/>
                <w:bCs/>
                <w:sz w:val="17"/>
                <w:szCs w:val="17"/>
              </w:rPr>
              <w:t>Correlated errors</w:t>
            </w:r>
          </w:p>
        </w:tc>
        <w:tc>
          <w:tcPr>
            <w:tcW w:w="1088" w:type="dxa"/>
            <w:tcBorders>
              <w:bottom w:val="single" w:sz="4" w:space="0" w:color="000000"/>
            </w:tcBorders>
            <w:vAlign w:val="center"/>
          </w:tcPr>
          <w:p w14:paraId="51E108F8" w14:textId="77777777" w:rsidR="00DD24EB" w:rsidRDefault="00000000">
            <w:pPr>
              <w:spacing w:before="20" w:after="20"/>
              <w:jc w:val="center"/>
            </w:pPr>
            <w:r>
              <w:rPr>
                <w:rFonts w:cs="Times New Roman"/>
                <w:b/>
                <w:bCs/>
                <w:sz w:val="17"/>
                <w:szCs w:val="17"/>
              </w:rPr>
              <w:t>Correlated disturbances</w:t>
            </w:r>
          </w:p>
        </w:tc>
        <w:tc>
          <w:tcPr>
            <w:tcW w:w="985" w:type="dxa"/>
            <w:tcBorders>
              <w:bottom w:val="single" w:sz="4" w:space="0" w:color="000000"/>
            </w:tcBorders>
            <w:vAlign w:val="center"/>
          </w:tcPr>
          <w:p w14:paraId="4121F034" w14:textId="77777777" w:rsidR="00DD24EB" w:rsidRDefault="00000000">
            <w:pPr>
              <w:spacing w:before="20" w:after="20"/>
              <w:jc w:val="center"/>
            </w:pPr>
            <w:r>
              <w:rPr>
                <w:rFonts w:cs="Times New Roman"/>
                <w:b/>
                <w:bCs/>
                <w:sz w:val="17"/>
                <w:szCs w:val="17"/>
              </w:rPr>
              <w:t>Method factor</w:t>
            </w:r>
          </w:p>
        </w:tc>
        <w:tc>
          <w:tcPr>
            <w:tcW w:w="932" w:type="dxa"/>
            <w:tcBorders>
              <w:bottom w:val="single" w:sz="4" w:space="0" w:color="000000"/>
            </w:tcBorders>
            <w:vAlign w:val="center"/>
          </w:tcPr>
          <w:p w14:paraId="4E08DA20" w14:textId="77777777" w:rsidR="00DD24EB" w:rsidRDefault="00000000">
            <w:pPr>
              <w:spacing w:before="20" w:after="20"/>
              <w:jc w:val="center"/>
            </w:pPr>
            <w:r>
              <w:rPr>
                <w:rFonts w:cs="Times New Roman"/>
                <w:b/>
                <w:bCs/>
                <w:sz w:val="17"/>
                <w:szCs w:val="17"/>
              </w:rPr>
              <w:t>Controls</w:t>
            </w:r>
          </w:p>
        </w:tc>
      </w:tr>
      <w:tr w:rsidR="00DD24EB" w14:paraId="057911A5" w14:textId="77777777">
        <w:trPr>
          <w:cantSplit/>
        </w:trPr>
        <w:tc>
          <w:tcPr>
            <w:tcW w:w="1296" w:type="dxa"/>
            <w:vAlign w:val="center"/>
          </w:tcPr>
          <w:p w14:paraId="02246AD4" w14:textId="77777777" w:rsidR="00DD24EB" w:rsidRDefault="00000000">
            <w:pPr>
              <w:spacing w:before="20" w:after="20"/>
            </w:pPr>
            <w:r>
              <w:rPr>
                <w:rFonts w:cs="Times New Roman"/>
                <w:sz w:val="17"/>
                <w:szCs w:val="17"/>
              </w:rPr>
              <w:t>H1 CA → ORG</w:t>
            </w:r>
          </w:p>
        </w:tc>
        <w:tc>
          <w:tcPr>
            <w:tcW w:w="933" w:type="dxa"/>
            <w:vAlign w:val="center"/>
          </w:tcPr>
          <w:p w14:paraId="4A2309DA" w14:textId="77777777" w:rsidR="00DD24EB" w:rsidRDefault="00000000">
            <w:pPr>
              <w:spacing w:before="20" w:after="20"/>
              <w:jc w:val="center"/>
            </w:pPr>
            <w:r>
              <w:rPr>
                <w:rFonts w:cs="Times New Roman"/>
                <w:sz w:val="17"/>
                <w:szCs w:val="17"/>
              </w:rPr>
              <w:t>0.342***</w:t>
            </w:r>
          </w:p>
        </w:tc>
        <w:tc>
          <w:tcPr>
            <w:tcW w:w="933" w:type="dxa"/>
            <w:vAlign w:val="center"/>
          </w:tcPr>
          <w:p w14:paraId="3D3DCAF0" w14:textId="77777777" w:rsidR="00DD24EB" w:rsidRDefault="00000000">
            <w:pPr>
              <w:spacing w:before="20" w:after="20"/>
              <w:jc w:val="center"/>
            </w:pPr>
            <w:r>
              <w:rPr>
                <w:rFonts w:cs="Times New Roman"/>
                <w:sz w:val="17"/>
                <w:szCs w:val="17"/>
              </w:rPr>
              <w:t>0.339***</w:t>
            </w:r>
          </w:p>
        </w:tc>
        <w:tc>
          <w:tcPr>
            <w:tcW w:w="933" w:type="dxa"/>
            <w:vAlign w:val="center"/>
          </w:tcPr>
          <w:p w14:paraId="069F2265" w14:textId="77777777" w:rsidR="00DD24EB" w:rsidRDefault="00000000">
            <w:pPr>
              <w:spacing w:before="20" w:after="20"/>
              <w:jc w:val="center"/>
            </w:pPr>
            <w:r>
              <w:rPr>
                <w:rFonts w:cs="Times New Roman"/>
                <w:sz w:val="17"/>
                <w:szCs w:val="17"/>
              </w:rPr>
              <w:t>0.318</w:t>
            </w:r>
          </w:p>
        </w:tc>
        <w:tc>
          <w:tcPr>
            <w:tcW w:w="985" w:type="dxa"/>
            <w:vAlign w:val="center"/>
          </w:tcPr>
          <w:p w14:paraId="21F741ED" w14:textId="77777777" w:rsidR="00DD24EB" w:rsidRDefault="00000000">
            <w:pPr>
              <w:spacing w:before="20" w:after="20"/>
              <w:jc w:val="center"/>
            </w:pPr>
            <w:r>
              <w:rPr>
                <w:rFonts w:cs="Times New Roman"/>
                <w:sz w:val="17"/>
                <w:szCs w:val="17"/>
              </w:rPr>
              <w:t>0.314***</w:t>
            </w:r>
          </w:p>
        </w:tc>
        <w:tc>
          <w:tcPr>
            <w:tcW w:w="985" w:type="dxa"/>
            <w:vAlign w:val="center"/>
          </w:tcPr>
          <w:p w14:paraId="25A8F4A5" w14:textId="77777777" w:rsidR="00DD24EB" w:rsidRDefault="00000000">
            <w:pPr>
              <w:spacing w:before="20" w:after="20"/>
              <w:jc w:val="center"/>
            </w:pPr>
            <w:r>
              <w:rPr>
                <w:rFonts w:cs="Times New Roman"/>
                <w:sz w:val="17"/>
                <w:szCs w:val="17"/>
              </w:rPr>
              <w:t>0.342***</w:t>
            </w:r>
          </w:p>
        </w:tc>
        <w:tc>
          <w:tcPr>
            <w:tcW w:w="1088" w:type="dxa"/>
            <w:vAlign w:val="center"/>
          </w:tcPr>
          <w:p w14:paraId="5DBE25B9" w14:textId="77777777" w:rsidR="00DD24EB" w:rsidRDefault="00000000">
            <w:pPr>
              <w:spacing w:before="20" w:after="20"/>
              <w:jc w:val="center"/>
            </w:pPr>
            <w:r>
              <w:rPr>
                <w:rFonts w:cs="Times New Roman"/>
                <w:sz w:val="17"/>
                <w:szCs w:val="17"/>
              </w:rPr>
              <w:t>0.341***</w:t>
            </w:r>
          </w:p>
        </w:tc>
        <w:tc>
          <w:tcPr>
            <w:tcW w:w="985" w:type="dxa"/>
            <w:vAlign w:val="center"/>
          </w:tcPr>
          <w:p w14:paraId="62BA047E" w14:textId="77777777" w:rsidR="00DD24EB" w:rsidRDefault="00000000">
            <w:pPr>
              <w:spacing w:before="20" w:after="20"/>
              <w:jc w:val="center"/>
            </w:pPr>
            <w:r>
              <w:rPr>
                <w:rFonts w:cs="Times New Roman"/>
                <w:sz w:val="17"/>
                <w:szCs w:val="17"/>
              </w:rPr>
              <w:t>0.311***</w:t>
            </w:r>
          </w:p>
        </w:tc>
        <w:tc>
          <w:tcPr>
            <w:tcW w:w="932" w:type="dxa"/>
            <w:vAlign w:val="center"/>
          </w:tcPr>
          <w:p w14:paraId="154B5142" w14:textId="77777777" w:rsidR="00DD24EB" w:rsidRDefault="00000000">
            <w:pPr>
              <w:spacing w:before="20" w:after="20"/>
              <w:jc w:val="center"/>
            </w:pPr>
            <w:r>
              <w:rPr>
                <w:rFonts w:cs="Times New Roman"/>
                <w:sz w:val="17"/>
                <w:szCs w:val="17"/>
              </w:rPr>
              <w:t>0.346***</w:t>
            </w:r>
          </w:p>
        </w:tc>
      </w:tr>
      <w:tr w:rsidR="00DD24EB" w14:paraId="0BEF1A3D" w14:textId="77777777">
        <w:trPr>
          <w:cantSplit/>
        </w:trPr>
        <w:tc>
          <w:tcPr>
            <w:tcW w:w="1296" w:type="dxa"/>
            <w:vAlign w:val="center"/>
          </w:tcPr>
          <w:p w14:paraId="10A6910E" w14:textId="77777777" w:rsidR="00DD24EB" w:rsidRDefault="00000000">
            <w:pPr>
              <w:spacing w:before="20" w:after="20"/>
            </w:pPr>
            <w:r>
              <w:rPr>
                <w:rFonts w:cs="Times New Roman"/>
                <w:sz w:val="17"/>
                <w:szCs w:val="17"/>
              </w:rPr>
              <w:t>H2 CA → LEG</w:t>
            </w:r>
          </w:p>
        </w:tc>
        <w:tc>
          <w:tcPr>
            <w:tcW w:w="933" w:type="dxa"/>
            <w:vAlign w:val="center"/>
          </w:tcPr>
          <w:p w14:paraId="61177CB5" w14:textId="77777777" w:rsidR="00DD24EB" w:rsidRDefault="00000000">
            <w:pPr>
              <w:spacing w:before="20" w:after="20"/>
              <w:jc w:val="center"/>
            </w:pPr>
            <w:r>
              <w:rPr>
                <w:rFonts w:cs="Times New Roman"/>
                <w:sz w:val="17"/>
                <w:szCs w:val="17"/>
              </w:rPr>
              <w:t>0.390***</w:t>
            </w:r>
          </w:p>
        </w:tc>
        <w:tc>
          <w:tcPr>
            <w:tcW w:w="933" w:type="dxa"/>
            <w:vAlign w:val="center"/>
          </w:tcPr>
          <w:p w14:paraId="5D18158D" w14:textId="77777777" w:rsidR="00DD24EB" w:rsidRDefault="00000000">
            <w:pPr>
              <w:spacing w:before="20" w:after="20"/>
              <w:jc w:val="center"/>
            </w:pPr>
            <w:r>
              <w:rPr>
                <w:rFonts w:cs="Times New Roman"/>
                <w:sz w:val="17"/>
                <w:szCs w:val="17"/>
              </w:rPr>
              <w:t>0.398***</w:t>
            </w:r>
          </w:p>
        </w:tc>
        <w:tc>
          <w:tcPr>
            <w:tcW w:w="933" w:type="dxa"/>
            <w:vAlign w:val="center"/>
          </w:tcPr>
          <w:p w14:paraId="7FFFAE57" w14:textId="77777777" w:rsidR="00DD24EB" w:rsidRDefault="00000000">
            <w:pPr>
              <w:spacing w:before="20" w:after="20"/>
              <w:jc w:val="center"/>
            </w:pPr>
            <w:r>
              <w:rPr>
                <w:rFonts w:cs="Times New Roman"/>
                <w:sz w:val="17"/>
                <w:szCs w:val="17"/>
              </w:rPr>
              <w:t>0.379</w:t>
            </w:r>
          </w:p>
        </w:tc>
        <w:tc>
          <w:tcPr>
            <w:tcW w:w="985" w:type="dxa"/>
            <w:vAlign w:val="center"/>
          </w:tcPr>
          <w:p w14:paraId="0ED043EF" w14:textId="77777777" w:rsidR="00DD24EB" w:rsidRDefault="00000000">
            <w:pPr>
              <w:spacing w:before="20" w:after="20"/>
              <w:jc w:val="center"/>
            </w:pPr>
            <w:r>
              <w:rPr>
                <w:rFonts w:cs="Times New Roman"/>
                <w:sz w:val="17"/>
                <w:szCs w:val="17"/>
              </w:rPr>
              <w:t>0.397***</w:t>
            </w:r>
          </w:p>
        </w:tc>
        <w:tc>
          <w:tcPr>
            <w:tcW w:w="985" w:type="dxa"/>
            <w:vAlign w:val="center"/>
          </w:tcPr>
          <w:p w14:paraId="66CAD2E8" w14:textId="77777777" w:rsidR="00DD24EB" w:rsidRDefault="00000000">
            <w:pPr>
              <w:spacing w:before="20" w:after="20"/>
              <w:jc w:val="center"/>
            </w:pPr>
            <w:r>
              <w:rPr>
                <w:rFonts w:cs="Times New Roman"/>
                <w:sz w:val="17"/>
                <w:szCs w:val="17"/>
              </w:rPr>
              <w:t>0.392***</w:t>
            </w:r>
          </w:p>
        </w:tc>
        <w:tc>
          <w:tcPr>
            <w:tcW w:w="1088" w:type="dxa"/>
            <w:vAlign w:val="center"/>
          </w:tcPr>
          <w:p w14:paraId="0E09F922" w14:textId="77777777" w:rsidR="00DD24EB" w:rsidRDefault="00000000">
            <w:pPr>
              <w:spacing w:before="20" w:after="20"/>
              <w:jc w:val="center"/>
            </w:pPr>
            <w:r>
              <w:rPr>
                <w:rFonts w:cs="Times New Roman"/>
                <w:sz w:val="17"/>
                <w:szCs w:val="17"/>
              </w:rPr>
              <w:t>0.399***</w:t>
            </w:r>
          </w:p>
        </w:tc>
        <w:tc>
          <w:tcPr>
            <w:tcW w:w="985" w:type="dxa"/>
            <w:vAlign w:val="center"/>
          </w:tcPr>
          <w:p w14:paraId="2FA74194" w14:textId="77777777" w:rsidR="00DD24EB" w:rsidRDefault="00000000">
            <w:pPr>
              <w:spacing w:before="20" w:after="20"/>
              <w:jc w:val="center"/>
            </w:pPr>
            <w:r>
              <w:rPr>
                <w:rFonts w:cs="Times New Roman"/>
                <w:sz w:val="17"/>
                <w:szCs w:val="17"/>
              </w:rPr>
              <w:t>0.308**</w:t>
            </w:r>
          </w:p>
        </w:tc>
        <w:tc>
          <w:tcPr>
            <w:tcW w:w="932" w:type="dxa"/>
            <w:vAlign w:val="center"/>
          </w:tcPr>
          <w:p w14:paraId="3E8B9565" w14:textId="77777777" w:rsidR="00DD24EB" w:rsidRDefault="00000000">
            <w:pPr>
              <w:spacing w:before="20" w:after="20"/>
              <w:jc w:val="center"/>
            </w:pPr>
            <w:r>
              <w:rPr>
                <w:rFonts w:cs="Times New Roman"/>
                <w:sz w:val="17"/>
                <w:szCs w:val="17"/>
              </w:rPr>
              <w:t>0.377***</w:t>
            </w:r>
          </w:p>
        </w:tc>
      </w:tr>
      <w:tr w:rsidR="00DD24EB" w14:paraId="04CFA06E" w14:textId="77777777">
        <w:trPr>
          <w:cantSplit/>
        </w:trPr>
        <w:tc>
          <w:tcPr>
            <w:tcW w:w="1296" w:type="dxa"/>
            <w:vAlign w:val="center"/>
          </w:tcPr>
          <w:p w14:paraId="6ECE41C4" w14:textId="77777777" w:rsidR="00DD24EB" w:rsidRDefault="00000000">
            <w:pPr>
              <w:spacing w:before="20" w:after="20"/>
            </w:pPr>
            <w:r>
              <w:rPr>
                <w:rFonts w:cs="Times New Roman"/>
                <w:sz w:val="17"/>
                <w:szCs w:val="17"/>
              </w:rPr>
              <w:t>H3 CA → PRO</w:t>
            </w:r>
          </w:p>
        </w:tc>
        <w:tc>
          <w:tcPr>
            <w:tcW w:w="933" w:type="dxa"/>
            <w:vAlign w:val="center"/>
          </w:tcPr>
          <w:p w14:paraId="79BDF176" w14:textId="77777777" w:rsidR="00DD24EB" w:rsidRDefault="00000000">
            <w:pPr>
              <w:spacing w:before="20" w:after="20"/>
              <w:jc w:val="center"/>
            </w:pPr>
            <w:r>
              <w:rPr>
                <w:rFonts w:cs="Times New Roman"/>
                <w:sz w:val="17"/>
                <w:szCs w:val="17"/>
              </w:rPr>
              <w:t>0.452***</w:t>
            </w:r>
          </w:p>
        </w:tc>
        <w:tc>
          <w:tcPr>
            <w:tcW w:w="933" w:type="dxa"/>
            <w:vAlign w:val="center"/>
          </w:tcPr>
          <w:p w14:paraId="06E5466A" w14:textId="77777777" w:rsidR="00DD24EB" w:rsidRDefault="00000000">
            <w:pPr>
              <w:spacing w:before="20" w:after="20"/>
              <w:jc w:val="center"/>
            </w:pPr>
            <w:r>
              <w:rPr>
                <w:rFonts w:cs="Times New Roman"/>
                <w:sz w:val="17"/>
                <w:szCs w:val="17"/>
              </w:rPr>
              <w:t>0.452***</w:t>
            </w:r>
          </w:p>
        </w:tc>
        <w:tc>
          <w:tcPr>
            <w:tcW w:w="933" w:type="dxa"/>
            <w:vAlign w:val="center"/>
          </w:tcPr>
          <w:p w14:paraId="24CAFE71" w14:textId="77777777" w:rsidR="00DD24EB" w:rsidRDefault="00000000">
            <w:pPr>
              <w:spacing w:before="20" w:after="20"/>
              <w:jc w:val="center"/>
            </w:pPr>
            <w:r>
              <w:rPr>
                <w:rFonts w:cs="Times New Roman"/>
                <w:sz w:val="17"/>
                <w:szCs w:val="17"/>
              </w:rPr>
              <w:t>0.464</w:t>
            </w:r>
          </w:p>
        </w:tc>
        <w:tc>
          <w:tcPr>
            <w:tcW w:w="985" w:type="dxa"/>
            <w:vAlign w:val="center"/>
          </w:tcPr>
          <w:p w14:paraId="1A8FF5CB" w14:textId="77777777" w:rsidR="00DD24EB" w:rsidRDefault="00000000">
            <w:pPr>
              <w:spacing w:before="20" w:after="20"/>
              <w:jc w:val="center"/>
            </w:pPr>
            <w:r>
              <w:rPr>
                <w:rFonts w:cs="Times New Roman"/>
                <w:sz w:val="17"/>
                <w:szCs w:val="17"/>
              </w:rPr>
              <w:t>0.465***</w:t>
            </w:r>
          </w:p>
        </w:tc>
        <w:tc>
          <w:tcPr>
            <w:tcW w:w="985" w:type="dxa"/>
            <w:vAlign w:val="center"/>
          </w:tcPr>
          <w:p w14:paraId="1FD51DD4" w14:textId="77777777" w:rsidR="00DD24EB" w:rsidRDefault="00000000">
            <w:pPr>
              <w:spacing w:before="20" w:after="20"/>
              <w:jc w:val="center"/>
            </w:pPr>
            <w:r>
              <w:rPr>
                <w:rFonts w:cs="Times New Roman"/>
                <w:sz w:val="17"/>
                <w:szCs w:val="17"/>
              </w:rPr>
              <w:t>0.449***</w:t>
            </w:r>
          </w:p>
        </w:tc>
        <w:tc>
          <w:tcPr>
            <w:tcW w:w="1088" w:type="dxa"/>
            <w:vAlign w:val="center"/>
          </w:tcPr>
          <w:p w14:paraId="4DE60084" w14:textId="77777777" w:rsidR="00DD24EB" w:rsidRDefault="00000000">
            <w:pPr>
              <w:spacing w:before="20" w:after="20"/>
              <w:jc w:val="center"/>
            </w:pPr>
            <w:r>
              <w:rPr>
                <w:rFonts w:cs="Times New Roman"/>
                <w:sz w:val="17"/>
                <w:szCs w:val="17"/>
              </w:rPr>
              <w:t>0.452***</w:t>
            </w:r>
          </w:p>
        </w:tc>
        <w:tc>
          <w:tcPr>
            <w:tcW w:w="985" w:type="dxa"/>
            <w:vAlign w:val="center"/>
          </w:tcPr>
          <w:p w14:paraId="0BAEB221" w14:textId="77777777" w:rsidR="00DD24EB" w:rsidRDefault="00000000">
            <w:pPr>
              <w:spacing w:before="20" w:after="20"/>
              <w:jc w:val="center"/>
            </w:pPr>
            <w:r>
              <w:rPr>
                <w:rFonts w:cs="Times New Roman"/>
                <w:sz w:val="17"/>
                <w:szCs w:val="17"/>
              </w:rPr>
              <w:t>0.395***</w:t>
            </w:r>
          </w:p>
        </w:tc>
        <w:tc>
          <w:tcPr>
            <w:tcW w:w="932" w:type="dxa"/>
            <w:vAlign w:val="center"/>
          </w:tcPr>
          <w:p w14:paraId="47F45E3A" w14:textId="77777777" w:rsidR="00DD24EB" w:rsidRDefault="00000000">
            <w:pPr>
              <w:spacing w:before="20" w:after="20"/>
              <w:jc w:val="center"/>
            </w:pPr>
            <w:r>
              <w:rPr>
                <w:rFonts w:cs="Times New Roman"/>
                <w:sz w:val="17"/>
                <w:szCs w:val="17"/>
              </w:rPr>
              <w:t>0.461***</w:t>
            </w:r>
          </w:p>
        </w:tc>
      </w:tr>
      <w:tr w:rsidR="00DD24EB" w14:paraId="63F78833" w14:textId="77777777">
        <w:trPr>
          <w:cantSplit/>
        </w:trPr>
        <w:tc>
          <w:tcPr>
            <w:tcW w:w="1296" w:type="dxa"/>
            <w:vAlign w:val="center"/>
          </w:tcPr>
          <w:p w14:paraId="2C4A48C5" w14:textId="77777777" w:rsidR="00DD24EB" w:rsidRDefault="00000000">
            <w:pPr>
              <w:spacing w:before="20" w:after="20"/>
            </w:pPr>
            <w:r>
              <w:rPr>
                <w:rFonts w:cs="Times New Roman"/>
                <w:sz w:val="17"/>
                <w:szCs w:val="17"/>
              </w:rPr>
              <w:t>H4 CA → POL</w:t>
            </w:r>
          </w:p>
        </w:tc>
        <w:tc>
          <w:tcPr>
            <w:tcW w:w="933" w:type="dxa"/>
            <w:vAlign w:val="center"/>
          </w:tcPr>
          <w:p w14:paraId="38D678DF" w14:textId="77777777" w:rsidR="00DD24EB" w:rsidRDefault="00000000">
            <w:pPr>
              <w:spacing w:before="20" w:after="20"/>
              <w:jc w:val="center"/>
            </w:pPr>
            <w:r>
              <w:rPr>
                <w:rFonts w:cs="Times New Roman"/>
                <w:sz w:val="17"/>
                <w:szCs w:val="17"/>
              </w:rPr>
              <w:t>0.290***</w:t>
            </w:r>
          </w:p>
        </w:tc>
        <w:tc>
          <w:tcPr>
            <w:tcW w:w="933" w:type="dxa"/>
            <w:vAlign w:val="center"/>
          </w:tcPr>
          <w:p w14:paraId="16E7CB8C" w14:textId="77777777" w:rsidR="00DD24EB" w:rsidRDefault="00000000">
            <w:pPr>
              <w:spacing w:before="20" w:after="20"/>
              <w:jc w:val="center"/>
            </w:pPr>
            <w:r>
              <w:rPr>
                <w:rFonts w:cs="Times New Roman"/>
                <w:sz w:val="17"/>
                <w:szCs w:val="17"/>
              </w:rPr>
              <w:t>0.303***</w:t>
            </w:r>
          </w:p>
        </w:tc>
        <w:tc>
          <w:tcPr>
            <w:tcW w:w="933" w:type="dxa"/>
            <w:vAlign w:val="center"/>
          </w:tcPr>
          <w:p w14:paraId="557866BE" w14:textId="77777777" w:rsidR="00DD24EB" w:rsidRDefault="00000000">
            <w:pPr>
              <w:spacing w:before="20" w:after="20"/>
              <w:jc w:val="center"/>
            </w:pPr>
            <w:r>
              <w:rPr>
                <w:rFonts w:cs="Times New Roman"/>
                <w:sz w:val="17"/>
                <w:szCs w:val="17"/>
              </w:rPr>
              <w:t>0.296</w:t>
            </w:r>
          </w:p>
        </w:tc>
        <w:tc>
          <w:tcPr>
            <w:tcW w:w="985" w:type="dxa"/>
            <w:vAlign w:val="center"/>
          </w:tcPr>
          <w:p w14:paraId="070A594C" w14:textId="77777777" w:rsidR="00DD24EB" w:rsidRDefault="00000000">
            <w:pPr>
              <w:spacing w:before="20" w:after="20"/>
              <w:jc w:val="center"/>
            </w:pPr>
            <w:r>
              <w:rPr>
                <w:rFonts w:cs="Times New Roman"/>
                <w:sz w:val="17"/>
                <w:szCs w:val="17"/>
              </w:rPr>
              <w:t>0.293**</w:t>
            </w:r>
          </w:p>
        </w:tc>
        <w:tc>
          <w:tcPr>
            <w:tcW w:w="985" w:type="dxa"/>
            <w:vAlign w:val="center"/>
          </w:tcPr>
          <w:p w14:paraId="33107D05" w14:textId="77777777" w:rsidR="00DD24EB" w:rsidRDefault="00000000">
            <w:pPr>
              <w:spacing w:before="20" w:after="20"/>
              <w:jc w:val="center"/>
            </w:pPr>
            <w:r>
              <w:rPr>
                <w:rFonts w:cs="Times New Roman"/>
                <w:sz w:val="17"/>
                <w:szCs w:val="17"/>
              </w:rPr>
              <w:t>0.289***</w:t>
            </w:r>
          </w:p>
        </w:tc>
        <w:tc>
          <w:tcPr>
            <w:tcW w:w="1088" w:type="dxa"/>
            <w:vAlign w:val="center"/>
          </w:tcPr>
          <w:p w14:paraId="1A98FC70" w14:textId="77777777" w:rsidR="00DD24EB" w:rsidRDefault="00000000">
            <w:pPr>
              <w:spacing w:before="20" w:after="20"/>
              <w:jc w:val="center"/>
            </w:pPr>
            <w:r>
              <w:rPr>
                <w:rFonts w:cs="Times New Roman"/>
                <w:sz w:val="17"/>
                <w:szCs w:val="17"/>
              </w:rPr>
              <w:t>0.289***</w:t>
            </w:r>
          </w:p>
        </w:tc>
        <w:tc>
          <w:tcPr>
            <w:tcW w:w="985" w:type="dxa"/>
            <w:vAlign w:val="center"/>
          </w:tcPr>
          <w:p w14:paraId="7A19236F" w14:textId="77777777" w:rsidR="00DD24EB" w:rsidRDefault="00000000">
            <w:pPr>
              <w:spacing w:before="20" w:after="20"/>
              <w:jc w:val="center"/>
            </w:pPr>
            <w:r>
              <w:rPr>
                <w:rFonts w:cs="Times New Roman"/>
                <w:sz w:val="17"/>
                <w:szCs w:val="17"/>
              </w:rPr>
              <w:t>0.252**</w:t>
            </w:r>
          </w:p>
        </w:tc>
        <w:tc>
          <w:tcPr>
            <w:tcW w:w="932" w:type="dxa"/>
            <w:vAlign w:val="center"/>
          </w:tcPr>
          <w:p w14:paraId="317155DB" w14:textId="77777777" w:rsidR="00DD24EB" w:rsidRDefault="00000000">
            <w:pPr>
              <w:spacing w:before="20" w:after="20"/>
              <w:jc w:val="center"/>
            </w:pPr>
            <w:r>
              <w:rPr>
                <w:rFonts w:cs="Times New Roman"/>
                <w:sz w:val="17"/>
                <w:szCs w:val="17"/>
              </w:rPr>
              <w:t>0.280***</w:t>
            </w:r>
          </w:p>
        </w:tc>
      </w:tr>
      <w:tr w:rsidR="00DD24EB" w14:paraId="532B7D3C" w14:textId="77777777">
        <w:trPr>
          <w:cantSplit/>
        </w:trPr>
        <w:tc>
          <w:tcPr>
            <w:tcW w:w="1296" w:type="dxa"/>
            <w:vAlign w:val="center"/>
          </w:tcPr>
          <w:p w14:paraId="2A30FDF8" w14:textId="77777777" w:rsidR="00DD24EB" w:rsidRDefault="00000000">
            <w:pPr>
              <w:spacing w:before="20" w:after="20"/>
            </w:pPr>
            <w:r>
              <w:rPr>
                <w:rFonts w:cs="Times New Roman"/>
                <w:sz w:val="17"/>
                <w:szCs w:val="17"/>
              </w:rPr>
              <w:t>H5 FM → ORG</w:t>
            </w:r>
          </w:p>
        </w:tc>
        <w:tc>
          <w:tcPr>
            <w:tcW w:w="933" w:type="dxa"/>
            <w:vAlign w:val="center"/>
          </w:tcPr>
          <w:p w14:paraId="348BED15" w14:textId="77777777" w:rsidR="00DD24EB" w:rsidRDefault="00000000">
            <w:pPr>
              <w:spacing w:before="20" w:after="20"/>
              <w:jc w:val="center"/>
            </w:pPr>
            <w:r>
              <w:rPr>
                <w:rFonts w:cs="Times New Roman"/>
                <w:sz w:val="17"/>
                <w:szCs w:val="17"/>
              </w:rPr>
              <w:t>0.394***</w:t>
            </w:r>
          </w:p>
        </w:tc>
        <w:tc>
          <w:tcPr>
            <w:tcW w:w="933" w:type="dxa"/>
            <w:vAlign w:val="center"/>
          </w:tcPr>
          <w:p w14:paraId="77131E3C" w14:textId="77777777" w:rsidR="00DD24EB" w:rsidRDefault="00000000">
            <w:pPr>
              <w:spacing w:before="20" w:after="20"/>
              <w:jc w:val="center"/>
            </w:pPr>
            <w:r>
              <w:rPr>
                <w:rFonts w:cs="Times New Roman"/>
                <w:sz w:val="17"/>
                <w:szCs w:val="17"/>
              </w:rPr>
              <w:t>0.385***</w:t>
            </w:r>
          </w:p>
        </w:tc>
        <w:tc>
          <w:tcPr>
            <w:tcW w:w="933" w:type="dxa"/>
            <w:vAlign w:val="center"/>
          </w:tcPr>
          <w:p w14:paraId="337BDB4F" w14:textId="77777777" w:rsidR="00DD24EB" w:rsidRDefault="00000000">
            <w:pPr>
              <w:spacing w:before="20" w:after="20"/>
              <w:jc w:val="center"/>
            </w:pPr>
            <w:r>
              <w:rPr>
                <w:rFonts w:cs="Times New Roman"/>
                <w:sz w:val="17"/>
                <w:szCs w:val="17"/>
              </w:rPr>
              <w:t>0.408</w:t>
            </w:r>
          </w:p>
        </w:tc>
        <w:tc>
          <w:tcPr>
            <w:tcW w:w="985" w:type="dxa"/>
            <w:vAlign w:val="center"/>
          </w:tcPr>
          <w:p w14:paraId="319934C0" w14:textId="77777777" w:rsidR="00DD24EB" w:rsidRDefault="00000000">
            <w:pPr>
              <w:spacing w:before="20" w:after="20"/>
              <w:jc w:val="center"/>
            </w:pPr>
            <w:r>
              <w:rPr>
                <w:rFonts w:cs="Times New Roman"/>
                <w:sz w:val="17"/>
                <w:szCs w:val="17"/>
              </w:rPr>
              <w:t>0.424***</w:t>
            </w:r>
          </w:p>
        </w:tc>
        <w:tc>
          <w:tcPr>
            <w:tcW w:w="985" w:type="dxa"/>
            <w:vAlign w:val="center"/>
          </w:tcPr>
          <w:p w14:paraId="5D89756D" w14:textId="77777777" w:rsidR="00DD24EB" w:rsidRDefault="00000000">
            <w:pPr>
              <w:spacing w:before="20" w:after="20"/>
              <w:jc w:val="center"/>
            </w:pPr>
            <w:r>
              <w:rPr>
                <w:rFonts w:cs="Times New Roman"/>
                <w:sz w:val="17"/>
                <w:szCs w:val="17"/>
              </w:rPr>
              <w:t>0.395***</w:t>
            </w:r>
          </w:p>
        </w:tc>
        <w:tc>
          <w:tcPr>
            <w:tcW w:w="1088" w:type="dxa"/>
            <w:vAlign w:val="center"/>
          </w:tcPr>
          <w:p w14:paraId="7D6AC1F7" w14:textId="77777777" w:rsidR="00DD24EB" w:rsidRDefault="00000000">
            <w:pPr>
              <w:spacing w:before="20" w:after="20"/>
              <w:jc w:val="center"/>
            </w:pPr>
            <w:r>
              <w:rPr>
                <w:rFonts w:cs="Times New Roman"/>
                <w:sz w:val="17"/>
                <w:szCs w:val="17"/>
              </w:rPr>
              <w:t>0.399***</w:t>
            </w:r>
          </w:p>
        </w:tc>
        <w:tc>
          <w:tcPr>
            <w:tcW w:w="985" w:type="dxa"/>
            <w:vAlign w:val="center"/>
          </w:tcPr>
          <w:p w14:paraId="03A02C1A" w14:textId="77777777" w:rsidR="00DD24EB" w:rsidRDefault="00000000">
            <w:pPr>
              <w:spacing w:before="20" w:after="20"/>
              <w:jc w:val="center"/>
            </w:pPr>
            <w:r>
              <w:rPr>
                <w:rFonts w:cs="Times New Roman"/>
                <w:sz w:val="17"/>
                <w:szCs w:val="17"/>
              </w:rPr>
              <w:t>0.347***</w:t>
            </w:r>
          </w:p>
        </w:tc>
        <w:tc>
          <w:tcPr>
            <w:tcW w:w="932" w:type="dxa"/>
            <w:vAlign w:val="center"/>
          </w:tcPr>
          <w:p w14:paraId="32C88F3A" w14:textId="77777777" w:rsidR="00DD24EB" w:rsidRDefault="00000000">
            <w:pPr>
              <w:spacing w:before="20" w:after="20"/>
              <w:jc w:val="center"/>
            </w:pPr>
            <w:r>
              <w:rPr>
                <w:rFonts w:cs="Times New Roman"/>
                <w:sz w:val="17"/>
                <w:szCs w:val="17"/>
              </w:rPr>
              <w:t>0.397***</w:t>
            </w:r>
          </w:p>
        </w:tc>
      </w:tr>
      <w:tr w:rsidR="00DD24EB" w14:paraId="3287F959" w14:textId="77777777">
        <w:trPr>
          <w:cantSplit/>
        </w:trPr>
        <w:tc>
          <w:tcPr>
            <w:tcW w:w="1296" w:type="dxa"/>
            <w:vAlign w:val="center"/>
          </w:tcPr>
          <w:p w14:paraId="4670467B" w14:textId="77777777" w:rsidR="00DD24EB" w:rsidRDefault="00000000">
            <w:pPr>
              <w:spacing w:before="20" w:after="20"/>
            </w:pPr>
            <w:r>
              <w:rPr>
                <w:rFonts w:cs="Times New Roman"/>
                <w:sz w:val="17"/>
                <w:szCs w:val="17"/>
              </w:rPr>
              <w:t>H6 FM → LEG</w:t>
            </w:r>
          </w:p>
        </w:tc>
        <w:tc>
          <w:tcPr>
            <w:tcW w:w="933" w:type="dxa"/>
            <w:vAlign w:val="center"/>
          </w:tcPr>
          <w:p w14:paraId="5C4CB4CC" w14:textId="77777777" w:rsidR="00DD24EB" w:rsidRDefault="00000000">
            <w:pPr>
              <w:spacing w:before="20" w:after="20"/>
              <w:jc w:val="center"/>
            </w:pPr>
            <w:r>
              <w:rPr>
                <w:rFonts w:cs="Times New Roman"/>
                <w:sz w:val="17"/>
                <w:szCs w:val="17"/>
              </w:rPr>
              <w:t>0.207*</w:t>
            </w:r>
          </w:p>
        </w:tc>
        <w:tc>
          <w:tcPr>
            <w:tcW w:w="933" w:type="dxa"/>
            <w:vAlign w:val="center"/>
          </w:tcPr>
          <w:p w14:paraId="05C0E754" w14:textId="77777777" w:rsidR="00DD24EB" w:rsidRDefault="00000000">
            <w:pPr>
              <w:spacing w:before="20" w:after="20"/>
              <w:jc w:val="center"/>
            </w:pPr>
            <w:r>
              <w:rPr>
                <w:rFonts w:cs="Times New Roman"/>
                <w:sz w:val="17"/>
                <w:szCs w:val="17"/>
              </w:rPr>
              <w:t>0.248**</w:t>
            </w:r>
          </w:p>
        </w:tc>
        <w:tc>
          <w:tcPr>
            <w:tcW w:w="933" w:type="dxa"/>
            <w:vAlign w:val="center"/>
          </w:tcPr>
          <w:p w14:paraId="54774699" w14:textId="77777777" w:rsidR="00DD24EB" w:rsidRDefault="00000000">
            <w:pPr>
              <w:spacing w:before="20" w:after="20"/>
              <w:jc w:val="center"/>
            </w:pPr>
            <w:r>
              <w:rPr>
                <w:rFonts w:cs="Times New Roman"/>
                <w:sz w:val="17"/>
                <w:szCs w:val="17"/>
              </w:rPr>
              <w:t>0.257</w:t>
            </w:r>
          </w:p>
        </w:tc>
        <w:tc>
          <w:tcPr>
            <w:tcW w:w="985" w:type="dxa"/>
            <w:vAlign w:val="center"/>
          </w:tcPr>
          <w:p w14:paraId="7EDC478D" w14:textId="77777777" w:rsidR="00DD24EB" w:rsidRDefault="00000000">
            <w:pPr>
              <w:spacing w:before="20" w:after="20"/>
              <w:jc w:val="center"/>
            </w:pPr>
            <w:r>
              <w:rPr>
                <w:rFonts w:cs="Times New Roman"/>
                <w:sz w:val="17"/>
                <w:szCs w:val="17"/>
              </w:rPr>
              <w:t>0.221*</w:t>
            </w:r>
          </w:p>
        </w:tc>
        <w:tc>
          <w:tcPr>
            <w:tcW w:w="985" w:type="dxa"/>
            <w:vAlign w:val="center"/>
          </w:tcPr>
          <w:p w14:paraId="63B1E29C" w14:textId="77777777" w:rsidR="00DD24EB" w:rsidRDefault="00000000">
            <w:pPr>
              <w:spacing w:before="20" w:after="20"/>
              <w:jc w:val="center"/>
            </w:pPr>
            <w:r>
              <w:rPr>
                <w:rFonts w:cs="Times New Roman"/>
                <w:sz w:val="17"/>
                <w:szCs w:val="17"/>
              </w:rPr>
              <w:t>0.204*</w:t>
            </w:r>
          </w:p>
        </w:tc>
        <w:tc>
          <w:tcPr>
            <w:tcW w:w="1088" w:type="dxa"/>
            <w:vAlign w:val="center"/>
          </w:tcPr>
          <w:p w14:paraId="3A4F5436" w14:textId="77777777" w:rsidR="00DD24EB" w:rsidRDefault="00000000">
            <w:pPr>
              <w:spacing w:before="20" w:after="20"/>
              <w:jc w:val="center"/>
            </w:pPr>
            <w:r>
              <w:rPr>
                <w:rFonts w:cs="Times New Roman"/>
                <w:sz w:val="17"/>
                <w:szCs w:val="17"/>
              </w:rPr>
              <w:t>0.176 ns</w:t>
            </w:r>
          </w:p>
        </w:tc>
        <w:tc>
          <w:tcPr>
            <w:tcW w:w="985" w:type="dxa"/>
            <w:vAlign w:val="center"/>
          </w:tcPr>
          <w:p w14:paraId="105E77C8" w14:textId="77777777" w:rsidR="00DD24EB" w:rsidRDefault="00000000">
            <w:pPr>
              <w:spacing w:before="20" w:after="20"/>
              <w:jc w:val="center"/>
            </w:pPr>
            <w:r>
              <w:rPr>
                <w:rFonts w:cs="Times New Roman"/>
                <w:sz w:val="17"/>
                <w:szCs w:val="17"/>
              </w:rPr>
              <w:t>0.091 ns</w:t>
            </w:r>
          </w:p>
        </w:tc>
        <w:tc>
          <w:tcPr>
            <w:tcW w:w="932" w:type="dxa"/>
            <w:vAlign w:val="center"/>
          </w:tcPr>
          <w:p w14:paraId="1325F72B" w14:textId="77777777" w:rsidR="00DD24EB" w:rsidRDefault="00000000">
            <w:pPr>
              <w:spacing w:before="20" w:after="20"/>
              <w:jc w:val="center"/>
            </w:pPr>
            <w:r>
              <w:rPr>
                <w:rFonts w:cs="Times New Roman"/>
                <w:sz w:val="17"/>
                <w:szCs w:val="17"/>
              </w:rPr>
              <w:t>0.213*</w:t>
            </w:r>
          </w:p>
        </w:tc>
      </w:tr>
      <w:tr w:rsidR="00DD24EB" w14:paraId="18861B2A" w14:textId="77777777">
        <w:trPr>
          <w:cantSplit/>
        </w:trPr>
        <w:tc>
          <w:tcPr>
            <w:tcW w:w="1296" w:type="dxa"/>
            <w:vAlign w:val="center"/>
          </w:tcPr>
          <w:p w14:paraId="2575A52C" w14:textId="77777777" w:rsidR="00DD24EB" w:rsidRDefault="00000000">
            <w:pPr>
              <w:spacing w:before="20" w:after="20"/>
            </w:pPr>
            <w:r>
              <w:rPr>
                <w:rFonts w:cs="Times New Roman"/>
                <w:sz w:val="17"/>
                <w:szCs w:val="17"/>
              </w:rPr>
              <w:t>H7 FM → PRO</w:t>
            </w:r>
          </w:p>
        </w:tc>
        <w:tc>
          <w:tcPr>
            <w:tcW w:w="933" w:type="dxa"/>
            <w:vAlign w:val="center"/>
          </w:tcPr>
          <w:p w14:paraId="2D4E5AA8" w14:textId="77777777" w:rsidR="00DD24EB" w:rsidRDefault="00000000">
            <w:pPr>
              <w:spacing w:before="20" w:after="20"/>
              <w:jc w:val="center"/>
            </w:pPr>
            <w:r>
              <w:rPr>
                <w:rFonts w:cs="Times New Roman"/>
                <w:sz w:val="17"/>
                <w:szCs w:val="17"/>
              </w:rPr>
              <w:t>0.243**</w:t>
            </w:r>
          </w:p>
        </w:tc>
        <w:tc>
          <w:tcPr>
            <w:tcW w:w="933" w:type="dxa"/>
            <w:vAlign w:val="center"/>
          </w:tcPr>
          <w:p w14:paraId="31F8B86C" w14:textId="77777777" w:rsidR="00DD24EB" w:rsidRDefault="00000000">
            <w:pPr>
              <w:spacing w:before="20" w:after="20"/>
              <w:jc w:val="center"/>
            </w:pPr>
            <w:r>
              <w:rPr>
                <w:rFonts w:cs="Times New Roman"/>
                <w:sz w:val="17"/>
                <w:szCs w:val="17"/>
              </w:rPr>
              <w:t>0.217*</w:t>
            </w:r>
          </w:p>
        </w:tc>
        <w:tc>
          <w:tcPr>
            <w:tcW w:w="933" w:type="dxa"/>
            <w:vAlign w:val="center"/>
          </w:tcPr>
          <w:p w14:paraId="2DC7D576" w14:textId="77777777" w:rsidR="00DD24EB" w:rsidRDefault="00000000">
            <w:pPr>
              <w:spacing w:before="20" w:after="20"/>
              <w:jc w:val="center"/>
            </w:pPr>
            <w:r>
              <w:rPr>
                <w:rFonts w:cs="Times New Roman"/>
                <w:sz w:val="17"/>
                <w:szCs w:val="17"/>
              </w:rPr>
              <w:t>0.222</w:t>
            </w:r>
          </w:p>
        </w:tc>
        <w:tc>
          <w:tcPr>
            <w:tcW w:w="985" w:type="dxa"/>
            <w:vAlign w:val="center"/>
          </w:tcPr>
          <w:p w14:paraId="6654DB9E" w14:textId="77777777" w:rsidR="00DD24EB" w:rsidRDefault="00000000">
            <w:pPr>
              <w:spacing w:before="20" w:after="20"/>
              <w:jc w:val="center"/>
            </w:pPr>
            <w:r>
              <w:rPr>
                <w:rFonts w:cs="Times New Roman"/>
                <w:sz w:val="17"/>
                <w:szCs w:val="17"/>
              </w:rPr>
              <w:t>0.233*</w:t>
            </w:r>
          </w:p>
        </w:tc>
        <w:tc>
          <w:tcPr>
            <w:tcW w:w="985" w:type="dxa"/>
            <w:vAlign w:val="center"/>
          </w:tcPr>
          <w:p w14:paraId="607A2EBD" w14:textId="77777777" w:rsidR="00DD24EB" w:rsidRDefault="00000000">
            <w:pPr>
              <w:spacing w:before="20" w:after="20"/>
              <w:jc w:val="center"/>
            </w:pPr>
            <w:r>
              <w:rPr>
                <w:rFonts w:cs="Times New Roman"/>
                <w:sz w:val="17"/>
                <w:szCs w:val="17"/>
              </w:rPr>
              <w:t>0.245**</w:t>
            </w:r>
          </w:p>
        </w:tc>
        <w:tc>
          <w:tcPr>
            <w:tcW w:w="1088" w:type="dxa"/>
            <w:vAlign w:val="center"/>
          </w:tcPr>
          <w:p w14:paraId="4A5FE98B" w14:textId="77777777" w:rsidR="00DD24EB" w:rsidRDefault="00000000">
            <w:pPr>
              <w:spacing w:before="20" w:after="20"/>
              <w:jc w:val="center"/>
            </w:pPr>
            <w:r>
              <w:rPr>
                <w:rFonts w:cs="Times New Roman"/>
                <w:sz w:val="17"/>
                <w:szCs w:val="17"/>
              </w:rPr>
              <w:t>0.245**</w:t>
            </w:r>
          </w:p>
        </w:tc>
        <w:tc>
          <w:tcPr>
            <w:tcW w:w="985" w:type="dxa"/>
            <w:vAlign w:val="center"/>
          </w:tcPr>
          <w:p w14:paraId="5C8F4E04" w14:textId="77777777" w:rsidR="00DD24EB" w:rsidRDefault="00000000">
            <w:pPr>
              <w:spacing w:before="20" w:after="20"/>
              <w:jc w:val="center"/>
            </w:pPr>
            <w:r>
              <w:rPr>
                <w:rFonts w:cs="Times New Roman"/>
                <w:sz w:val="17"/>
                <w:szCs w:val="17"/>
              </w:rPr>
              <w:t>0.178 ns</w:t>
            </w:r>
          </w:p>
        </w:tc>
        <w:tc>
          <w:tcPr>
            <w:tcW w:w="932" w:type="dxa"/>
            <w:vAlign w:val="center"/>
          </w:tcPr>
          <w:p w14:paraId="00B0C51A" w14:textId="77777777" w:rsidR="00DD24EB" w:rsidRDefault="00000000">
            <w:pPr>
              <w:spacing w:before="20" w:after="20"/>
              <w:jc w:val="center"/>
            </w:pPr>
            <w:r>
              <w:rPr>
                <w:rFonts w:cs="Times New Roman"/>
                <w:sz w:val="17"/>
                <w:szCs w:val="17"/>
              </w:rPr>
              <w:t>0.236**</w:t>
            </w:r>
          </w:p>
        </w:tc>
      </w:tr>
      <w:tr w:rsidR="00DD24EB" w14:paraId="3AEE7A39" w14:textId="77777777">
        <w:trPr>
          <w:cantSplit/>
        </w:trPr>
        <w:tc>
          <w:tcPr>
            <w:tcW w:w="1296" w:type="dxa"/>
            <w:vAlign w:val="center"/>
          </w:tcPr>
          <w:p w14:paraId="6BCCCDE2" w14:textId="77777777" w:rsidR="00DD24EB" w:rsidRDefault="00000000">
            <w:pPr>
              <w:spacing w:before="20" w:after="20"/>
            </w:pPr>
            <w:r>
              <w:rPr>
                <w:rFonts w:cs="Times New Roman"/>
                <w:sz w:val="17"/>
                <w:szCs w:val="17"/>
              </w:rPr>
              <w:t>H8 FM → POL</w:t>
            </w:r>
          </w:p>
        </w:tc>
        <w:tc>
          <w:tcPr>
            <w:tcW w:w="933" w:type="dxa"/>
            <w:vAlign w:val="center"/>
          </w:tcPr>
          <w:p w14:paraId="2B034237" w14:textId="77777777" w:rsidR="00DD24EB" w:rsidRDefault="00000000">
            <w:pPr>
              <w:spacing w:before="20" w:after="20"/>
              <w:jc w:val="center"/>
            </w:pPr>
            <w:r>
              <w:rPr>
                <w:rFonts w:cs="Times New Roman"/>
                <w:sz w:val="17"/>
                <w:szCs w:val="17"/>
              </w:rPr>
              <w:t>0.457***</w:t>
            </w:r>
          </w:p>
        </w:tc>
        <w:tc>
          <w:tcPr>
            <w:tcW w:w="933" w:type="dxa"/>
            <w:vAlign w:val="center"/>
          </w:tcPr>
          <w:p w14:paraId="370FF174" w14:textId="77777777" w:rsidR="00DD24EB" w:rsidRDefault="00000000">
            <w:pPr>
              <w:spacing w:before="20" w:after="20"/>
              <w:jc w:val="center"/>
            </w:pPr>
            <w:r>
              <w:rPr>
                <w:rFonts w:cs="Times New Roman"/>
                <w:sz w:val="17"/>
                <w:szCs w:val="17"/>
              </w:rPr>
              <w:t>0.464***</w:t>
            </w:r>
          </w:p>
        </w:tc>
        <w:tc>
          <w:tcPr>
            <w:tcW w:w="933" w:type="dxa"/>
            <w:vAlign w:val="center"/>
          </w:tcPr>
          <w:p w14:paraId="79AEAED4" w14:textId="77777777" w:rsidR="00DD24EB" w:rsidRDefault="00000000">
            <w:pPr>
              <w:spacing w:before="20" w:after="20"/>
              <w:jc w:val="center"/>
            </w:pPr>
            <w:r>
              <w:rPr>
                <w:rFonts w:cs="Times New Roman"/>
                <w:sz w:val="17"/>
                <w:szCs w:val="17"/>
              </w:rPr>
              <w:t>0.462</w:t>
            </w:r>
          </w:p>
        </w:tc>
        <w:tc>
          <w:tcPr>
            <w:tcW w:w="985" w:type="dxa"/>
            <w:vAlign w:val="center"/>
          </w:tcPr>
          <w:p w14:paraId="3D75E3FE" w14:textId="77777777" w:rsidR="00DD24EB" w:rsidRDefault="00000000">
            <w:pPr>
              <w:spacing w:before="20" w:after="20"/>
              <w:jc w:val="center"/>
            </w:pPr>
            <w:r>
              <w:rPr>
                <w:rFonts w:cs="Times New Roman"/>
                <w:sz w:val="17"/>
                <w:szCs w:val="17"/>
              </w:rPr>
              <w:t>0.430***</w:t>
            </w:r>
          </w:p>
        </w:tc>
        <w:tc>
          <w:tcPr>
            <w:tcW w:w="985" w:type="dxa"/>
            <w:vAlign w:val="center"/>
          </w:tcPr>
          <w:p w14:paraId="6EB84D2E" w14:textId="77777777" w:rsidR="00DD24EB" w:rsidRDefault="00000000">
            <w:pPr>
              <w:spacing w:before="20" w:after="20"/>
              <w:jc w:val="center"/>
            </w:pPr>
            <w:r>
              <w:rPr>
                <w:rFonts w:cs="Times New Roman"/>
                <w:sz w:val="17"/>
                <w:szCs w:val="17"/>
              </w:rPr>
              <w:t>0.459***</w:t>
            </w:r>
          </w:p>
        </w:tc>
        <w:tc>
          <w:tcPr>
            <w:tcW w:w="1088" w:type="dxa"/>
            <w:vAlign w:val="center"/>
          </w:tcPr>
          <w:p w14:paraId="2F75C99C" w14:textId="77777777" w:rsidR="00DD24EB" w:rsidRDefault="00000000">
            <w:pPr>
              <w:spacing w:before="20" w:after="20"/>
              <w:jc w:val="center"/>
            </w:pPr>
            <w:r>
              <w:rPr>
                <w:rFonts w:cs="Times New Roman"/>
                <w:sz w:val="17"/>
                <w:szCs w:val="17"/>
              </w:rPr>
              <w:t>0.452***</w:t>
            </w:r>
          </w:p>
        </w:tc>
        <w:tc>
          <w:tcPr>
            <w:tcW w:w="985" w:type="dxa"/>
            <w:vAlign w:val="center"/>
          </w:tcPr>
          <w:p w14:paraId="54C42EBA" w14:textId="77777777" w:rsidR="00DD24EB" w:rsidRDefault="00000000">
            <w:pPr>
              <w:spacing w:before="20" w:after="20"/>
              <w:jc w:val="center"/>
            </w:pPr>
            <w:r>
              <w:rPr>
                <w:rFonts w:cs="Times New Roman"/>
                <w:sz w:val="17"/>
                <w:szCs w:val="17"/>
              </w:rPr>
              <w:t>0.395***</w:t>
            </w:r>
          </w:p>
        </w:tc>
        <w:tc>
          <w:tcPr>
            <w:tcW w:w="932" w:type="dxa"/>
            <w:vAlign w:val="center"/>
          </w:tcPr>
          <w:p w14:paraId="0541733C" w14:textId="77777777" w:rsidR="00DD24EB" w:rsidRDefault="00000000">
            <w:pPr>
              <w:spacing w:before="20" w:after="20"/>
              <w:jc w:val="center"/>
            </w:pPr>
            <w:r>
              <w:rPr>
                <w:rFonts w:cs="Times New Roman"/>
                <w:sz w:val="17"/>
                <w:szCs w:val="17"/>
              </w:rPr>
              <w:t>0.456***</w:t>
            </w:r>
          </w:p>
        </w:tc>
      </w:tr>
      <w:tr w:rsidR="00DD24EB" w14:paraId="4CD9EC38" w14:textId="77777777">
        <w:trPr>
          <w:cantSplit/>
        </w:trPr>
        <w:tc>
          <w:tcPr>
            <w:tcW w:w="1296" w:type="dxa"/>
            <w:vAlign w:val="center"/>
          </w:tcPr>
          <w:p w14:paraId="69D3A3BD" w14:textId="77777777" w:rsidR="00DD24EB" w:rsidRDefault="00000000">
            <w:pPr>
              <w:spacing w:before="20" w:after="20"/>
            </w:pPr>
            <w:r>
              <w:rPr>
                <w:rFonts w:cs="Times New Roman"/>
                <w:sz w:val="17"/>
                <w:szCs w:val="17"/>
              </w:rPr>
              <w:t>CFI</w:t>
            </w:r>
          </w:p>
        </w:tc>
        <w:tc>
          <w:tcPr>
            <w:tcW w:w="933" w:type="dxa"/>
            <w:vAlign w:val="center"/>
          </w:tcPr>
          <w:p w14:paraId="773D6AFD" w14:textId="77777777" w:rsidR="00DD24EB" w:rsidRDefault="00000000">
            <w:pPr>
              <w:spacing w:before="20" w:after="20"/>
              <w:jc w:val="center"/>
            </w:pPr>
            <w:r>
              <w:rPr>
                <w:rFonts w:cs="Times New Roman"/>
                <w:sz w:val="17"/>
                <w:szCs w:val="17"/>
              </w:rPr>
              <w:t>0.975</w:t>
            </w:r>
          </w:p>
        </w:tc>
        <w:tc>
          <w:tcPr>
            <w:tcW w:w="933" w:type="dxa"/>
            <w:vAlign w:val="center"/>
          </w:tcPr>
          <w:p w14:paraId="0A3E6A3E" w14:textId="77777777" w:rsidR="00DD24EB" w:rsidRDefault="00000000">
            <w:pPr>
              <w:spacing w:before="20" w:after="20"/>
              <w:jc w:val="center"/>
            </w:pPr>
            <w:r>
              <w:rPr>
                <w:rFonts w:cs="Times New Roman"/>
                <w:sz w:val="17"/>
                <w:szCs w:val="17"/>
              </w:rPr>
              <w:t>–</w:t>
            </w:r>
          </w:p>
        </w:tc>
        <w:tc>
          <w:tcPr>
            <w:tcW w:w="933" w:type="dxa"/>
            <w:vAlign w:val="center"/>
          </w:tcPr>
          <w:p w14:paraId="177E8998" w14:textId="77777777" w:rsidR="00DD24EB" w:rsidRDefault="00000000">
            <w:pPr>
              <w:spacing w:before="20" w:after="20"/>
              <w:jc w:val="center"/>
            </w:pPr>
            <w:r>
              <w:rPr>
                <w:rFonts w:cs="Times New Roman"/>
                <w:sz w:val="17"/>
                <w:szCs w:val="17"/>
              </w:rPr>
              <w:t>–</w:t>
            </w:r>
          </w:p>
        </w:tc>
        <w:tc>
          <w:tcPr>
            <w:tcW w:w="985" w:type="dxa"/>
            <w:vAlign w:val="center"/>
          </w:tcPr>
          <w:p w14:paraId="6C71411E" w14:textId="77777777" w:rsidR="00DD24EB" w:rsidRDefault="00000000">
            <w:pPr>
              <w:spacing w:before="20" w:after="20"/>
              <w:jc w:val="center"/>
            </w:pPr>
            <w:r>
              <w:rPr>
                <w:rFonts w:cs="Times New Roman"/>
                <w:sz w:val="17"/>
                <w:szCs w:val="17"/>
              </w:rPr>
              <w:t>0.973</w:t>
            </w:r>
          </w:p>
        </w:tc>
        <w:tc>
          <w:tcPr>
            <w:tcW w:w="985" w:type="dxa"/>
            <w:vAlign w:val="center"/>
          </w:tcPr>
          <w:p w14:paraId="4FDBFEE1" w14:textId="77777777" w:rsidR="00DD24EB" w:rsidRDefault="00000000">
            <w:pPr>
              <w:spacing w:before="20" w:after="20"/>
              <w:jc w:val="center"/>
            </w:pPr>
            <w:r>
              <w:rPr>
                <w:rFonts w:cs="Times New Roman"/>
                <w:sz w:val="17"/>
                <w:szCs w:val="17"/>
              </w:rPr>
              <w:t>0.978</w:t>
            </w:r>
          </w:p>
        </w:tc>
        <w:tc>
          <w:tcPr>
            <w:tcW w:w="1088" w:type="dxa"/>
            <w:vAlign w:val="center"/>
          </w:tcPr>
          <w:p w14:paraId="45CDD5A1" w14:textId="77777777" w:rsidR="00DD24EB" w:rsidRDefault="00000000">
            <w:pPr>
              <w:spacing w:before="20" w:after="20"/>
              <w:jc w:val="center"/>
            </w:pPr>
            <w:r>
              <w:rPr>
                <w:rFonts w:cs="Times New Roman"/>
                <w:sz w:val="17"/>
                <w:szCs w:val="17"/>
              </w:rPr>
              <w:t>0.975</w:t>
            </w:r>
          </w:p>
        </w:tc>
        <w:tc>
          <w:tcPr>
            <w:tcW w:w="985" w:type="dxa"/>
            <w:vAlign w:val="center"/>
          </w:tcPr>
          <w:p w14:paraId="04895DCE" w14:textId="77777777" w:rsidR="00DD24EB" w:rsidRDefault="00000000">
            <w:pPr>
              <w:spacing w:before="20" w:after="20"/>
              <w:jc w:val="center"/>
            </w:pPr>
            <w:r>
              <w:rPr>
                <w:rFonts w:cs="Times New Roman"/>
                <w:sz w:val="17"/>
                <w:szCs w:val="17"/>
              </w:rPr>
              <w:t>0.976</w:t>
            </w:r>
          </w:p>
        </w:tc>
        <w:tc>
          <w:tcPr>
            <w:tcW w:w="932" w:type="dxa"/>
            <w:vAlign w:val="center"/>
          </w:tcPr>
          <w:p w14:paraId="24E052EC" w14:textId="77777777" w:rsidR="00DD24EB" w:rsidRDefault="00000000">
            <w:pPr>
              <w:spacing w:before="20" w:after="20"/>
              <w:jc w:val="center"/>
            </w:pPr>
            <w:r>
              <w:rPr>
                <w:rFonts w:cs="Times New Roman"/>
                <w:sz w:val="17"/>
                <w:szCs w:val="17"/>
              </w:rPr>
              <w:t>0.973</w:t>
            </w:r>
          </w:p>
        </w:tc>
      </w:tr>
    </w:tbl>
    <w:p w14:paraId="5F47FAEE" w14:textId="77777777" w:rsidR="00DD24EB" w:rsidRDefault="00000000">
      <w:pPr>
        <w:spacing w:after="160" w:line="240" w:lineRule="auto"/>
        <w:jc w:val="both"/>
      </w:pPr>
      <w:r>
        <w:rPr>
          <w:rFonts w:cs="Times New Roman"/>
          <w:sz w:val="18"/>
          <w:szCs w:val="18"/>
        </w:rPr>
        <w:t xml:space="preserve">Note. *** p &lt; 0.001, ** p &lt; 0.01, * p &lt; 0.05, ns = not significant. CA = control activities; FM = financial management; ORG, LEG, PRO and POL = organizational, legal, professional and political accountability; ML = maximum likelihood; DWLS = diagonally weighted least squares on Pearson covariances. </w:t>
      </w:r>
      <w:r>
        <w:rPr>
          <w:rFonts w:cs="Times New Roman"/>
          <w:sz w:val="18"/>
          <w:szCs w:val="18"/>
          <w:vertAlign w:val="superscript"/>
        </w:rPr>
        <w:t>a</w:t>
      </w:r>
      <w:r>
        <w:rPr>
          <w:rFonts w:cs="Times New Roman"/>
          <w:sz w:val="18"/>
          <w:szCs w:val="18"/>
        </w:rPr>
        <w:t xml:space="preserve"> Polychoric correlations analyzed by unweighted least squares; point estimates only. The method-factor model retains a latent method factor with equal loadings. Outliers: 5% largest Mahalanobis distances (N = 177).</w:t>
      </w:r>
    </w:p>
    <w:p w14:paraId="67726D73" w14:textId="77777777" w:rsidR="00DD24EB" w:rsidRDefault="00000000">
      <w:pPr>
        <w:keepNext/>
        <w:spacing w:before="240" w:after="120" w:line="360" w:lineRule="auto"/>
      </w:pPr>
      <w:r>
        <w:rPr>
          <w:rFonts w:cs="Times New Roman"/>
          <w:b/>
          <w:bCs/>
          <w:szCs w:val="24"/>
        </w:rPr>
        <w:t>5  Discussion and Conclusion</w:t>
      </w:r>
    </w:p>
    <w:p w14:paraId="2BDDD1AF" w14:textId="77777777" w:rsidR="00DD24EB" w:rsidRDefault="00000000">
      <w:pPr>
        <w:spacing w:after="120" w:line="360" w:lineRule="auto"/>
        <w:jc w:val="both"/>
      </w:pPr>
      <w:r>
        <w:rPr>
          <w:rFonts w:cs="Times New Roman"/>
          <w:szCs w:val="24"/>
        </w:rPr>
        <w:t>Both procedural control activities and strategic financial management were positively associated with all four dimensions of public accountability, and each contributed independently to model fit. Financial control is thus more than a bureaucratic compliance device: in this setting it is one of the means through which a public organization becomes answerable to the forums it serves. Effect sizes were moderate, and the two components explained 27–43% of the variance in accountability.</w:t>
      </w:r>
    </w:p>
    <w:p w14:paraId="77C1F88B" w14:textId="77777777" w:rsidR="00DD24EB" w:rsidRDefault="00000000">
      <w:pPr>
        <w:spacing w:after="120" w:line="360" w:lineRule="auto"/>
        <w:jc w:val="both"/>
      </w:pPr>
      <w:r>
        <w:rPr>
          <w:rFonts w:cs="Times New Roman"/>
          <w:szCs w:val="24"/>
        </w:rPr>
        <w:t xml:space="preserve">Control activities showed their largest effects on professional and legal accountability. This agrees with studies that emphasize segregation of duties, supervision and internal review as ways of embedding professional standards (Schelker, 2008; Verschoor, 2008) and with the argument that approvals, reconciliations and compliance reviews create the audit trail on which legal review depends (Beckett &amp; Jonker, 2002; Roth, 2004). Their weakest effect was </w:t>
      </w:r>
      <w:r>
        <w:rPr>
          <w:rFonts w:cs="Times New Roman"/>
          <w:szCs w:val="24"/>
        </w:rPr>
        <w:lastRenderedPageBreak/>
        <w:t>on political accountability, as expected for forums that are furthest from internal procedures and see only the information that leaves the organization (Schedler, 1999). Strategic financial management showed its largest effects on political and organizational accountability, consistent with its role in making resource use visible against priorities and results (Hubbard, 2003; Stewart, 1984). The effect on legal accountability was the smallest and least robust. H6 rested on the argument that lawfulness is partly determined upstream by appropriations and budget rules, but staff of a tax administration may experience these as given constraints set outside the organization and perceive lawfulness as secured mainly through transaction-level verification.</w:t>
      </w:r>
    </w:p>
    <w:p w14:paraId="6768E1C2" w14:textId="77777777" w:rsidR="00DD24EB" w:rsidRDefault="00000000">
      <w:pPr>
        <w:spacing w:after="120" w:line="360" w:lineRule="auto"/>
        <w:jc w:val="both"/>
      </w:pPr>
      <w:r>
        <w:rPr>
          <w:rFonts w:cs="Times New Roman"/>
          <w:szCs w:val="24"/>
        </w:rPr>
        <w:t>The study contributes to the literature in two ways. First, it shows that the four accountability dimensions are empirically distinguishable and relate to the two components of financial control with different strengths, differences that a single accountability index would hide (Mulgan, 2000). Second, it extends agency and stewardship theory to the public sector of an emerging economy and indicates, tentatively, that the two logics are better seen as complementary mechanisms than as competing explanations.</w:t>
      </w:r>
    </w:p>
    <w:p w14:paraId="3DA9B3A8" w14:textId="77777777" w:rsidR="00DD24EB" w:rsidRDefault="00000000">
      <w:pPr>
        <w:spacing w:after="120" w:line="360" w:lineRule="auto"/>
        <w:jc w:val="both"/>
      </w:pPr>
      <w:r>
        <w:rPr>
          <w:rFonts w:cs="Times New Roman"/>
          <w:szCs w:val="24"/>
        </w:rPr>
        <w:t>These contrasts are descriptive. The bootstrap tests did not show that the two components differ significantly in their effects on any dimension, and the weakest paths lost significance in some specifications. The theoretical reading below is therefore tentative. Monitoring-type controls, as agency theory predicts, show their largest effects on forums that need verifiable evidence of compliance (legal and professional), whereas strategic financial management, which structures discretion and supplies performance information, shows its largest effects on forums that judge results and priorities (political and organizational), as stewardship logic suggests. Because all paths were positive, agency and stewardship logics may be two mechanisms that both layers of control can activate, with the weight depending on the forum. The distinction between four dimensions proved empirically meaningful (HTMT ≤ 0.60), which supports treating accountability as multidimensional (Mulgan, 2000; Romzek &amp; Dubnick, 1987).</w:t>
      </w:r>
    </w:p>
    <w:p w14:paraId="325E0840" w14:textId="77777777" w:rsidR="00DD24EB" w:rsidRDefault="00000000">
      <w:pPr>
        <w:spacing w:after="120" w:line="360" w:lineRule="auto"/>
        <w:jc w:val="both"/>
      </w:pPr>
      <w:r>
        <w:rPr>
          <w:rFonts w:cs="Times New Roman"/>
          <w:szCs w:val="24"/>
        </w:rPr>
        <w:t xml:space="preserve">The findings carry cautious implications for reform in Iran and other transitional economies. Because strategic financial management shows its largest effects on political and organizational accountability, public budget hearings (Fung, 2006), real-time reporting portals (Meijer et al., 2012) and clear performance indicators for programs (Behn, 2003) may be worthwhile. Because control activities show their largest effects on professional and legal accountability, transaction-level controls, training, whistleblower protection (Kaptein, 2011) </w:t>
      </w:r>
      <w:r>
        <w:rPr>
          <w:rFonts w:cs="Times New Roman"/>
          <w:szCs w:val="24"/>
        </w:rPr>
        <w:lastRenderedPageBreak/>
        <w:t>and independent audit (Ferry et al., 2022) remain justified. Since both layers contribute, they should complement and not replace each other.</w:t>
      </w:r>
    </w:p>
    <w:p w14:paraId="5C6F5F62" w14:textId="77777777" w:rsidR="00DD24EB" w:rsidRDefault="00000000">
      <w:pPr>
        <w:spacing w:after="120" w:line="360" w:lineRule="auto"/>
        <w:jc w:val="both"/>
      </w:pPr>
      <w:r>
        <w:rPr>
          <w:rFonts w:cs="Times New Roman"/>
          <w:szCs w:val="24"/>
        </w:rPr>
        <w:t>Several limitations apply. The design is cross-sectional, so the paths are associations and not demonstrated causal effects. Data come from one organization in one city, which limits generalization to different administrative cultures. All data are self-reported by staff from a single source and capture perceived accountability. A method factor with equal loadings was modest, but the unconstrained factor was degenerate, and controlling the method factor lowered all coefficients and made two paths non-significant, so the coefficients may be somewhat inflated (Podsakoff et al., 2003). The sample (N = 187) is modest relative to 37 indicators, the χ² test of exact fit was significant, and the financial management construct had an AVE marginally below 0.50. Finally, differences between the two predictors were not statistically significant. Future research could use longitudinal designs around specific financial reforms, multi-source or objective accountability indicators such as audit findings, larger multi-organization samples with adequate power to test differences between components, and cross-national comparisons.</w:t>
      </w:r>
    </w:p>
    <w:p w14:paraId="37AB0E2A" w14:textId="77777777" w:rsidR="00DD24EB" w:rsidRDefault="00000000">
      <w:pPr>
        <w:keepNext/>
        <w:spacing w:before="240" w:after="120" w:line="360" w:lineRule="auto"/>
      </w:pPr>
      <w:r>
        <w:rPr>
          <w:rFonts w:cs="Times New Roman"/>
          <w:b/>
          <w:bCs/>
          <w:szCs w:val="24"/>
        </w:rPr>
        <w:t>References</w:t>
      </w:r>
    </w:p>
    <w:p w14:paraId="61370BF6" w14:textId="77777777" w:rsidR="006C174E" w:rsidRDefault="006C174E" w:rsidP="006C174E">
      <w:pPr>
        <w:spacing w:after="60" w:line="240" w:lineRule="auto"/>
        <w:ind w:left="360" w:hanging="360"/>
        <w:jc w:val="both"/>
      </w:pPr>
      <w:r>
        <w:rPr>
          <w:rFonts w:cs="Times New Roman"/>
          <w:sz w:val="20"/>
          <w:szCs w:val="20"/>
        </w:rPr>
        <w:t xml:space="preserve">Anderson, J. C., &amp; Gerbing, D. W. (1988). Structural equation modeling in practice: A review and recommended two-step approach. </w:t>
      </w:r>
      <w:r>
        <w:rPr>
          <w:rFonts w:cs="Times New Roman"/>
          <w:i/>
          <w:iCs/>
          <w:sz w:val="20"/>
          <w:szCs w:val="20"/>
        </w:rPr>
        <w:t>Psychological Bulletin</w:t>
      </w:r>
      <w:r>
        <w:rPr>
          <w:rFonts w:cs="Times New Roman"/>
          <w:sz w:val="20"/>
          <w:szCs w:val="20"/>
        </w:rPr>
        <w:t>, 103(3), 411–423. https://doi.org/10.1037/0033-2909.103.3.411</w:t>
      </w:r>
    </w:p>
    <w:p w14:paraId="17D2B3D0" w14:textId="77777777" w:rsidR="006C174E" w:rsidRDefault="006C174E" w:rsidP="006C174E">
      <w:pPr>
        <w:spacing w:after="60" w:line="240" w:lineRule="auto"/>
        <w:ind w:left="360" w:hanging="360"/>
        <w:jc w:val="both"/>
      </w:pPr>
      <w:r>
        <w:rPr>
          <w:rFonts w:cs="Times New Roman"/>
          <w:sz w:val="20"/>
          <w:szCs w:val="20"/>
        </w:rPr>
        <w:t xml:space="preserve">Andrews, M. (2013). </w:t>
      </w:r>
      <w:r>
        <w:rPr>
          <w:rFonts w:cs="Times New Roman"/>
          <w:i/>
          <w:iCs/>
          <w:sz w:val="20"/>
          <w:szCs w:val="20"/>
        </w:rPr>
        <w:t>The limits of institutional reform in development: Changing rules for realistic solutions</w:t>
      </w:r>
      <w:r>
        <w:rPr>
          <w:rFonts w:cs="Times New Roman"/>
          <w:sz w:val="20"/>
          <w:szCs w:val="20"/>
        </w:rPr>
        <w:t>. Cambridge University Press. https://doi.org/10.1017/CBO9781139060974</w:t>
      </w:r>
    </w:p>
    <w:p w14:paraId="0948E511" w14:textId="77777777" w:rsidR="006C174E" w:rsidRDefault="006C174E" w:rsidP="006C174E">
      <w:pPr>
        <w:spacing w:after="60" w:line="240" w:lineRule="auto"/>
        <w:ind w:left="360" w:hanging="360"/>
        <w:jc w:val="both"/>
      </w:pPr>
      <w:r>
        <w:rPr>
          <w:rFonts w:cs="Times New Roman"/>
          <w:sz w:val="20"/>
          <w:szCs w:val="20"/>
        </w:rPr>
        <w:t xml:space="preserve">Anthony, R. N., Govindarajan, V., Hartmann, F. G., Kraus, K., &amp; Nilsson, G. (2007). </w:t>
      </w:r>
      <w:r>
        <w:rPr>
          <w:rFonts w:cs="Times New Roman"/>
          <w:i/>
          <w:iCs/>
          <w:sz w:val="20"/>
          <w:szCs w:val="20"/>
        </w:rPr>
        <w:t>Management control systems</w:t>
      </w:r>
      <w:r>
        <w:rPr>
          <w:rFonts w:cs="Times New Roman"/>
          <w:sz w:val="20"/>
          <w:szCs w:val="20"/>
        </w:rPr>
        <w:t xml:space="preserve"> (Vol. 12). McGraw-Hill. https://doi.org/10.1109/TCST.2006.890299</w:t>
      </w:r>
    </w:p>
    <w:p w14:paraId="4C8880FC" w14:textId="77777777" w:rsidR="006C174E" w:rsidRDefault="006C174E" w:rsidP="006C174E">
      <w:pPr>
        <w:spacing w:after="60" w:line="240" w:lineRule="auto"/>
        <w:ind w:left="360" w:hanging="360"/>
        <w:jc w:val="both"/>
      </w:pPr>
      <w:r>
        <w:rPr>
          <w:rFonts w:cs="Times New Roman"/>
          <w:sz w:val="20"/>
          <w:szCs w:val="20"/>
        </w:rPr>
        <w:t xml:space="preserve">Anthony, R. N., Hawkins, D. F., &amp; Merchant, K. A. (2007). </w:t>
      </w:r>
      <w:r>
        <w:rPr>
          <w:rFonts w:cs="Times New Roman"/>
          <w:i/>
          <w:iCs/>
          <w:sz w:val="20"/>
          <w:szCs w:val="20"/>
        </w:rPr>
        <w:t>Accounting: Text and cases</w:t>
      </w:r>
      <w:r>
        <w:rPr>
          <w:rFonts w:cs="Times New Roman"/>
          <w:sz w:val="20"/>
          <w:szCs w:val="20"/>
        </w:rPr>
        <w:t xml:space="preserve"> (13th ed.). McGraw-Hill.</w:t>
      </w:r>
    </w:p>
    <w:p w14:paraId="2BC92C26" w14:textId="77777777" w:rsidR="006C174E" w:rsidRDefault="006C174E" w:rsidP="006C174E">
      <w:pPr>
        <w:spacing w:after="60" w:line="240" w:lineRule="auto"/>
        <w:ind w:left="360" w:hanging="360"/>
        <w:jc w:val="both"/>
      </w:pPr>
      <w:r>
        <w:rPr>
          <w:rFonts w:cs="Times New Roman"/>
          <w:sz w:val="20"/>
          <w:szCs w:val="20"/>
        </w:rPr>
        <w:t xml:space="preserve">Arens, A. A., Elder, R. J., &amp; Beasley, M. S. (2014). </w:t>
      </w:r>
      <w:r>
        <w:rPr>
          <w:rFonts w:cs="Times New Roman"/>
          <w:i/>
          <w:iCs/>
          <w:sz w:val="20"/>
          <w:szCs w:val="20"/>
        </w:rPr>
        <w:t>Auditing and assurance services: An integrated approach</w:t>
      </w:r>
      <w:r>
        <w:rPr>
          <w:rFonts w:cs="Times New Roman"/>
          <w:sz w:val="20"/>
          <w:szCs w:val="20"/>
        </w:rPr>
        <w:t xml:space="preserve"> (15th ed.). Pearson.</w:t>
      </w:r>
    </w:p>
    <w:p w14:paraId="5FAF7728" w14:textId="77777777" w:rsidR="006C174E" w:rsidRDefault="006C174E" w:rsidP="006C174E">
      <w:pPr>
        <w:spacing w:after="60" w:line="240" w:lineRule="auto"/>
        <w:ind w:left="360" w:hanging="360"/>
        <w:jc w:val="both"/>
      </w:pPr>
      <w:r>
        <w:rPr>
          <w:rFonts w:cs="Times New Roman"/>
          <w:sz w:val="20"/>
          <w:szCs w:val="20"/>
        </w:rPr>
        <w:t xml:space="preserve">Arwinge, O. (2012). </w:t>
      </w:r>
      <w:r>
        <w:rPr>
          <w:rFonts w:cs="Times New Roman"/>
          <w:i/>
          <w:iCs/>
          <w:sz w:val="20"/>
          <w:szCs w:val="20"/>
        </w:rPr>
        <w:t>Internal control: A study of concept and themes</w:t>
      </w:r>
      <w:r>
        <w:rPr>
          <w:rFonts w:cs="Times New Roman"/>
          <w:sz w:val="20"/>
          <w:szCs w:val="20"/>
        </w:rPr>
        <w:t>. Springer Science &amp; Business Media. https://doi.org/10.1007/978-3-7908-2882-5</w:t>
      </w:r>
    </w:p>
    <w:p w14:paraId="697B3310" w14:textId="77777777" w:rsidR="006C174E" w:rsidRDefault="006C174E" w:rsidP="006C174E">
      <w:pPr>
        <w:spacing w:after="60" w:line="240" w:lineRule="auto"/>
        <w:ind w:left="360" w:hanging="360"/>
        <w:jc w:val="both"/>
      </w:pPr>
      <w:r>
        <w:rPr>
          <w:rFonts w:cs="Times New Roman"/>
          <w:sz w:val="20"/>
          <w:szCs w:val="20"/>
        </w:rPr>
        <w:t xml:space="preserve">Atrill, P. (2006). </w:t>
      </w:r>
      <w:r>
        <w:rPr>
          <w:rFonts w:cs="Times New Roman"/>
          <w:i/>
          <w:iCs/>
          <w:sz w:val="20"/>
          <w:szCs w:val="20"/>
        </w:rPr>
        <w:t>Financial management for decision makers</w:t>
      </w:r>
      <w:r>
        <w:rPr>
          <w:rFonts w:cs="Times New Roman"/>
          <w:sz w:val="20"/>
          <w:szCs w:val="20"/>
        </w:rPr>
        <w:t xml:space="preserve"> (4th ed.). Financial Times Prentice Hall.</w:t>
      </w:r>
    </w:p>
    <w:p w14:paraId="3662DE7B" w14:textId="77777777" w:rsidR="006C174E" w:rsidRDefault="006C174E" w:rsidP="006C174E">
      <w:pPr>
        <w:spacing w:after="60" w:line="240" w:lineRule="auto"/>
        <w:ind w:left="360" w:hanging="360"/>
        <w:jc w:val="both"/>
      </w:pPr>
      <w:r>
        <w:rPr>
          <w:rFonts w:cs="Times New Roman"/>
          <w:sz w:val="20"/>
          <w:szCs w:val="20"/>
        </w:rPr>
        <w:t xml:space="preserve">Beckett, R., &amp; Jonker, J. (2002). AccountAbility 1000: A new social standard for building sustainability. </w:t>
      </w:r>
      <w:r>
        <w:rPr>
          <w:rFonts w:cs="Times New Roman"/>
          <w:i/>
          <w:iCs/>
          <w:sz w:val="20"/>
          <w:szCs w:val="20"/>
        </w:rPr>
        <w:t>Managerial Auditing Journal</w:t>
      </w:r>
      <w:r>
        <w:rPr>
          <w:rFonts w:cs="Times New Roman"/>
          <w:sz w:val="20"/>
          <w:szCs w:val="20"/>
        </w:rPr>
        <w:t>, 17(1/2), 36-42. https://doi.org/10.1108/02686900210412225</w:t>
      </w:r>
    </w:p>
    <w:p w14:paraId="09FDDD38" w14:textId="77777777" w:rsidR="006C174E" w:rsidRDefault="006C174E" w:rsidP="006C174E">
      <w:pPr>
        <w:spacing w:after="60" w:line="240" w:lineRule="auto"/>
        <w:ind w:left="360" w:hanging="360"/>
        <w:jc w:val="both"/>
      </w:pPr>
      <w:r>
        <w:rPr>
          <w:rFonts w:cs="Times New Roman"/>
          <w:sz w:val="20"/>
          <w:szCs w:val="20"/>
        </w:rPr>
        <w:t xml:space="preserve">Behn, R. D. (2001). </w:t>
      </w:r>
      <w:r>
        <w:rPr>
          <w:rFonts w:cs="Times New Roman"/>
          <w:i/>
          <w:iCs/>
          <w:sz w:val="20"/>
          <w:szCs w:val="20"/>
        </w:rPr>
        <w:t>Rethinking democratic accountability</w:t>
      </w:r>
      <w:r>
        <w:rPr>
          <w:rFonts w:cs="Times New Roman"/>
          <w:sz w:val="20"/>
          <w:szCs w:val="20"/>
        </w:rPr>
        <w:t>. Brookings Institution Press.</w:t>
      </w:r>
    </w:p>
    <w:p w14:paraId="6B1C5A39" w14:textId="77777777" w:rsidR="006C174E" w:rsidRDefault="006C174E" w:rsidP="006C174E">
      <w:pPr>
        <w:spacing w:after="60" w:line="240" w:lineRule="auto"/>
        <w:ind w:left="360" w:hanging="360"/>
        <w:jc w:val="both"/>
      </w:pPr>
      <w:r>
        <w:rPr>
          <w:rFonts w:cs="Times New Roman"/>
          <w:sz w:val="20"/>
          <w:szCs w:val="20"/>
        </w:rPr>
        <w:t xml:space="preserve">Behn, R. D. (2003). Why measure performance? Different purposes require different measures. </w:t>
      </w:r>
      <w:r>
        <w:rPr>
          <w:rFonts w:cs="Times New Roman"/>
          <w:i/>
          <w:iCs/>
          <w:sz w:val="20"/>
          <w:szCs w:val="20"/>
        </w:rPr>
        <w:t>Public Administration Review</w:t>
      </w:r>
      <w:r>
        <w:rPr>
          <w:rFonts w:cs="Times New Roman"/>
          <w:sz w:val="20"/>
          <w:szCs w:val="20"/>
        </w:rPr>
        <w:t>, 63(5), 586-606. https://doi.org/10.1111/1540-6210.00322</w:t>
      </w:r>
    </w:p>
    <w:p w14:paraId="39BE3558" w14:textId="77777777" w:rsidR="006C174E" w:rsidRDefault="006C174E" w:rsidP="006C174E">
      <w:pPr>
        <w:spacing w:after="60" w:line="240" w:lineRule="auto"/>
        <w:ind w:left="360" w:hanging="360"/>
        <w:jc w:val="both"/>
      </w:pPr>
      <w:r>
        <w:rPr>
          <w:rFonts w:cs="Times New Roman"/>
          <w:sz w:val="20"/>
          <w:szCs w:val="20"/>
        </w:rPr>
        <w:t xml:space="preserve">Bovens, M. (2007). Analysing and assessing accountability: A conceptual framework. </w:t>
      </w:r>
      <w:r>
        <w:rPr>
          <w:rFonts w:cs="Times New Roman"/>
          <w:i/>
          <w:iCs/>
          <w:sz w:val="20"/>
          <w:szCs w:val="20"/>
        </w:rPr>
        <w:t>European Law Journal</w:t>
      </w:r>
      <w:r>
        <w:rPr>
          <w:rFonts w:cs="Times New Roman"/>
          <w:sz w:val="20"/>
          <w:szCs w:val="20"/>
        </w:rPr>
        <w:t>, 13(4), 447–468. https://doi.org/10.1111/j.1468-0386.2007.00378.x</w:t>
      </w:r>
    </w:p>
    <w:p w14:paraId="51113587" w14:textId="77777777" w:rsidR="006C174E" w:rsidRDefault="006C174E" w:rsidP="006C174E">
      <w:pPr>
        <w:spacing w:after="60" w:line="240" w:lineRule="auto"/>
        <w:ind w:left="360" w:hanging="360"/>
        <w:jc w:val="both"/>
      </w:pPr>
      <w:r>
        <w:rPr>
          <w:rFonts w:cs="Times New Roman"/>
          <w:sz w:val="20"/>
          <w:szCs w:val="20"/>
        </w:rPr>
        <w:t xml:space="preserve">Bovens, M. A. P., Goodin, R. E., &amp; Schillemans, T. (Eds.). (2014). </w:t>
      </w:r>
      <w:r>
        <w:rPr>
          <w:rFonts w:cs="Times New Roman"/>
          <w:i/>
          <w:iCs/>
          <w:sz w:val="20"/>
          <w:szCs w:val="20"/>
        </w:rPr>
        <w:t>The Oxford handbook of public accountability</w:t>
      </w:r>
      <w:r>
        <w:rPr>
          <w:rFonts w:cs="Times New Roman"/>
          <w:sz w:val="20"/>
          <w:szCs w:val="20"/>
        </w:rPr>
        <w:t>. Oxford University Press. https://doi.org/10.1093/oxfordhb/9780199641253.001.0001</w:t>
      </w:r>
    </w:p>
    <w:p w14:paraId="1C3F5D9A" w14:textId="77777777" w:rsidR="006C174E" w:rsidRDefault="006C174E" w:rsidP="006C174E">
      <w:pPr>
        <w:spacing w:after="60" w:line="240" w:lineRule="auto"/>
        <w:ind w:left="360" w:hanging="360"/>
        <w:jc w:val="both"/>
      </w:pPr>
      <w:r>
        <w:rPr>
          <w:rFonts w:cs="Times New Roman"/>
          <w:sz w:val="20"/>
          <w:szCs w:val="20"/>
        </w:rPr>
        <w:t xml:space="preserve">Broadbent, J., &amp; Guthrie, J. (2008). Public sector to public services: 20 years of "contextual" accounting research. </w:t>
      </w:r>
      <w:r>
        <w:rPr>
          <w:rFonts w:cs="Times New Roman"/>
          <w:i/>
          <w:iCs/>
          <w:sz w:val="20"/>
          <w:szCs w:val="20"/>
        </w:rPr>
        <w:t>Accounting, Auditing &amp; Accountability Journal</w:t>
      </w:r>
      <w:r>
        <w:rPr>
          <w:rFonts w:cs="Times New Roman"/>
          <w:sz w:val="20"/>
          <w:szCs w:val="20"/>
        </w:rPr>
        <w:t>, 21(2), 129-169. https://doi.org/10.1108/09513570810854383</w:t>
      </w:r>
    </w:p>
    <w:p w14:paraId="45F6A374" w14:textId="77777777" w:rsidR="006C174E" w:rsidRDefault="006C174E" w:rsidP="006C174E">
      <w:pPr>
        <w:spacing w:after="60" w:line="240" w:lineRule="auto"/>
        <w:ind w:left="360" w:hanging="360"/>
        <w:jc w:val="both"/>
      </w:pPr>
      <w:r>
        <w:rPr>
          <w:rFonts w:cs="Times New Roman"/>
          <w:sz w:val="20"/>
          <w:szCs w:val="20"/>
        </w:rPr>
        <w:lastRenderedPageBreak/>
        <w:t xml:space="preserve">Cangiano, M. M., Curristine, M. T. R., &amp; Lazare, M. M. (2013). </w:t>
      </w:r>
      <w:r>
        <w:rPr>
          <w:rFonts w:cs="Times New Roman"/>
          <w:i/>
          <w:iCs/>
          <w:sz w:val="20"/>
          <w:szCs w:val="20"/>
        </w:rPr>
        <w:t>Public financial management and its emerging architecture</w:t>
      </w:r>
      <w:r>
        <w:rPr>
          <w:rFonts w:cs="Times New Roman"/>
          <w:sz w:val="20"/>
          <w:szCs w:val="20"/>
        </w:rPr>
        <w:t>. International Monetary Fund. https://doi.org/10.5089/9781475531091.071</w:t>
      </w:r>
    </w:p>
    <w:p w14:paraId="21E9700F" w14:textId="77777777" w:rsidR="006C174E" w:rsidRDefault="006C174E" w:rsidP="006C174E">
      <w:pPr>
        <w:spacing w:after="60" w:line="240" w:lineRule="auto"/>
        <w:ind w:left="360" w:hanging="360"/>
        <w:jc w:val="both"/>
      </w:pPr>
      <w:r>
        <w:rPr>
          <w:rFonts w:cs="Times New Roman"/>
          <w:sz w:val="20"/>
          <w:szCs w:val="20"/>
        </w:rPr>
        <w:t xml:space="preserve">Chan, J. L. (2003). Government accounting: An assessment of theory, purposes and standards. </w:t>
      </w:r>
      <w:r>
        <w:rPr>
          <w:rFonts w:cs="Times New Roman"/>
          <w:i/>
          <w:iCs/>
          <w:sz w:val="20"/>
          <w:szCs w:val="20"/>
        </w:rPr>
        <w:t>Public Money &amp; Management</w:t>
      </w:r>
      <w:r>
        <w:rPr>
          <w:rFonts w:cs="Times New Roman"/>
          <w:sz w:val="20"/>
          <w:szCs w:val="20"/>
        </w:rPr>
        <w:t>, 23(1), 13-20. https://doi.org/10.1111/1467-9302.00340</w:t>
      </w:r>
    </w:p>
    <w:p w14:paraId="137CBDE7" w14:textId="77777777" w:rsidR="006C174E" w:rsidRDefault="006C174E" w:rsidP="006C174E">
      <w:pPr>
        <w:spacing w:after="60" w:line="240" w:lineRule="auto"/>
        <w:ind w:left="360" w:hanging="360"/>
        <w:jc w:val="both"/>
      </w:pPr>
      <w:r>
        <w:rPr>
          <w:rFonts w:cs="Times New Roman"/>
          <w:sz w:val="20"/>
          <w:szCs w:val="20"/>
        </w:rPr>
        <w:t xml:space="preserve">Cohen, J. (1988). </w:t>
      </w:r>
      <w:r>
        <w:rPr>
          <w:rFonts w:cs="Times New Roman"/>
          <w:i/>
          <w:iCs/>
          <w:sz w:val="20"/>
          <w:szCs w:val="20"/>
        </w:rPr>
        <w:t>Statistical power analysis for the behavioral sciences</w:t>
      </w:r>
      <w:r>
        <w:rPr>
          <w:rFonts w:cs="Times New Roman"/>
          <w:sz w:val="20"/>
          <w:szCs w:val="20"/>
        </w:rPr>
        <w:t xml:space="preserve"> (2nd ed.). Lawrence Erlbaum Associates.</w:t>
      </w:r>
    </w:p>
    <w:p w14:paraId="338E0137" w14:textId="77777777" w:rsidR="006C174E" w:rsidRDefault="006C174E" w:rsidP="006C174E">
      <w:pPr>
        <w:spacing w:after="60" w:line="240" w:lineRule="auto"/>
        <w:ind w:left="360" w:hanging="360"/>
        <w:jc w:val="both"/>
      </w:pPr>
      <w:r>
        <w:rPr>
          <w:rFonts w:cs="Times New Roman"/>
          <w:sz w:val="20"/>
          <w:szCs w:val="20"/>
        </w:rPr>
        <w:t xml:space="preserve">Committee of Sponsoring Organizations of the Treadway Commission (COSO). (2013). </w:t>
      </w:r>
      <w:r>
        <w:rPr>
          <w:rFonts w:cs="Times New Roman"/>
          <w:i/>
          <w:iCs/>
          <w:sz w:val="20"/>
          <w:szCs w:val="20"/>
        </w:rPr>
        <w:t>Internal control-Integrated framework: Executive summary</w:t>
      </w:r>
      <w:r>
        <w:rPr>
          <w:rFonts w:cs="Times New Roman"/>
          <w:sz w:val="20"/>
          <w:szCs w:val="20"/>
        </w:rPr>
        <w:t>. AICPA.</w:t>
      </w:r>
    </w:p>
    <w:p w14:paraId="69D15A98" w14:textId="77777777" w:rsidR="006C174E" w:rsidRDefault="006C174E" w:rsidP="006C174E">
      <w:pPr>
        <w:spacing w:after="60" w:line="240" w:lineRule="auto"/>
        <w:ind w:left="360" w:hanging="360"/>
        <w:jc w:val="both"/>
      </w:pPr>
      <w:r>
        <w:rPr>
          <w:rFonts w:cs="Times New Roman"/>
          <w:sz w:val="20"/>
          <w:szCs w:val="20"/>
        </w:rPr>
        <w:t xml:space="preserve">Davis, J. H., Schoorman, F. D., &amp; Donaldson, L. (1997). Toward a stewardship theory of management. </w:t>
      </w:r>
      <w:r>
        <w:rPr>
          <w:rFonts w:cs="Times New Roman"/>
          <w:i/>
          <w:iCs/>
          <w:sz w:val="20"/>
          <w:szCs w:val="20"/>
        </w:rPr>
        <w:t>Academy of Management Review</w:t>
      </w:r>
      <w:r>
        <w:rPr>
          <w:rFonts w:cs="Times New Roman"/>
          <w:sz w:val="20"/>
          <w:szCs w:val="20"/>
        </w:rPr>
        <w:t>, 22(1), 20-47. https://doi.org/10.2307/259223</w:t>
      </w:r>
    </w:p>
    <w:p w14:paraId="1F8D5B3A" w14:textId="77777777" w:rsidR="006C174E" w:rsidRDefault="006C174E" w:rsidP="006C174E">
      <w:pPr>
        <w:spacing w:after="60" w:line="240" w:lineRule="auto"/>
        <w:ind w:left="360" w:hanging="360"/>
        <w:jc w:val="both"/>
      </w:pPr>
      <w:r>
        <w:rPr>
          <w:rFonts w:cs="Times New Roman"/>
          <w:sz w:val="20"/>
          <w:szCs w:val="20"/>
        </w:rPr>
        <w:t xml:space="preserve">Demb, A., &amp; Neubauer, F. (1992). </w:t>
      </w:r>
      <w:r>
        <w:rPr>
          <w:rFonts w:cs="Times New Roman"/>
          <w:i/>
          <w:iCs/>
          <w:sz w:val="20"/>
          <w:szCs w:val="20"/>
        </w:rPr>
        <w:t>The corporate board: Confronting the paradoxes</w:t>
      </w:r>
      <w:r>
        <w:rPr>
          <w:rFonts w:cs="Times New Roman"/>
          <w:sz w:val="20"/>
          <w:szCs w:val="20"/>
        </w:rPr>
        <w:t>. Oxford University Press. https://doi.org/10.1093/oso/9780195070392.001.0001</w:t>
      </w:r>
    </w:p>
    <w:p w14:paraId="0CF18A07" w14:textId="77777777" w:rsidR="006C174E" w:rsidRDefault="006C174E" w:rsidP="006C174E">
      <w:pPr>
        <w:spacing w:after="60" w:line="240" w:lineRule="auto"/>
        <w:ind w:left="360" w:hanging="360"/>
        <w:jc w:val="both"/>
      </w:pPr>
      <w:r>
        <w:rPr>
          <w:rFonts w:cs="Times New Roman"/>
          <w:sz w:val="20"/>
          <w:szCs w:val="20"/>
        </w:rPr>
        <w:t xml:space="preserve">DiMaggio, P. J., &amp; Powell, W. W. (1983). The iron cage revisited: Institutional isomorphism and collective rationality in organizational fields. </w:t>
      </w:r>
      <w:r>
        <w:rPr>
          <w:rFonts w:cs="Times New Roman"/>
          <w:i/>
          <w:iCs/>
          <w:sz w:val="20"/>
          <w:szCs w:val="20"/>
        </w:rPr>
        <w:t>American Sociological Review</w:t>
      </w:r>
      <w:r>
        <w:rPr>
          <w:rFonts w:cs="Times New Roman"/>
          <w:sz w:val="20"/>
          <w:szCs w:val="20"/>
        </w:rPr>
        <w:t>, 48(2), 147-160. https://doi.org/10.2307/2095101</w:t>
      </w:r>
    </w:p>
    <w:p w14:paraId="2948ECBC" w14:textId="77777777" w:rsidR="006C174E" w:rsidRDefault="006C174E" w:rsidP="006C174E">
      <w:pPr>
        <w:spacing w:after="60" w:line="240" w:lineRule="auto"/>
        <w:ind w:left="360" w:hanging="360"/>
        <w:jc w:val="both"/>
      </w:pPr>
      <w:r>
        <w:rPr>
          <w:rFonts w:cs="Times New Roman"/>
          <w:sz w:val="20"/>
          <w:szCs w:val="20"/>
        </w:rPr>
        <w:t xml:space="preserve">Doyle, J., Ge, W., &amp; McVay, S. (2007). Determinants of weaknesses in internal control over financial reporting. </w:t>
      </w:r>
      <w:r>
        <w:rPr>
          <w:rFonts w:cs="Times New Roman"/>
          <w:i/>
          <w:iCs/>
          <w:sz w:val="20"/>
          <w:szCs w:val="20"/>
        </w:rPr>
        <w:t>Journal of Accounting and Economics</w:t>
      </w:r>
      <w:r>
        <w:rPr>
          <w:rFonts w:cs="Times New Roman"/>
          <w:sz w:val="20"/>
          <w:szCs w:val="20"/>
        </w:rPr>
        <w:t>, 44(1-2), 193-223. https://doi.org/10.1016/j.jacceco.2006.10.003</w:t>
      </w:r>
    </w:p>
    <w:p w14:paraId="6DAEB8FE" w14:textId="77777777" w:rsidR="006C174E" w:rsidRDefault="006C174E" w:rsidP="006C174E">
      <w:pPr>
        <w:spacing w:after="60" w:line="240" w:lineRule="auto"/>
        <w:ind w:left="360" w:hanging="360"/>
        <w:jc w:val="both"/>
      </w:pPr>
      <w:r>
        <w:rPr>
          <w:rFonts w:cs="Times New Roman"/>
          <w:sz w:val="20"/>
          <w:szCs w:val="20"/>
        </w:rPr>
        <w:t xml:space="preserve">Ebrahim, A. (2003). Accountability in practice: Mechanisms for NGOs. </w:t>
      </w:r>
      <w:r>
        <w:rPr>
          <w:rFonts w:cs="Times New Roman"/>
          <w:i/>
          <w:iCs/>
          <w:sz w:val="20"/>
          <w:szCs w:val="20"/>
        </w:rPr>
        <w:t>World Development</w:t>
      </w:r>
      <w:r>
        <w:rPr>
          <w:rFonts w:cs="Times New Roman"/>
          <w:sz w:val="20"/>
          <w:szCs w:val="20"/>
        </w:rPr>
        <w:t>, 31(5), 813-829. https://doi.org/10.1016/S0305-750X(03)00014-7</w:t>
      </w:r>
    </w:p>
    <w:p w14:paraId="62FBDA2A" w14:textId="77777777" w:rsidR="006C174E" w:rsidRDefault="006C174E" w:rsidP="006C174E">
      <w:pPr>
        <w:spacing w:after="60" w:line="240" w:lineRule="auto"/>
        <w:ind w:left="360" w:hanging="360"/>
        <w:jc w:val="both"/>
      </w:pPr>
      <w:r>
        <w:rPr>
          <w:rFonts w:cs="Times New Roman"/>
          <w:sz w:val="20"/>
          <w:szCs w:val="20"/>
        </w:rPr>
        <w:t xml:space="preserve">Ebrahim, A. (2003). Making NGOs accountable: Corporate governance and NGO accountability. </w:t>
      </w:r>
      <w:r>
        <w:rPr>
          <w:rFonts w:cs="Times New Roman"/>
          <w:i/>
          <w:iCs/>
          <w:sz w:val="20"/>
          <w:szCs w:val="20"/>
        </w:rPr>
        <w:t>Public Administration Review</w:t>
      </w:r>
      <w:r>
        <w:rPr>
          <w:rFonts w:cs="Times New Roman"/>
          <w:sz w:val="20"/>
          <w:szCs w:val="20"/>
        </w:rPr>
        <w:t>, 63(2), 192-205.</w:t>
      </w:r>
    </w:p>
    <w:p w14:paraId="72ED5AB1" w14:textId="77777777" w:rsidR="006C174E" w:rsidRDefault="006C174E" w:rsidP="006C174E">
      <w:pPr>
        <w:spacing w:after="60" w:line="240" w:lineRule="auto"/>
        <w:ind w:left="360" w:hanging="360"/>
        <w:jc w:val="both"/>
      </w:pPr>
      <w:r>
        <w:rPr>
          <w:rFonts w:cs="Times New Roman"/>
          <w:sz w:val="20"/>
          <w:szCs w:val="20"/>
        </w:rPr>
        <w:t xml:space="preserve">Efron, B., &amp; Tibshirani, R. J. (1993). </w:t>
      </w:r>
      <w:r>
        <w:rPr>
          <w:rFonts w:cs="Times New Roman"/>
          <w:i/>
          <w:iCs/>
          <w:sz w:val="20"/>
          <w:szCs w:val="20"/>
        </w:rPr>
        <w:t>An introduction to the bootstrap</w:t>
      </w:r>
      <w:r>
        <w:rPr>
          <w:rFonts w:cs="Times New Roman"/>
          <w:sz w:val="20"/>
          <w:szCs w:val="20"/>
        </w:rPr>
        <w:t>. Chapman &amp; Hall.</w:t>
      </w:r>
    </w:p>
    <w:p w14:paraId="16BD258D" w14:textId="77777777" w:rsidR="006C174E" w:rsidRDefault="006C174E" w:rsidP="006C174E">
      <w:pPr>
        <w:spacing w:after="60" w:line="240" w:lineRule="auto"/>
        <w:ind w:left="360" w:hanging="360"/>
        <w:jc w:val="both"/>
      </w:pPr>
      <w:r>
        <w:rPr>
          <w:rFonts w:cs="Times New Roman"/>
          <w:sz w:val="20"/>
          <w:szCs w:val="20"/>
        </w:rPr>
        <w:t xml:space="preserve">Eisenhardt, K. M. (1989). Agency theory: An assessment and review. </w:t>
      </w:r>
      <w:r>
        <w:rPr>
          <w:rFonts w:cs="Times New Roman"/>
          <w:i/>
          <w:iCs/>
          <w:sz w:val="20"/>
          <w:szCs w:val="20"/>
        </w:rPr>
        <w:t>Academy of Management Review</w:t>
      </w:r>
      <w:r>
        <w:rPr>
          <w:rFonts w:cs="Times New Roman"/>
          <w:sz w:val="20"/>
          <w:szCs w:val="20"/>
        </w:rPr>
        <w:t>, 14(1), 57-74. https://doi.org/10.2307/258191</w:t>
      </w:r>
    </w:p>
    <w:p w14:paraId="71563F67" w14:textId="77777777" w:rsidR="006C174E" w:rsidRDefault="006C174E" w:rsidP="006C174E">
      <w:pPr>
        <w:spacing w:after="60" w:line="240" w:lineRule="auto"/>
        <w:ind w:left="360" w:hanging="360"/>
        <w:jc w:val="both"/>
      </w:pPr>
      <w:r>
        <w:rPr>
          <w:rFonts w:cs="Times New Roman"/>
          <w:sz w:val="20"/>
          <w:szCs w:val="20"/>
        </w:rPr>
        <w:t xml:space="preserve">Ferry, L., Radcliffe, V. S., &amp; Steccolini, I. (2022). The future of public audit. </w:t>
      </w:r>
      <w:r>
        <w:rPr>
          <w:rFonts w:cs="Times New Roman"/>
          <w:i/>
          <w:iCs/>
          <w:sz w:val="20"/>
          <w:szCs w:val="20"/>
        </w:rPr>
        <w:t>Financial Accountability &amp; Management, 38</w:t>
      </w:r>
      <w:r>
        <w:rPr>
          <w:rFonts w:cs="Times New Roman"/>
          <w:sz w:val="20"/>
          <w:szCs w:val="20"/>
        </w:rPr>
        <w:t>(3), 325–336. https://doi.org/10.1111/faam.12339</w:t>
      </w:r>
    </w:p>
    <w:p w14:paraId="14CB4091" w14:textId="77777777" w:rsidR="006C174E" w:rsidRDefault="006C174E" w:rsidP="006C174E">
      <w:pPr>
        <w:spacing w:after="60" w:line="240" w:lineRule="auto"/>
        <w:ind w:left="360" w:hanging="360"/>
        <w:jc w:val="both"/>
      </w:pPr>
      <w:r>
        <w:rPr>
          <w:rFonts w:cs="Times New Roman"/>
          <w:sz w:val="20"/>
          <w:szCs w:val="20"/>
        </w:rPr>
        <w:t xml:space="preserve">Fornell, C., &amp; Larcker, D. F. (1981). Evaluating structural equation models with unobservable variables and measurement error. </w:t>
      </w:r>
      <w:r>
        <w:rPr>
          <w:rFonts w:cs="Times New Roman"/>
          <w:i/>
          <w:iCs/>
          <w:sz w:val="20"/>
          <w:szCs w:val="20"/>
        </w:rPr>
        <w:t>Journal of Marketing Research</w:t>
      </w:r>
      <w:r>
        <w:rPr>
          <w:rFonts w:cs="Times New Roman"/>
          <w:sz w:val="20"/>
          <w:szCs w:val="20"/>
        </w:rPr>
        <w:t>, 18(1), 39-50. https://doi.org/10.1177/002224378101800104</w:t>
      </w:r>
    </w:p>
    <w:p w14:paraId="5478AEC0" w14:textId="77777777" w:rsidR="006C174E" w:rsidRDefault="006C174E" w:rsidP="006C174E">
      <w:pPr>
        <w:spacing w:after="60" w:line="240" w:lineRule="auto"/>
        <w:ind w:left="360" w:hanging="360"/>
        <w:jc w:val="both"/>
      </w:pPr>
      <w:r>
        <w:rPr>
          <w:rFonts w:cs="Times New Roman"/>
          <w:sz w:val="20"/>
          <w:szCs w:val="20"/>
        </w:rPr>
        <w:t xml:space="preserve">Fung, A. (2006). Varieties of participation in complex governance. </w:t>
      </w:r>
      <w:r>
        <w:rPr>
          <w:rFonts w:cs="Times New Roman"/>
          <w:i/>
          <w:iCs/>
          <w:sz w:val="20"/>
          <w:szCs w:val="20"/>
        </w:rPr>
        <w:t>Public Administration Review</w:t>
      </w:r>
      <w:r>
        <w:rPr>
          <w:rFonts w:cs="Times New Roman"/>
          <w:sz w:val="20"/>
          <w:szCs w:val="20"/>
        </w:rPr>
        <w:t>, 66, 66-75. https://doi.org/10.1111/j.1540-6210.2006.00667.x</w:t>
      </w:r>
    </w:p>
    <w:p w14:paraId="34D4DECE" w14:textId="77777777" w:rsidR="006C174E" w:rsidRDefault="006C174E" w:rsidP="006C174E">
      <w:pPr>
        <w:spacing w:after="60" w:line="240" w:lineRule="auto"/>
        <w:ind w:left="360" w:hanging="360"/>
        <w:jc w:val="both"/>
      </w:pPr>
      <w:r>
        <w:rPr>
          <w:rFonts w:cs="Times New Roman"/>
          <w:sz w:val="20"/>
          <w:szCs w:val="20"/>
        </w:rPr>
        <w:t xml:space="preserve">Gendron, Y., Cooper, D. J., &amp; Townley, B. (2007). The construction of auditing expertise in measuring government performance. </w:t>
      </w:r>
      <w:r>
        <w:rPr>
          <w:rFonts w:cs="Times New Roman"/>
          <w:i/>
          <w:iCs/>
          <w:sz w:val="20"/>
          <w:szCs w:val="20"/>
        </w:rPr>
        <w:t>Accounting, Organizations and Society</w:t>
      </w:r>
      <w:r>
        <w:rPr>
          <w:rFonts w:cs="Times New Roman"/>
          <w:sz w:val="20"/>
          <w:szCs w:val="20"/>
        </w:rPr>
        <w:t>, 32(1-2), 101-129. https://doi.org/10.1016/j.aos.2006.03.005</w:t>
      </w:r>
    </w:p>
    <w:p w14:paraId="6574639E" w14:textId="77777777" w:rsidR="006C174E" w:rsidRDefault="006C174E" w:rsidP="006C174E">
      <w:pPr>
        <w:spacing w:after="60" w:line="240" w:lineRule="auto"/>
        <w:ind w:left="360" w:hanging="360"/>
        <w:jc w:val="both"/>
      </w:pPr>
      <w:r>
        <w:rPr>
          <w:rFonts w:cs="Times New Roman"/>
          <w:sz w:val="20"/>
          <w:szCs w:val="20"/>
        </w:rPr>
        <w:t xml:space="preserve">Goh, B. W. (2009). Audit committees, boards of directors, and remediation of material weaknesses in internal control. </w:t>
      </w:r>
      <w:r>
        <w:rPr>
          <w:rFonts w:cs="Times New Roman"/>
          <w:i/>
          <w:iCs/>
          <w:sz w:val="20"/>
          <w:szCs w:val="20"/>
        </w:rPr>
        <w:t>Contemporary Accounting Research</w:t>
      </w:r>
      <w:r>
        <w:rPr>
          <w:rFonts w:cs="Times New Roman"/>
          <w:sz w:val="20"/>
          <w:szCs w:val="20"/>
        </w:rPr>
        <w:t>, 26(2), 549-579. https://doi.org/10.1506/car.26.2.9</w:t>
      </w:r>
    </w:p>
    <w:p w14:paraId="3D1E9BFC" w14:textId="77777777" w:rsidR="006C174E" w:rsidRDefault="006C174E" w:rsidP="006C174E">
      <w:pPr>
        <w:spacing w:after="60" w:line="240" w:lineRule="auto"/>
        <w:ind w:left="360" w:hanging="360"/>
        <w:jc w:val="both"/>
      </w:pPr>
      <w:r>
        <w:rPr>
          <w:rFonts w:cs="Times New Roman"/>
          <w:sz w:val="20"/>
          <w:szCs w:val="20"/>
        </w:rPr>
        <w:t xml:space="preserve">Goodwin‐Stewart, J., &amp; Kent, P. (2006). The use of internal audit by Australian companies. </w:t>
      </w:r>
      <w:r>
        <w:rPr>
          <w:rFonts w:cs="Times New Roman"/>
          <w:i/>
          <w:iCs/>
          <w:sz w:val="20"/>
          <w:szCs w:val="20"/>
        </w:rPr>
        <w:t>Managerial Auditing Journal</w:t>
      </w:r>
      <w:r>
        <w:rPr>
          <w:rFonts w:cs="Times New Roman"/>
          <w:sz w:val="20"/>
          <w:szCs w:val="20"/>
        </w:rPr>
        <w:t>, 21(1), 81-101. https://doi.org/10.1108/02686900610634775</w:t>
      </w:r>
    </w:p>
    <w:p w14:paraId="5A52E87D" w14:textId="77777777" w:rsidR="006C174E" w:rsidRDefault="006C174E" w:rsidP="006C174E">
      <w:pPr>
        <w:spacing w:after="60" w:line="240" w:lineRule="auto"/>
        <w:ind w:left="360" w:hanging="360"/>
        <w:jc w:val="both"/>
      </w:pPr>
      <w:r>
        <w:rPr>
          <w:rFonts w:cs="Times New Roman"/>
          <w:sz w:val="20"/>
          <w:szCs w:val="20"/>
        </w:rPr>
        <w:t xml:space="preserve">Gourbier, L., et al. (2025). Risk management in the public sector: A comparative perspective. </w:t>
      </w:r>
      <w:r>
        <w:rPr>
          <w:rFonts w:cs="Times New Roman"/>
          <w:i/>
          <w:iCs/>
          <w:sz w:val="20"/>
          <w:szCs w:val="20"/>
        </w:rPr>
        <w:t>Financial Accountability &amp; Management</w:t>
      </w:r>
      <w:r>
        <w:rPr>
          <w:rFonts w:cs="Times New Roman"/>
          <w:sz w:val="20"/>
          <w:szCs w:val="20"/>
        </w:rPr>
        <w:t xml:space="preserve">. </w:t>
      </w:r>
    </w:p>
    <w:p w14:paraId="39ADEA5D" w14:textId="77777777" w:rsidR="006C174E" w:rsidRDefault="006C174E" w:rsidP="006C174E">
      <w:pPr>
        <w:spacing w:after="60" w:line="240" w:lineRule="auto"/>
        <w:ind w:left="360" w:hanging="360"/>
        <w:jc w:val="both"/>
      </w:pPr>
      <w:r>
        <w:rPr>
          <w:rFonts w:cs="Times New Roman"/>
          <w:sz w:val="20"/>
          <w:szCs w:val="20"/>
        </w:rPr>
        <w:t xml:space="preserve">Hall, A. T. (2005). </w:t>
      </w:r>
      <w:r>
        <w:rPr>
          <w:rFonts w:cs="Times New Roman"/>
          <w:i/>
          <w:iCs/>
          <w:sz w:val="20"/>
          <w:szCs w:val="20"/>
        </w:rPr>
        <w:t>Accountability in organizations: An examination of antecedents and consequences</w:t>
      </w:r>
      <w:r>
        <w:rPr>
          <w:rFonts w:cs="Times New Roman"/>
          <w:sz w:val="20"/>
          <w:szCs w:val="20"/>
        </w:rPr>
        <w:t xml:space="preserve"> (Unpublished doctoral dissertation). The Florida State University.</w:t>
      </w:r>
    </w:p>
    <w:p w14:paraId="6004BB4A" w14:textId="77777777" w:rsidR="006C174E" w:rsidRDefault="006C174E" w:rsidP="006C174E">
      <w:pPr>
        <w:spacing w:after="60" w:line="240" w:lineRule="auto"/>
        <w:ind w:left="360" w:hanging="360"/>
        <w:jc w:val="both"/>
      </w:pPr>
      <w:r>
        <w:rPr>
          <w:rFonts w:cs="Times New Roman"/>
          <w:sz w:val="20"/>
          <w:szCs w:val="20"/>
        </w:rPr>
        <w:t xml:space="preserve">Hanim Fadzil, F., Haron, H., &amp; Jantan, M. (2005). Internal auditing practices and internal control system. </w:t>
      </w:r>
      <w:r>
        <w:rPr>
          <w:rFonts w:cs="Times New Roman"/>
          <w:i/>
          <w:iCs/>
          <w:sz w:val="20"/>
          <w:szCs w:val="20"/>
        </w:rPr>
        <w:t>Managerial Auditing Journal</w:t>
      </w:r>
      <w:r>
        <w:rPr>
          <w:rFonts w:cs="Times New Roman"/>
          <w:sz w:val="20"/>
          <w:szCs w:val="20"/>
        </w:rPr>
        <w:t>, 20(8), 844-866. https://doi.org/10.1108/02686900510619683</w:t>
      </w:r>
    </w:p>
    <w:p w14:paraId="3091E6FE" w14:textId="77777777" w:rsidR="006C174E" w:rsidRDefault="006C174E" w:rsidP="006C174E">
      <w:pPr>
        <w:spacing w:after="60" w:line="240" w:lineRule="auto"/>
        <w:ind w:left="360" w:hanging="360"/>
        <w:jc w:val="both"/>
      </w:pPr>
      <w:r>
        <w:rPr>
          <w:rFonts w:cs="Times New Roman"/>
          <w:sz w:val="20"/>
          <w:szCs w:val="20"/>
        </w:rPr>
        <w:t xml:space="preserve">Henseler, J., Ringle, C. M., &amp; Sarstedt, M. (2015). A new criterion for assessing discriminant validity in variance-based structural equation modeling. </w:t>
      </w:r>
      <w:r>
        <w:rPr>
          <w:rFonts w:cs="Times New Roman"/>
          <w:i/>
          <w:iCs/>
          <w:sz w:val="20"/>
          <w:szCs w:val="20"/>
        </w:rPr>
        <w:t>Journal of the Academy of Marketing Science</w:t>
      </w:r>
      <w:r>
        <w:rPr>
          <w:rFonts w:cs="Times New Roman"/>
          <w:sz w:val="20"/>
          <w:szCs w:val="20"/>
        </w:rPr>
        <w:t>, 43(1), 115-135. https://doi.org/10.1007/s11747-014-0403-8</w:t>
      </w:r>
    </w:p>
    <w:p w14:paraId="68576155" w14:textId="77777777" w:rsidR="006C174E" w:rsidRDefault="006C174E" w:rsidP="006C174E">
      <w:pPr>
        <w:spacing w:after="60" w:line="240" w:lineRule="auto"/>
        <w:ind w:left="360" w:hanging="360"/>
        <w:jc w:val="both"/>
      </w:pPr>
      <w:r>
        <w:rPr>
          <w:rFonts w:cs="Times New Roman"/>
          <w:sz w:val="20"/>
          <w:szCs w:val="20"/>
        </w:rPr>
        <w:t xml:space="preserve">Hood, C. (1991). A public management for all seasons? </w:t>
      </w:r>
      <w:r>
        <w:rPr>
          <w:rFonts w:cs="Times New Roman"/>
          <w:i/>
          <w:iCs/>
          <w:sz w:val="20"/>
          <w:szCs w:val="20"/>
        </w:rPr>
        <w:t>Public Administration</w:t>
      </w:r>
      <w:r>
        <w:rPr>
          <w:rFonts w:cs="Times New Roman"/>
          <w:sz w:val="20"/>
          <w:szCs w:val="20"/>
        </w:rPr>
        <w:t>, 69(1), 3-19. https://doi.org/10.1111/j.1467-9299.1991.tb00779.x</w:t>
      </w:r>
    </w:p>
    <w:p w14:paraId="7B3DE985" w14:textId="77777777" w:rsidR="006C174E" w:rsidRDefault="006C174E" w:rsidP="006C174E">
      <w:pPr>
        <w:spacing w:after="60" w:line="240" w:lineRule="auto"/>
        <w:ind w:left="360" w:hanging="360"/>
        <w:jc w:val="both"/>
      </w:pPr>
      <w:r>
        <w:rPr>
          <w:rFonts w:cs="Times New Roman"/>
          <w:sz w:val="20"/>
          <w:szCs w:val="20"/>
        </w:rPr>
        <w:t>Hu, L., &amp; Bentler, P. M. (1999). Cutoff criteria for fit indexes in covariance structure analysis: Conventional criteria versus new alternatives. Structural Equation Modeling, 6(1), 1–55.</w:t>
      </w:r>
    </w:p>
    <w:p w14:paraId="113485E3" w14:textId="77777777" w:rsidR="006C174E" w:rsidRDefault="006C174E" w:rsidP="006C174E">
      <w:pPr>
        <w:spacing w:after="60" w:line="240" w:lineRule="auto"/>
        <w:ind w:left="360" w:hanging="360"/>
        <w:jc w:val="both"/>
      </w:pPr>
      <w:r>
        <w:rPr>
          <w:rFonts w:cs="Times New Roman"/>
          <w:sz w:val="20"/>
          <w:szCs w:val="20"/>
        </w:rPr>
        <w:t xml:space="preserve">Hubbard, L. D. (2003). Understanding internal controls: Auditors who can accurately interpret COSO's internal control framework offer great value to management. </w:t>
      </w:r>
      <w:r>
        <w:rPr>
          <w:rFonts w:cs="Times New Roman"/>
          <w:i/>
          <w:iCs/>
          <w:sz w:val="20"/>
          <w:szCs w:val="20"/>
        </w:rPr>
        <w:t>Internal Auditor</w:t>
      </w:r>
      <w:r>
        <w:rPr>
          <w:rFonts w:cs="Times New Roman"/>
          <w:sz w:val="20"/>
          <w:szCs w:val="20"/>
        </w:rPr>
        <w:t>, 60(5), 23-25.</w:t>
      </w:r>
    </w:p>
    <w:p w14:paraId="2700FE9A" w14:textId="77777777" w:rsidR="006C174E" w:rsidRDefault="006C174E" w:rsidP="006C174E">
      <w:pPr>
        <w:spacing w:after="60" w:line="240" w:lineRule="auto"/>
        <w:ind w:left="360" w:hanging="360"/>
        <w:jc w:val="both"/>
      </w:pPr>
      <w:r>
        <w:rPr>
          <w:rFonts w:cs="Times New Roman"/>
          <w:sz w:val="20"/>
          <w:szCs w:val="20"/>
        </w:rPr>
        <w:lastRenderedPageBreak/>
        <w:t xml:space="preserve">Jalali, F., &amp; Abdollahzade, S. (2022). Public auditing practice in Iran: Objectives and scopes. </w:t>
      </w:r>
      <w:r>
        <w:rPr>
          <w:rFonts w:cs="Times New Roman"/>
          <w:i/>
          <w:iCs/>
          <w:sz w:val="20"/>
          <w:szCs w:val="20"/>
        </w:rPr>
        <w:t>Journal of Public Budgeting, Accounting &amp; Financial Management, 34</w:t>
      </w:r>
      <w:r>
        <w:rPr>
          <w:rFonts w:cs="Times New Roman"/>
          <w:sz w:val="20"/>
          <w:szCs w:val="20"/>
        </w:rPr>
        <w:t xml:space="preserve">(4), 566–576. https://doi.org/10.1108/JPBAFM-12-2021-0167. </w:t>
      </w:r>
    </w:p>
    <w:p w14:paraId="6C342911" w14:textId="77777777" w:rsidR="006C174E" w:rsidRDefault="006C174E" w:rsidP="006C174E">
      <w:pPr>
        <w:spacing w:after="60" w:line="240" w:lineRule="auto"/>
        <w:ind w:left="360" w:hanging="360"/>
        <w:jc w:val="both"/>
      </w:pPr>
      <w:r>
        <w:rPr>
          <w:rFonts w:cs="Times New Roman"/>
          <w:sz w:val="20"/>
          <w:szCs w:val="20"/>
        </w:rPr>
        <w:t xml:space="preserve">Jensen, G. R. (2023). International public sector accounting standards (IPSAS). In </w:t>
      </w:r>
      <w:r>
        <w:rPr>
          <w:rFonts w:cs="Times New Roman"/>
          <w:i/>
          <w:iCs/>
          <w:sz w:val="20"/>
          <w:szCs w:val="20"/>
        </w:rPr>
        <w:t>Global encyclopedia of public administration, public policy, and governance</w:t>
      </w:r>
      <w:r>
        <w:rPr>
          <w:rFonts w:cs="Times New Roman"/>
          <w:sz w:val="20"/>
          <w:szCs w:val="20"/>
        </w:rPr>
        <w:t xml:space="preserve"> (pp. 6968-6976). Springer International Publishing. https://doi.org/10.1007/978-3-030-66252-3_2280</w:t>
      </w:r>
    </w:p>
    <w:p w14:paraId="28186A30" w14:textId="77777777" w:rsidR="006C174E" w:rsidRDefault="006C174E" w:rsidP="006C174E">
      <w:pPr>
        <w:spacing w:after="60" w:line="240" w:lineRule="auto"/>
        <w:ind w:left="360" w:hanging="360"/>
        <w:jc w:val="both"/>
      </w:pPr>
      <w:r>
        <w:rPr>
          <w:rFonts w:cs="Times New Roman"/>
          <w:sz w:val="20"/>
          <w:szCs w:val="20"/>
        </w:rPr>
        <w:t xml:space="preserve">Jensen, M. C., &amp; Meckling, W. H. (1976). Theory of the firm: Managerial behavior, agency costs and ownership structure. </w:t>
      </w:r>
      <w:r>
        <w:rPr>
          <w:rFonts w:cs="Times New Roman"/>
          <w:i/>
          <w:iCs/>
          <w:sz w:val="20"/>
          <w:szCs w:val="20"/>
        </w:rPr>
        <w:t>Journal of Financial Economics</w:t>
      </w:r>
      <w:r>
        <w:rPr>
          <w:rFonts w:cs="Times New Roman"/>
          <w:sz w:val="20"/>
          <w:szCs w:val="20"/>
        </w:rPr>
        <w:t>, 3(4), 305-360. https://doi.org/10.1016/0304-405X(76)90026-X</w:t>
      </w:r>
    </w:p>
    <w:p w14:paraId="4BAE7466" w14:textId="77777777" w:rsidR="006C174E" w:rsidRDefault="006C174E" w:rsidP="006C174E">
      <w:pPr>
        <w:spacing w:after="60" w:line="240" w:lineRule="auto"/>
        <w:ind w:left="360" w:hanging="360"/>
        <w:jc w:val="both"/>
      </w:pPr>
      <w:r>
        <w:rPr>
          <w:rFonts w:cs="Times New Roman"/>
          <w:sz w:val="20"/>
          <w:szCs w:val="20"/>
        </w:rPr>
        <w:t xml:space="preserve">Kaplan, R. S., &amp; Mikes, A. (2016). Managing risks: A new framework. </w:t>
      </w:r>
      <w:r>
        <w:rPr>
          <w:rFonts w:cs="Times New Roman"/>
          <w:i/>
          <w:iCs/>
          <w:sz w:val="20"/>
          <w:szCs w:val="20"/>
        </w:rPr>
        <w:t>Harvard Business Review</w:t>
      </w:r>
      <w:r>
        <w:rPr>
          <w:rFonts w:cs="Times New Roman"/>
          <w:sz w:val="20"/>
          <w:szCs w:val="20"/>
        </w:rPr>
        <w:t>, 94(6), 48-60.</w:t>
      </w:r>
    </w:p>
    <w:p w14:paraId="7EB45966" w14:textId="77777777" w:rsidR="006C174E" w:rsidRDefault="006C174E" w:rsidP="006C174E">
      <w:pPr>
        <w:spacing w:after="60" w:line="240" w:lineRule="auto"/>
        <w:ind w:left="360" w:hanging="360"/>
        <w:jc w:val="both"/>
      </w:pPr>
      <w:r>
        <w:rPr>
          <w:rFonts w:cs="Times New Roman"/>
          <w:sz w:val="20"/>
          <w:szCs w:val="20"/>
        </w:rPr>
        <w:t xml:space="preserve">Kaplan, R. S., &amp; Mikes, A. (2016). Risk management-The revealing hand. </w:t>
      </w:r>
      <w:r>
        <w:rPr>
          <w:rFonts w:cs="Times New Roman"/>
          <w:i/>
          <w:iCs/>
          <w:sz w:val="20"/>
          <w:szCs w:val="20"/>
        </w:rPr>
        <w:t>Journal of Applied Corporate Finance</w:t>
      </w:r>
      <w:r>
        <w:rPr>
          <w:rFonts w:cs="Times New Roman"/>
          <w:sz w:val="20"/>
          <w:szCs w:val="20"/>
        </w:rPr>
        <w:t>, 28(1), 8-18. https://doi.org/10.1111/jacf.12155</w:t>
      </w:r>
    </w:p>
    <w:p w14:paraId="67D690EB" w14:textId="77777777" w:rsidR="006C174E" w:rsidRDefault="006C174E" w:rsidP="006C174E">
      <w:pPr>
        <w:spacing w:after="60" w:line="240" w:lineRule="auto"/>
        <w:ind w:left="360" w:hanging="360"/>
        <w:jc w:val="both"/>
      </w:pPr>
      <w:r>
        <w:rPr>
          <w:rFonts w:cs="Times New Roman"/>
          <w:sz w:val="20"/>
          <w:szCs w:val="20"/>
        </w:rPr>
        <w:t xml:space="preserve">Kaptein, M. (2011). Toward effective codes: Testing the relationship with unethical behavior. </w:t>
      </w:r>
      <w:r>
        <w:rPr>
          <w:rFonts w:cs="Times New Roman"/>
          <w:i/>
          <w:iCs/>
          <w:sz w:val="20"/>
          <w:szCs w:val="20"/>
        </w:rPr>
        <w:t>Journal of Business Ethics</w:t>
      </w:r>
      <w:r>
        <w:rPr>
          <w:rFonts w:cs="Times New Roman"/>
          <w:sz w:val="20"/>
          <w:szCs w:val="20"/>
        </w:rPr>
        <w:t>, 99, 233-251. https://doi.org/10.1007/s10551-010-0652-5</w:t>
      </w:r>
    </w:p>
    <w:p w14:paraId="2D8272BF" w14:textId="77777777" w:rsidR="006C174E" w:rsidRDefault="006C174E" w:rsidP="006C174E">
      <w:pPr>
        <w:spacing w:after="60" w:line="240" w:lineRule="auto"/>
        <w:ind w:left="360" w:hanging="360"/>
        <w:jc w:val="both"/>
      </w:pPr>
      <w:r>
        <w:rPr>
          <w:rFonts w:cs="Times New Roman"/>
          <w:sz w:val="20"/>
          <w:szCs w:val="20"/>
        </w:rPr>
        <w:t xml:space="preserve">Kline, R. B. (2016). </w:t>
      </w:r>
      <w:r>
        <w:rPr>
          <w:rFonts w:cs="Times New Roman"/>
          <w:i/>
          <w:iCs/>
          <w:sz w:val="20"/>
          <w:szCs w:val="20"/>
        </w:rPr>
        <w:t>Principles and practice of structural equation modeling</w:t>
      </w:r>
      <w:r>
        <w:rPr>
          <w:rFonts w:cs="Times New Roman"/>
          <w:sz w:val="20"/>
          <w:szCs w:val="20"/>
        </w:rPr>
        <w:t xml:space="preserve"> (4th ed.). Guilford Press.</w:t>
      </w:r>
    </w:p>
    <w:p w14:paraId="0078C808" w14:textId="77777777" w:rsidR="006C174E" w:rsidRDefault="006C174E" w:rsidP="006C174E">
      <w:pPr>
        <w:spacing w:after="60" w:line="240" w:lineRule="auto"/>
        <w:ind w:left="360" w:hanging="360"/>
        <w:jc w:val="both"/>
      </w:pPr>
      <w:r>
        <w:rPr>
          <w:rFonts w:cs="Times New Roman"/>
          <w:sz w:val="20"/>
          <w:szCs w:val="20"/>
        </w:rPr>
        <w:t xml:space="preserve">Koppell, J. G. (2005). Pathologies of accountability: ICANN and the challenge of multiple accountabilities. </w:t>
      </w:r>
      <w:r>
        <w:rPr>
          <w:rFonts w:cs="Times New Roman"/>
          <w:i/>
          <w:iCs/>
          <w:sz w:val="20"/>
          <w:szCs w:val="20"/>
        </w:rPr>
        <w:t>Public Administration Review</w:t>
      </w:r>
      <w:r>
        <w:rPr>
          <w:rFonts w:cs="Times New Roman"/>
          <w:sz w:val="20"/>
          <w:szCs w:val="20"/>
        </w:rPr>
        <w:t>, 65(1), 94-108. https://doi.org/10.1111/j.1540-6210.2005.00434.x</w:t>
      </w:r>
    </w:p>
    <w:p w14:paraId="349E88B0" w14:textId="77777777" w:rsidR="006C174E" w:rsidRDefault="006C174E" w:rsidP="006C174E">
      <w:pPr>
        <w:spacing w:after="60" w:line="240" w:lineRule="auto"/>
        <w:ind w:left="360" w:hanging="360"/>
        <w:jc w:val="both"/>
      </w:pPr>
      <w:r>
        <w:rPr>
          <w:rFonts w:cs="Times New Roman"/>
          <w:sz w:val="20"/>
          <w:szCs w:val="20"/>
        </w:rPr>
        <w:t xml:space="preserve">Koppell, J. G. S. (2005). Pathologies of accountability: ICANN and the challenge of multiple accountabilities disorder. </w:t>
      </w:r>
      <w:r>
        <w:rPr>
          <w:rFonts w:cs="Times New Roman"/>
          <w:i/>
          <w:iCs/>
          <w:sz w:val="20"/>
          <w:szCs w:val="20"/>
        </w:rPr>
        <w:t>Public Administration Review, 65</w:t>
      </w:r>
      <w:r>
        <w:rPr>
          <w:rFonts w:cs="Times New Roman"/>
          <w:sz w:val="20"/>
          <w:szCs w:val="20"/>
        </w:rPr>
        <w:t>(1), 94–108. https://doi.org/10.1111/j.1540-6210.2005.00434.x</w:t>
      </w:r>
    </w:p>
    <w:p w14:paraId="40EEA11B" w14:textId="77777777" w:rsidR="006C174E" w:rsidRDefault="006C174E" w:rsidP="006C174E">
      <w:pPr>
        <w:spacing w:after="60" w:line="240" w:lineRule="auto"/>
        <w:ind w:left="360" w:hanging="360"/>
        <w:jc w:val="both"/>
      </w:pPr>
      <w:r>
        <w:rPr>
          <w:rFonts w:cs="Times New Roman"/>
          <w:sz w:val="20"/>
          <w:szCs w:val="20"/>
        </w:rPr>
        <w:t xml:space="preserve">Lenz, R., &amp; Hahn, U. (2015). A synthesis of empirical internal audit effectiveness literature pointing to new research opportunities. </w:t>
      </w:r>
      <w:r>
        <w:rPr>
          <w:rFonts w:cs="Times New Roman"/>
          <w:i/>
          <w:iCs/>
          <w:sz w:val="20"/>
          <w:szCs w:val="20"/>
        </w:rPr>
        <w:t>Managerial Auditing Journal</w:t>
      </w:r>
      <w:r>
        <w:rPr>
          <w:rFonts w:cs="Times New Roman"/>
          <w:sz w:val="20"/>
          <w:szCs w:val="20"/>
        </w:rPr>
        <w:t>, 30(1), 5-33. https://doi.org/10.1108/MAJ-08-2014-1072</w:t>
      </w:r>
    </w:p>
    <w:p w14:paraId="1DA74DA2" w14:textId="77777777" w:rsidR="006C174E" w:rsidRDefault="006C174E" w:rsidP="006C174E">
      <w:pPr>
        <w:spacing w:after="60" w:line="240" w:lineRule="auto"/>
        <w:ind w:left="360" w:hanging="360"/>
        <w:jc w:val="both"/>
      </w:pPr>
      <w:r>
        <w:rPr>
          <w:rFonts w:cs="Times New Roman"/>
          <w:sz w:val="20"/>
          <w:szCs w:val="20"/>
        </w:rPr>
        <w:t xml:space="preserve">Mardia, K. V. (1970). Measures of multivariate skewness and kurtosis with applications. </w:t>
      </w:r>
      <w:r>
        <w:rPr>
          <w:rFonts w:cs="Times New Roman"/>
          <w:i/>
          <w:iCs/>
          <w:sz w:val="20"/>
          <w:szCs w:val="20"/>
        </w:rPr>
        <w:t>Biometrika</w:t>
      </w:r>
      <w:r>
        <w:rPr>
          <w:rFonts w:cs="Times New Roman"/>
          <w:sz w:val="20"/>
          <w:szCs w:val="20"/>
        </w:rPr>
        <w:t>, 57(3), 519–530. https://doi.org/10.1093/biomet/57.3.519</w:t>
      </w:r>
    </w:p>
    <w:p w14:paraId="365A004A" w14:textId="77777777" w:rsidR="006C174E" w:rsidRDefault="006C174E" w:rsidP="006C174E">
      <w:pPr>
        <w:spacing w:after="60" w:line="240" w:lineRule="auto"/>
        <w:ind w:left="360" w:hanging="360"/>
        <w:jc w:val="both"/>
      </w:pPr>
      <w:r>
        <w:rPr>
          <w:rFonts w:cs="Times New Roman"/>
          <w:sz w:val="20"/>
          <w:szCs w:val="20"/>
        </w:rPr>
        <w:t xml:space="preserve">Maydeu-Olivares, A., &amp; Coffman, D. L. (2006). Random intercept item factor analysis. </w:t>
      </w:r>
      <w:r>
        <w:rPr>
          <w:rFonts w:cs="Times New Roman"/>
          <w:i/>
          <w:iCs/>
          <w:sz w:val="20"/>
          <w:szCs w:val="20"/>
        </w:rPr>
        <w:t>Psychological Methods</w:t>
      </w:r>
      <w:r>
        <w:rPr>
          <w:rFonts w:cs="Times New Roman"/>
          <w:sz w:val="20"/>
          <w:szCs w:val="20"/>
        </w:rPr>
        <w:t>, 11(4), 344–362. https://doi.org/10.1037/1082-989X.11.4.344</w:t>
      </w:r>
    </w:p>
    <w:p w14:paraId="35C9F8D1" w14:textId="77777777" w:rsidR="006C174E" w:rsidRDefault="006C174E" w:rsidP="006C174E">
      <w:pPr>
        <w:spacing w:after="60" w:line="240" w:lineRule="auto"/>
        <w:ind w:left="360" w:hanging="360"/>
        <w:jc w:val="both"/>
      </w:pPr>
      <w:r>
        <w:rPr>
          <w:rFonts w:cs="Times New Roman"/>
          <w:sz w:val="20"/>
          <w:szCs w:val="20"/>
        </w:rPr>
        <w:t xml:space="preserve">Meijer, A. J., Curtin, D., &amp; Hillebrandt, M. (2012). Open government: Connecting vision and voice. </w:t>
      </w:r>
      <w:r>
        <w:rPr>
          <w:rFonts w:cs="Times New Roman"/>
          <w:i/>
          <w:iCs/>
          <w:sz w:val="20"/>
          <w:szCs w:val="20"/>
        </w:rPr>
        <w:t>International Review of Administrative Sciences</w:t>
      </w:r>
      <w:r>
        <w:rPr>
          <w:rFonts w:cs="Times New Roman"/>
          <w:sz w:val="20"/>
          <w:szCs w:val="20"/>
        </w:rPr>
        <w:t>, 78(1), 10–29. https://doi.org/10.1177/0020852311429533</w:t>
      </w:r>
    </w:p>
    <w:p w14:paraId="205B2CEA" w14:textId="77777777" w:rsidR="006C174E" w:rsidRDefault="006C174E" w:rsidP="006C174E">
      <w:pPr>
        <w:spacing w:after="60" w:line="240" w:lineRule="auto"/>
        <w:ind w:left="360" w:hanging="360"/>
        <w:jc w:val="both"/>
      </w:pPr>
      <w:r>
        <w:rPr>
          <w:rFonts w:cs="Times New Roman"/>
          <w:sz w:val="20"/>
          <w:szCs w:val="20"/>
        </w:rPr>
        <w:t xml:space="preserve">Merchant, K. A., &amp; Van der Stede, W. A. (2007). </w:t>
      </w:r>
      <w:r>
        <w:rPr>
          <w:rFonts w:cs="Times New Roman"/>
          <w:i/>
          <w:iCs/>
          <w:sz w:val="20"/>
          <w:szCs w:val="20"/>
        </w:rPr>
        <w:t>Management control systems: Performance measurement, evaluation and incentives</w:t>
      </w:r>
      <w:r>
        <w:rPr>
          <w:rFonts w:cs="Times New Roman"/>
          <w:sz w:val="20"/>
          <w:szCs w:val="20"/>
        </w:rPr>
        <w:t>. Pearson Education.</w:t>
      </w:r>
    </w:p>
    <w:p w14:paraId="64D6CF51" w14:textId="77777777" w:rsidR="006C174E" w:rsidRDefault="006C174E" w:rsidP="006C174E">
      <w:pPr>
        <w:spacing w:after="60" w:line="240" w:lineRule="auto"/>
        <w:ind w:left="360" w:hanging="360"/>
        <w:jc w:val="both"/>
      </w:pPr>
      <w:r>
        <w:rPr>
          <w:rFonts w:cs="Times New Roman"/>
          <w:sz w:val="20"/>
          <w:szCs w:val="20"/>
        </w:rPr>
        <w:t xml:space="preserve">Moynihan, D. P. (2008). </w:t>
      </w:r>
      <w:r>
        <w:rPr>
          <w:rFonts w:cs="Times New Roman"/>
          <w:i/>
          <w:iCs/>
          <w:sz w:val="20"/>
          <w:szCs w:val="20"/>
        </w:rPr>
        <w:t>The dynamics of performance management: Constructing information and reform</w:t>
      </w:r>
      <w:r>
        <w:rPr>
          <w:rFonts w:cs="Times New Roman"/>
          <w:sz w:val="20"/>
          <w:szCs w:val="20"/>
        </w:rPr>
        <w:t>. Georgetown University Press. https://doi.org/10.1353/book13015</w:t>
      </w:r>
    </w:p>
    <w:p w14:paraId="1FDC4D1D" w14:textId="77777777" w:rsidR="006C174E" w:rsidRDefault="006C174E" w:rsidP="006C174E">
      <w:pPr>
        <w:spacing w:after="60" w:line="240" w:lineRule="auto"/>
        <w:ind w:left="360" w:hanging="360"/>
        <w:jc w:val="both"/>
      </w:pPr>
      <w:r>
        <w:rPr>
          <w:rFonts w:cs="Times New Roman"/>
          <w:sz w:val="20"/>
          <w:szCs w:val="20"/>
        </w:rPr>
        <w:t xml:space="preserve">Mulgan, R. (2000). Accountability: An ever-expanding concept. </w:t>
      </w:r>
      <w:r>
        <w:rPr>
          <w:rFonts w:cs="Times New Roman"/>
          <w:i/>
          <w:iCs/>
          <w:sz w:val="20"/>
          <w:szCs w:val="20"/>
        </w:rPr>
        <w:t>Public Administration</w:t>
      </w:r>
      <w:r>
        <w:rPr>
          <w:rFonts w:cs="Times New Roman"/>
          <w:sz w:val="20"/>
          <w:szCs w:val="20"/>
        </w:rPr>
        <w:t>, 78(3), 555–573. https://doi.org/10.1111/1467-929-00218</w:t>
      </w:r>
    </w:p>
    <w:p w14:paraId="61872095" w14:textId="77777777" w:rsidR="006C174E" w:rsidRDefault="006C174E" w:rsidP="006C174E">
      <w:pPr>
        <w:spacing w:after="60" w:line="240" w:lineRule="auto"/>
        <w:ind w:left="360" w:hanging="360"/>
        <w:jc w:val="both"/>
      </w:pPr>
      <w:r>
        <w:rPr>
          <w:rFonts w:cs="Times New Roman"/>
          <w:sz w:val="20"/>
          <w:szCs w:val="20"/>
        </w:rPr>
        <w:t xml:space="preserve">OECD. (2020). </w:t>
      </w:r>
      <w:r>
        <w:rPr>
          <w:rFonts w:cs="Times New Roman"/>
          <w:i/>
          <w:iCs/>
          <w:sz w:val="20"/>
          <w:szCs w:val="20"/>
        </w:rPr>
        <w:t>Internal control and audit in the public sector</w:t>
      </w:r>
    </w:p>
    <w:p w14:paraId="17F9E62C" w14:textId="77777777" w:rsidR="006C174E" w:rsidRDefault="006C174E" w:rsidP="006C174E">
      <w:pPr>
        <w:spacing w:after="60" w:line="240" w:lineRule="auto"/>
        <w:ind w:left="360" w:hanging="360"/>
        <w:jc w:val="both"/>
      </w:pPr>
      <w:r>
        <w:rPr>
          <w:rFonts w:cs="Times New Roman"/>
          <w:sz w:val="20"/>
          <w:szCs w:val="20"/>
        </w:rPr>
        <w:t>Podsakoff, P. M., MacKenzie, S. B., Lee, J.-Y., &amp; Podsakoff, N. P. (2003). Common method biases in behavioral research: A critical review of the literature and recommended remedies. Journal of Applied Psychology, 88(5), 879–903.</w:t>
      </w:r>
    </w:p>
    <w:p w14:paraId="68FFEAFE" w14:textId="77777777" w:rsidR="006C174E" w:rsidRDefault="006C174E" w:rsidP="006C174E">
      <w:pPr>
        <w:spacing w:after="60" w:line="240" w:lineRule="auto"/>
        <w:ind w:left="360" w:hanging="360"/>
        <w:jc w:val="both"/>
      </w:pPr>
      <w:r>
        <w:rPr>
          <w:rFonts w:cs="Times New Roman"/>
          <w:sz w:val="20"/>
          <w:szCs w:val="20"/>
        </w:rPr>
        <w:t xml:space="preserve">Power, M. (1997). </w:t>
      </w:r>
      <w:r>
        <w:rPr>
          <w:rFonts w:cs="Times New Roman"/>
          <w:i/>
          <w:iCs/>
          <w:sz w:val="20"/>
          <w:szCs w:val="20"/>
        </w:rPr>
        <w:t>The audit society: Rituals of verification</w:t>
      </w:r>
      <w:r>
        <w:rPr>
          <w:rFonts w:cs="Times New Roman"/>
          <w:sz w:val="20"/>
          <w:szCs w:val="20"/>
        </w:rPr>
        <w:t>. OUP Oxford.</w:t>
      </w:r>
    </w:p>
    <w:p w14:paraId="3CE6F747" w14:textId="77777777" w:rsidR="006C174E" w:rsidRDefault="006C174E" w:rsidP="006C174E">
      <w:pPr>
        <w:spacing w:after="60" w:line="240" w:lineRule="auto"/>
        <w:ind w:left="360" w:hanging="360"/>
        <w:jc w:val="both"/>
      </w:pPr>
      <w:r>
        <w:rPr>
          <w:rFonts w:cs="Times New Roman"/>
          <w:sz w:val="20"/>
          <w:szCs w:val="20"/>
        </w:rPr>
        <w:t xml:space="preserve">Robinson, M. (2013). </w:t>
      </w:r>
      <w:r>
        <w:rPr>
          <w:rFonts w:cs="Times New Roman"/>
          <w:i/>
          <w:iCs/>
          <w:sz w:val="20"/>
          <w:szCs w:val="20"/>
        </w:rPr>
        <w:t>Financial control and public sector governance</w:t>
      </w:r>
      <w:r>
        <w:rPr>
          <w:rFonts w:cs="Times New Roman"/>
          <w:sz w:val="20"/>
          <w:szCs w:val="20"/>
        </w:rPr>
        <w:t>. OECD Publishing.</w:t>
      </w:r>
    </w:p>
    <w:p w14:paraId="03A932F1" w14:textId="77777777" w:rsidR="006C174E" w:rsidRDefault="006C174E" w:rsidP="006C174E">
      <w:pPr>
        <w:spacing w:after="60" w:line="240" w:lineRule="auto"/>
        <w:ind w:left="360" w:hanging="360"/>
        <w:jc w:val="both"/>
      </w:pPr>
      <w:r>
        <w:rPr>
          <w:rFonts w:cs="Times New Roman"/>
          <w:sz w:val="20"/>
          <w:szCs w:val="20"/>
        </w:rPr>
        <w:t xml:space="preserve">Romney, M. B., &amp; Steinbart, P. J. (2017). </w:t>
      </w:r>
      <w:r>
        <w:rPr>
          <w:rFonts w:cs="Times New Roman"/>
          <w:i/>
          <w:iCs/>
          <w:sz w:val="20"/>
          <w:szCs w:val="20"/>
        </w:rPr>
        <w:t>Accounting information systems</w:t>
      </w:r>
      <w:r>
        <w:rPr>
          <w:rFonts w:cs="Times New Roman"/>
          <w:sz w:val="20"/>
          <w:szCs w:val="20"/>
        </w:rPr>
        <w:t>. Pearson Education Limited.</w:t>
      </w:r>
    </w:p>
    <w:p w14:paraId="0D13FA5B" w14:textId="77777777" w:rsidR="006C174E" w:rsidRDefault="006C174E" w:rsidP="006C174E">
      <w:pPr>
        <w:spacing w:after="60" w:line="240" w:lineRule="auto"/>
        <w:ind w:left="360" w:hanging="360"/>
        <w:jc w:val="both"/>
      </w:pPr>
      <w:r>
        <w:rPr>
          <w:rFonts w:cs="Times New Roman"/>
          <w:sz w:val="20"/>
          <w:szCs w:val="20"/>
        </w:rPr>
        <w:t xml:space="preserve">Romzek, B. S., &amp; Dubnick, M. J. (1987). Accountability in the public sector: Lessons from the Challenger tragedy. </w:t>
      </w:r>
      <w:r>
        <w:rPr>
          <w:rFonts w:cs="Times New Roman"/>
          <w:i/>
          <w:iCs/>
          <w:sz w:val="20"/>
          <w:szCs w:val="20"/>
        </w:rPr>
        <w:t>Public Administration Review</w:t>
      </w:r>
      <w:r>
        <w:rPr>
          <w:rFonts w:cs="Times New Roman"/>
          <w:sz w:val="20"/>
          <w:szCs w:val="20"/>
        </w:rPr>
        <w:t>, 47(3), 227–238. https://doi.org/10.2307/975901</w:t>
      </w:r>
    </w:p>
    <w:p w14:paraId="52782E61" w14:textId="77777777" w:rsidR="006C174E" w:rsidRDefault="006C174E" w:rsidP="006C174E">
      <w:pPr>
        <w:spacing w:after="60" w:line="240" w:lineRule="auto"/>
        <w:ind w:left="360" w:hanging="360"/>
        <w:jc w:val="both"/>
      </w:pPr>
      <w:r>
        <w:rPr>
          <w:rFonts w:cs="Times New Roman"/>
          <w:sz w:val="20"/>
          <w:szCs w:val="20"/>
        </w:rPr>
        <w:t xml:space="preserve">Roth, J. (2004). Getting to the heart of the problem: Meaningful evaluation of the control environment is the real key to preventing financial reporting fraud. </w:t>
      </w:r>
      <w:r>
        <w:rPr>
          <w:rFonts w:cs="Times New Roman"/>
          <w:i/>
          <w:iCs/>
          <w:sz w:val="20"/>
          <w:szCs w:val="20"/>
        </w:rPr>
        <w:t>Internal Auditor</w:t>
      </w:r>
      <w:r>
        <w:rPr>
          <w:rFonts w:cs="Times New Roman"/>
          <w:sz w:val="20"/>
          <w:szCs w:val="20"/>
        </w:rPr>
        <w:t>, 61(2), 31–33.</w:t>
      </w:r>
    </w:p>
    <w:p w14:paraId="6798175A" w14:textId="77777777" w:rsidR="006C174E" w:rsidRDefault="006C174E" w:rsidP="006C174E">
      <w:pPr>
        <w:spacing w:after="60" w:line="240" w:lineRule="auto"/>
        <w:ind w:left="360" w:hanging="360"/>
        <w:jc w:val="both"/>
      </w:pPr>
      <w:r>
        <w:rPr>
          <w:rFonts w:cs="Times New Roman"/>
          <w:sz w:val="20"/>
          <w:szCs w:val="20"/>
        </w:rPr>
        <w:t xml:space="preserve">Schedler, A. (1999). </w:t>
      </w:r>
      <w:r>
        <w:rPr>
          <w:rFonts w:cs="Times New Roman"/>
          <w:i/>
          <w:iCs/>
          <w:sz w:val="20"/>
          <w:szCs w:val="20"/>
        </w:rPr>
        <w:t>The self-restraining state: Power and accountability in new democracies</w:t>
      </w:r>
      <w:r>
        <w:rPr>
          <w:rFonts w:cs="Times New Roman"/>
          <w:sz w:val="20"/>
          <w:szCs w:val="20"/>
        </w:rPr>
        <w:t>. Lynne Rienner Publishers. https://doi.org/10.1515/9781685854133</w:t>
      </w:r>
    </w:p>
    <w:p w14:paraId="50C4C8E9" w14:textId="77777777" w:rsidR="006C174E" w:rsidRDefault="006C174E" w:rsidP="006C174E">
      <w:pPr>
        <w:spacing w:after="60" w:line="240" w:lineRule="auto"/>
        <w:ind w:left="360" w:hanging="360"/>
        <w:jc w:val="both"/>
      </w:pPr>
      <w:r>
        <w:rPr>
          <w:rFonts w:cs="Times New Roman"/>
          <w:sz w:val="20"/>
          <w:szCs w:val="20"/>
        </w:rPr>
        <w:t xml:space="preserve">Schedler, K., &amp; Proeller, I. (2010a). </w:t>
      </w:r>
      <w:r>
        <w:rPr>
          <w:rFonts w:cs="Times New Roman"/>
          <w:i/>
          <w:iCs/>
          <w:sz w:val="20"/>
          <w:szCs w:val="20"/>
        </w:rPr>
        <w:t>Outcome-oriented public management: A responsibility-based approach to the new public management</w:t>
      </w:r>
      <w:r>
        <w:rPr>
          <w:rFonts w:cs="Times New Roman"/>
          <w:sz w:val="20"/>
          <w:szCs w:val="20"/>
        </w:rPr>
        <w:t>. Information Age Publishing. https://doi.org/10.1108/978-1-61735-182-2</w:t>
      </w:r>
    </w:p>
    <w:p w14:paraId="285C7E18" w14:textId="77777777" w:rsidR="006C174E" w:rsidRDefault="006C174E" w:rsidP="006C174E">
      <w:pPr>
        <w:spacing w:after="60" w:line="240" w:lineRule="auto"/>
        <w:ind w:left="360" w:hanging="360"/>
        <w:jc w:val="both"/>
      </w:pPr>
      <w:r>
        <w:rPr>
          <w:rFonts w:cs="Times New Roman"/>
          <w:sz w:val="20"/>
          <w:szCs w:val="20"/>
        </w:rPr>
        <w:t xml:space="preserve">Schedler, K., &amp; Proeller, I. (2010b). </w:t>
      </w:r>
      <w:r>
        <w:rPr>
          <w:rFonts w:cs="Times New Roman"/>
          <w:i/>
          <w:iCs/>
          <w:sz w:val="20"/>
          <w:szCs w:val="20"/>
        </w:rPr>
        <w:t>Public management: Evaluation, control and performance</w:t>
      </w:r>
      <w:r>
        <w:rPr>
          <w:rFonts w:cs="Times New Roman"/>
          <w:sz w:val="20"/>
          <w:szCs w:val="20"/>
        </w:rPr>
        <w:t>. Gower Publishing. https://doi.org/10.36198/9783838536385</w:t>
      </w:r>
    </w:p>
    <w:p w14:paraId="7F5E2453" w14:textId="77777777" w:rsidR="006C174E" w:rsidRDefault="006C174E" w:rsidP="006C174E">
      <w:pPr>
        <w:spacing w:after="60" w:line="240" w:lineRule="auto"/>
        <w:ind w:left="360" w:hanging="360"/>
        <w:jc w:val="both"/>
      </w:pPr>
      <w:r>
        <w:rPr>
          <w:rFonts w:cs="Times New Roman"/>
          <w:sz w:val="20"/>
          <w:szCs w:val="20"/>
        </w:rPr>
        <w:t xml:space="preserve">Schelker, M. (2008). Public auditors: Evidence from the US States. </w:t>
      </w:r>
      <w:r>
        <w:rPr>
          <w:rFonts w:cs="Times New Roman"/>
          <w:i/>
          <w:iCs/>
          <w:sz w:val="20"/>
          <w:szCs w:val="20"/>
        </w:rPr>
        <w:t>Center for Research in Economics, Management and the Arts Working Paper</w:t>
      </w:r>
      <w:r>
        <w:rPr>
          <w:rFonts w:cs="Times New Roman"/>
          <w:sz w:val="20"/>
          <w:szCs w:val="20"/>
        </w:rPr>
        <w:t>, 4, 1–45. https://doi.org/10.2139/ssrn.957528</w:t>
      </w:r>
    </w:p>
    <w:p w14:paraId="59A47A8A" w14:textId="77777777" w:rsidR="006C174E" w:rsidRDefault="006C174E" w:rsidP="006C174E">
      <w:pPr>
        <w:spacing w:after="60" w:line="240" w:lineRule="auto"/>
        <w:ind w:left="360" w:hanging="360"/>
        <w:jc w:val="both"/>
      </w:pPr>
      <w:r>
        <w:rPr>
          <w:rFonts w:cs="Times New Roman"/>
          <w:sz w:val="20"/>
          <w:szCs w:val="20"/>
        </w:rPr>
        <w:t xml:space="preserve">Scott, W. R. (2004). Institutional theory. </w:t>
      </w:r>
      <w:r>
        <w:rPr>
          <w:rFonts w:cs="Times New Roman"/>
          <w:i/>
          <w:iCs/>
          <w:sz w:val="20"/>
          <w:szCs w:val="20"/>
        </w:rPr>
        <w:t>Encyclopedia of Social Theory</w:t>
      </w:r>
      <w:r>
        <w:rPr>
          <w:rFonts w:cs="Times New Roman"/>
          <w:sz w:val="20"/>
          <w:szCs w:val="20"/>
        </w:rPr>
        <w:t>, 11, 408–414.</w:t>
      </w:r>
    </w:p>
    <w:p w14:paraId="15FDD9AD" w14:textId="77777777" w:rsidR="006C174E" w:rsidRDefault="006C174E" w:rsidP="006C174E">
      <w:pPr>
        <w:spacing w:after="60" w:line="240" w:lineRule="auto"/>
        <w:ind w:left="360" w:hanging="360"/>
        <w:jc w:val="both"/>
      </w:pPr>
      <w:r>
        <w:rPr>
          <w:rFonts w:cs="Times New Roman"/>
          <w:sz w:val="20"/>
          <w:szCs w:val="20"/>
        </w:rPr>
        <w:lastRenderedPageBreak/>
        <w:t>Stewart, J. D. (1984). The role of information in public accountability. In A. Hopwood &amp; C. Tomkins (Eds.), Issues in public sector accounting (pp. 13–34). Philip Allan.</w:t>
      </w:r>
    </w:p>
    <w:p w14:paraId="469477A5" w14:textId="77777777" w:rsidR="006C174E" w:rsidRDefault="006C174E" w:rsidP="006C174E">
      <w:pPr>
        <w:spacing w:after="60" w:line="240" w:lineRule="auto"/>
        <w:ind w:left="360" w:hanging="360"/>
        <w:jc w:val="both"/>
      </w:pPr>
      <w:r>
        <w:rPr>
          <w:rFonts w:cs="Times New Roman"/>
          <w:sz w:val="20"/>
          <w:szCs w:val="20"/>
        </w:rPr>
        <w:t xml:space="preserve">Uhr, J. (1993b). Redesigning accountability: From muddles to maps. </w:t>
      </w:r>
      <w:r>
        <w:rPr>
          <w:rFonts w:cs="Times New Roman"/>
          <w:i/>
          <w:iCs/>
          <w:sz w:val="20"/>
          <w:szCs w:val="20"/>
        </w:rPr>
        <w:t>Australian Quarterly</w:t>
      </w:r>
      <w:r>
        <w:rPr>
          <w:rFonts w:cs="Times New Roman"/>
          <w:sz w:val="20"/>
          <w:szCs w:val="20"/>
        </w:rPr>
        <w:t>, 65(2), 1–16. https://doi.org/10.2307/20635716</w:t>
      </w:r>
    </w:p>
    <w:p w14:paraId="48BEDED1" w14:textId="77777777" w:rsidR="006C174E" w:rsidRDefault="006C174E" w:rsidP="006C174E">
      <w:pPr>
        <w:spacing w:after="60" w:line="240" w:lineRule="auto"/>
        <w:ind w:left="360" w:hanging="360"/>
        <w:jc w:val="both"/>
      </w:pPr>
      <w:r>
        <w:rPr>
          <w:rFonts w:cs="Times New Roman"/>
          <w:sz w:val="20"/>
          <w:szCs w:val="20"/>
        </w:rPr>
        <w:t xml:space="preserve">Verschoor, C. C. (2008). </w:t>
      </w:r>
      <w:r>
        <w:rPr>
          <w:rFonts w:cs="Times New Roman"/>
          <w:i/>
          <w:iCs/>
          <w:sz w:val="20"/>
          <w:szCs w:val="20"/>
        </w:rPr>
        <w:t>Audit committee essentials</w:t>
      </w:r>
      <w:r>
        <w:rPr>
          <w:rFonts w:cs="Times New Roman"/>
          <w:sz w:val="20"/>
          <w:szCs w:val="20"/>
        </w:rPr>
        <w:t>. Wiley.</w:t>
      </w:r>
    </w:p>
    <w:p w14:paraId="5D76C4A7" w14:textId="77777777" w:rsidR="006C174E" w:rsidRDefault="006C174E" w:rsidP="006C174E">
      <w:pPr>
        <w:spacing w:after="60" w:line="240" w:lineRule="auto"/>
        <w:ind w:left="360" w:hanging="360"/>
        <w:jc w:val="both"/>
      </w:pPr>
      <w:r>
        <w:rPr>
          <w:rFonts w:cs="Times New Roman"/>
          <w:sz w:val="20"/>
          <w:szCs w:val="20"/>
        </w:rPr>
        <w:t xml:space="preserve">Wakiriba, J. W., Ngahu, S., &amp; Wagoki, J. (2014). Effects of financial controls on financial management in Kenya's public sector: A case of National Government departments in Mirangine Sub-County, Nyandarua County. </w:t>
      </w:r>
      <w:r>
        <w:rPr>
          <w:rFonts w:cs="Times New Roman"/>
          <w:i/>
          <w:iCs/>
          <w:sz w:val="20"/>
          <w:szCs w:val="20"/>
        </w:rPr>
        <w:t>Journal of Business and Management</w:t>
      </w:r>
      <w:r>
        <w:rPr>
          <w:rFonts w:cs="Times New Roman"/>
          <w:sz w:val="20"/>
          <w:szCs w:val="20"/>
        </w:rPr>
        <w:t>, 16(10), 105–115. https://doi.org/10.9790/487X-16103105115</w:t>
      </w:r>
    </w:p>
    <w:p w14:paraId="30631482" w14:textId="77777777" w:rsidR="006C174E" w:rsidRDefault="006C174E" w:rsidP="006C174E">
      <w:pPr>
        <w:spacing w:after="60" w:line="240" w:lineRule="auto"/>
        <w:ind w:left="360" w:hanging="360"/>
        <w:jc w:val="both"/>
      </w:pPr>
      <w:r>
        <w:rPr>
          <w:rFonts w:cs="Times New Roman"/>
          <w:sz w:val="20"/>
          <w:szCs w:val="20"/>
        </w:rPr>
        <w:t xml:space="preserve">World Bank. (2005). </w:t>
      </w:r>
      <w:r>
        <w:rPr>
          <w:rFonts w:cs="Times New Roman"/>
          <w:i/>
          <w:iCs/>
          <w:sz w:val="20"/>
          <w:szCs w:val="20"/>
        </w:rPr>
        <w:t>The Islamic Republic of Iran: Report on public financial management, procurement, and expenditure systems in Iran</w:t>
      </w:r>
      <w:r>
        <w:rPr>
          <w:rFonts w:cs="Times New Roman"/>
          <w:sz w:val="20"/>
          <w:szCs w:val="20"/>
        </w:rPr>
        <w:t>. https://doi.org/10.1596/8360</w:t>
      </w:r>
    </w:p>
    <w:sectPr w:rsidR="006C174E" w:rsidSect="00034616">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710C" w14:textId="77777777" w:rsidR="009B62D1" w:rsidRDefault="009B62D1">
      <w:pPr>
        <w:spacing w:after="0" w:line="240" w:lineRule="auto"/>
      </w:pPr>
      <w:r>
        <w:separator/>
      </w:r>
    </w:p>
  </w:endnote>
  <w:endnote w:type="continuationSeparator" w:id="0">
    <w:p w14:paraId="1E20D13B" w14:textId="77777777" w:rsidR="009B62D1" w:rsidRDefault="009B6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8215" w14:textId="77777777" w:rsidR="00DD24EB" w:rsidRDefault="00000000">
    <w:pPr>
      <w:pStyle w:val="Footer"/>
      <w:jc w:val="center"/>
    </w:pPr>
    <w:r>
      <w:fldChar w:fldCharType="begin"/>
    </w:r>
    <w:r>
      <w:instrText xml:space="preserve"> PAGE </w:instrText>
    </w:r>
    <w:r w:rsidR="003D0CFD">
      <w:fldChar w:fldCharType="separate"/>
    </w:r>
    <w:r w:rsidR="003D0C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A2CA" w14:textId="77777777" w:rsidR="009B62D1" w:rsidRDefault="009B62D1">
      <w:pPr>
        <w:spacing w:after="0" w:line="240" w:lineRule="auto"/>
      </w:pPr>
      <w:r>
        <w:separator/>
      </w:r>
    </w:p>
  </w:footnote>
  <w:footnote w:type="continuationSeparator" w:id="0">
    <w:p w14:paraId="205CF06B" w14:textId="77777777" w:rsidR="009B62D1" w:rsidRDefault="009B62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52758">
    <w:abstractNumId w:val="8"/>
  </w:num>
  <w:num w:numId="2" w16cid:durableId="322438594">
    <w:abstractNumId w:val="6"/>
  </w:num>
  <w:num w:numId="3" w16cid:durableId="2029942160">
    <w:abstractNumId w:val="5"/>
  </w:num>
  <w:num w:numId="4" w16cid:durableId="399983084">
    <w:abstractNumId w:val="4"/>
  </w:num>
  <w:num w:numId="5" w16cid:durableId="565141219">
    <w:abstractNumId w:val="7"/>
  </w:num>
  <w:num w:numId="6" w16cid:durableId="1325470307">
    <w:abstractNumId w:val="3"/>
  </w:num>
  <w:num w:numId="7" w16cid:durableId="1325744139">
    <w:abstractNumId w:val="2"/>
  </w:num>
  <w:num w:numId="8" w16cid:durableId="986204029">
    <w:abstractNumId w:val="1"/>
  </w:num>
  <w:num w:numId="9" w16cid:durableId="1711609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091"/>
    <w:rsid w:val="0029639D"/>
    <w:rsid w:val="00326F90"/>
    <w:rsid w:val="003D0CFD"/>
    <w:rsid w:val="006C174E"/>
    <w:rsid w:val="009B62D1"/>
    <w:rsid w:val="00AA1D8D"/>
    <w:rsid w:val="00B445DA"/>
    <w:rsid w:val="00B47730"/>
    <w:rsid w:val="00CB0664"/>
    <w:rsid w:val="00DD2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833FE"/>
  <w14:defaultImageDpi w14:val="300"/>
  <w15:docId w15:val="{F63984AF-E9DC-4F35-9EF2-369E2EFB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6079</Words>
  <Characters>34654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40652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2013-12-23T23:15:00Z</dcterms:created>
  <dcterms:modified xsi:type="dcterms:W3CDTF">2026-10-17T13:45:00Z</dcterms:modified>
  <cp:category/>
</cp:coreProperties>
</file>

<file path=docProps/custom.xml><?xml version="1.0" encoding="utf-8"?>
<Properties xmlns="http://schemas.openxmlformats.org/officeDocument/2006/custom-properties" xmlns:vt="http://schemas.openxmlformats.org/officeDocument/2006/docPropsVTypes"/>
</file>