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b w:val="0"/>
          <w:i w:val="0"/>
          <w:color w:val="5A5A5A"/>
          <w:sz w:val="19"/>
        </w:rPr>
        <w:t>Paper 1 of 2: Introduction and Theoretical Background</w:t>
      </w:r>
    </w:p>
    <w:p>
      <w:pPr>
        <w:spacing w:after="200" w:line="288" w:lineRule="auto"/>
        <w:jc w:val="center"/>
      </w:pPr>
      <w:r>
        <w:rPr>
          <w:b/>
          <w:i w:val="0"/>
          <w:color w:val="1F3864"/>
          <w:sz w:val="26"/>
        </w:rPr>
        <w:t>Working title: Components of cyber risk assessment in auditing: A two-panel Delphi study in Iran</w:t>
      </w:r>
    </w:p>
    <w:p>
      <w:pPr>
        <w:spacing w:after="140" w:line="288" w:lineRule="auto"/>
        <w:jc w:val="left"/>
      </w:pPr>
      <w:r>
        <w:rPr>
          <w:b/>
          <w:i w:val="0"/>
          <w:color w:val="1F3864"/>
          <w:sz w:val="30"/>
        </w:rPr>
        <w:t>1. Introduction</w:t>
      </w:r>
    </w:p>
    <w:p>
      <w:pPr>
        <w:spacing w:after="140" w:line="360" w:lineRule="auto"/>
        <w:jc w:val="both"/>
      </w:pPr>
      <w:r>
        <w:rPr>
          <w:b w:val="0"/>
          <w:i w:val="0"/>
        </w:rPr>
        <w:t>An audit opinion is a statement about numbers; a cyber incident is an event in systems. The distance between the two is short, and it is shrinking. Every figure in a set of financial statements has passed through applications, interfaces and databases that an adversary can alter, encrypt or exfiltrate, and most of the internal controls an auditor might rely on are performed, supported or monitored by information technology (IT). Cyber risk therefore reaches the audit through three channels: the reliability of the information the auditor examines, the reliability of the controls the auditor may rely on, and the entity's continuing ability to operate, which bears on going-concern and disclosure judgments.</w:t>
      </w:r>
    </w:p>
    <w:p>
      <w:pPr>
        <w:spacing w:after="140" w:line="360" w:lineRule="auto"/>
        <w:jc w:val="both"/>
      </w:pPr>
      <w:r>
        <w:rPr>
          <w:b w:val="0"/>
          <w:i w:val="0"/>
        </w:rPr>
        <w:t>Standard setters have recognized these channels. ISA 315 (Revised 2019), effective for periods beginning on or after 15 December 2021, requires the auditor to understand the entity's IT environment, to identify the IT applications and general IT controls that matter for information processing, and to identify and assess the risks arising from IT as part of assessing the risks of material misstatement (IAASB, 2019). The revision separates the assessment of inherent risk from that of control risk, introduces inherent risk factors such as complexity, subjectivity and change, and treats risk as a spectrum; where the auditor does not plan to test the operating effectiveness of controls, the risk of material misstatement equals inherent risk. A decision not to rely on controls therefore does not remove the IT environment from the risk assessment. Internal auditing has moved in parallel: the Global Internal Audit Standards took effect on 9 January 2025 (IIA, 2024), and the Cybersecurity Topical Requirement, issued on 5 February 2025 and effective from 5 February 2026, applies to any engagement with a cybersecurity component (IIA, 2025).</w:t>
      </w:r>
    </w:p>
    <w:p>
      <w:pPr>
        <w:spacing w:after="140" w:line="360" w:lineRule="auto"/>
        <w:jc w:val="both"/>
      </w:pPr>
      <w:r>
        <w:rPr>
          <w:b w:val="0"/>
          <w:i w:val="0"/>
        </w:rPr>
        <w:t>What the standards do not supply is the content of a cyber risk assessment. They tell the auditor what to understand; they do not say which threats, vulnerabilities, control capabilities and governance arrangements make up the assessment. That content is borrowed from frameworks written for a different purpose. NIST CSF 2.0 organizes cybersecurity outcomes into six functions and, in its latest version, elevates governance to a function of its own (NIST, 2024). ISO/IEC 27005:2022 realigns information security risk management with ISO/IEC 27001:2022 and ISO 31000:2018, replaces 'impact' with 'consequence', and introduces risk scenarios alongside the contrast between event-based and asset-based identification (ISO/IEC, 2022). The AICPA's description criteria allow an entity to communicate its cybersecurity risk management program, including its governance structure and risk assessment process, in a voluntary examination engagement (AICPA, 2017). Each of these serves an entity that wishes to manage, or to demonstrate that it manages, cyber risk.</w:t>
      </w:r>
    </w:p>
    <w:p>
      <w:pPr>
        <w:spacing w:after="140" w:line="360" w:lineRule="auto"/>
        <w:jc w:val="both"/>
      </w:pPr>
      <w:r>
        <w:rPr>
          <w:b w:val="0"/>
          <w:i w:val="0"/>
        </w:rPr>
        <w:t>Borrowing creates a translation problem that the literature has not named. The auditor's risk is a risk to the fair presentation of financial statements, located at the level of assertions, classes of transactions and the IT applications that process them. The entity's cyber risk is a risk to security objectives, located at the level of assets, scenarios and organizational capabilities. Between the two lie three translations: of objective (from confidentiality, integrity and availability to fair presentation), of unit (from asset or scenario to assertion) and of evidence (from the entity's description of its program to evidence the auditor obtains and evaluates). In our reading, the profession has no agreed account of these translations, so each auditor makes them privately, and assessments may differ across auditors, firms and settings for reasons that no standard explains.</w:t>
      </w:r>
    </w:p>
    <w:p>
      <w:pPr>
        <w:spacing w:after="140" w:line="360" w:lineRule="auto"/>
        <w:jc w:val="both"/>
      </w:pPr>
      <w:r>
        <w:rPr>
          <w:b w:val="0"/>
          <w:i w:val="0"/>
        </w:rPr>
        <w:t>The empirical literature can be read as three waves of questions that circle this problem without isolating it. The first asked what auditors do with IT risk. Hermanson et al. (2000), surveying more than one hundred internal audit directors, found attention concentrated on traditional IT risks (safeguarding of assets, application processing and data integrity) with system development and acquisition receiving less, and Bedard et al. (2005) examined how information systems risk enters audit planning. The second wave asked how assurance over cybersecurity should be organized and what explains how much of it is done. Kahyaoğlu and Çalıyurt (2018) derived an assurance process from four frameworks (COBIT, ISO, AICPA and NIST) and argued for a central role for internal audit; Islam et al. (2018) related the extent of cybersecurity audit to characteristics of the internal audit function, governance and the risk function; and Steinbart et al. (2018) started from the observation that empirical evidence on internal audit's contribution to information security was scant. The third wave asked how good the audit is and why. Slapničar et al. (2022) measured cybersecurity audit effectiveness through planning, performing and reporting, Vuko et al. (2024) examined its drivers through a neo-institutional lens, and Li et al. (2020) asked whether external auditors respond to cyber incidents through audit fees.</w:t>
      </w:r>
    </w:p>
    <w:p>
      <w:pPr>
        <w:spacing w:after="140" w:line="360" w:lineRule="auto"/>
        <w:jc w:val="both"/>
      </w:pPr>
      <w:r>
        <w:rPr>
          <w:b w:val="0"/>
          <w:i w:val="0"/>
        </w:rPr>
        <w:t>The third wave contains the clue. Slapničar et al. (2022) report a mean index of 58 on a 100-point scale and a strong association between planning and performing, but a weaker association of both with reporting to the board; their index tracked the maturity of cyber risk management as expected, yet not the probability of a successful attack. This can be read as a statement about the construct rather than about effort: either what is measured does not capture what makes an assessment good, or the outcome that would validate it is too rare and too poorly observed to serve as a criterion. In either case the field cannot yet say which components an effective assessment must contain, and so cannot evaluate, teach or standardize it.</w:t>
      </w:r>
    </w:p>
    <w:p>
      <w:pPr>
        <w:spacing w:after="140" w:line="360" w:lineRule="auto"/>
        <w:jc w:val="both"/>
      </w:pPr>
      <w:r>
        <w:rPr>
          <w:b w:val="0"/>
          <w:i w:val="0"/>
        </w:rPr>
        <w:t>A parallel literature on risk assessment methods arrives at a complementary difficulty. Methods differ in how completely they cover risk identification, estimation and evaluation (Wangen et al., 2018); decision-analytic and probabilistic models have been proposed to integrate threat, vulnerability and consequence (Ganin et al., 2020; Wang et al., 2020); and framework-based views have been criticized for offering a static snapshot that misses organizational and threat dynamics (Armenia et al., 2021). Yet quantification is bounded by data: a systematic review of 5,219 studies identified only 79 datasets (Cremer et al., 2022). In most audit settings, then, the assessment of cyber risk is, and will remain, a structured professional judgment, and the quality of a judgment depends on what is being judged. The auditing literature studies how much assessment is done and by whom; the methods literature studies how risk can be modelled; neither specifies the set of components that a judgment-based assessment by an auditor should cover.</w:t>
      </w:r>
    </w:p>
    <w:p>
      <w:pPr>
        <w:spacing w:after="140" w:line="360" w:lineRule="auto"/>
        <w:jc w:val="both"/>
      </w:pPr>
      <w:r>
        <w:rPr>
          <w:b w:val="0"/>
          <w:i w:val="0"/>
        </w:rPr>
        <w:t>Two further features sharpen the problem. The first is that the question is inherently two-sided. The entity holds knowledge of its systems; the auditor holds the responsibility to form an opinion; and each faces different information, incentives and constraints. Where the two agree on what matters, reliance, communication and coordination become feasible; where they diverge, an assessment gap opens that no single-sided study can reveal. Prior studies have sampled one side or a mixture of roles: internal audit directors in Hermanson et al. (2000), auditors and chief audit executives in Slapničar et al. (2022), and internal audit functions in Islam et al. (2018). To our knowledge, none elicits both sides on a common set of components.</w:t>
      </w:r>
    </w:p>
    <w:p>
      <w:pPr>
        <w:spacing w:after="140" w:line="360" w:lineRule="auto"/>
        <w:jc w:val="both"/>
      </w:pPr>
      <w:r>
        <w:rPr>
          <w:b w:val="0"/>
          <w:i w:val="0"/>
        </w:rPr>
        <w:t>The second feature is context. Institutional theory holds that the adoption of standards responds to coercive, mimetic and normative pressures (DiMaggio &amp; Powell, 1983), and contingency theory holds that the usefulness of control practices depends on organizational circumstances (Donaldson, 2001). Components validated in settings with mature IT audit professions, available specialists, established attestation instruments and routinely disclosed incidents carry hidden assumptions about enabling conditions. Where those conditions differ, a component may remain important yet become infeasible, or feasible only in altered form, which means that importance and feasibility must be assessed separately. Iranian entities and auditors operate under regulatory, infrastructure and sanctions conditions that differ from those in which most of the evidence above was gathered. To the best of our knowledge, no study has examined, from both sides, which components make up the assessment of cyber risk in audits in Iran.</w:t>
      </w:r>
    </w:p>
    <w:p>
      <w:pPr>
        <w:spacing w:after="140" w:line="360" w:lineRule="auto"/>
        <w:jc w:val="both"/>
      </w:pPr>
      <w:r>
        <w:rPr>
          <w:b w:val="0"/>
          <w:i w:val="0"/>
        </w:rPr>
        <w:t>These observations converge on a single gap: the construct of cyber risk assessment in an audit is under-specified (there is no agreed set of components), one-sided (it has been examined from one vantage point at a time) and context-untested (it is assumed to transfer). We address the three limbs in sequence, guided by three questions. RQ1: Which components of cyber risk assessment in auditing appear in international frameworks, auditing standards and prior research? RQ2: Which of these components do Iranian experts consider important and feasible, and which local components do they add? RQ3: How do the perspectives of audited entities and auditors differ in the importance they attach to the components? Each design choice answers one limb. A systematic synthesis and mapping against AICPA, NIST, ISO and auditing-standard sources addresses under-specification and yields 30 candidate components in seven dimensions. Two expert panels, one from audited entities and one from auditors, rating the same components address one-sidedness. Separate ratings of importance and feasibility, together with open questions, address context. A Delphi design is chosen because the scarcity of data (Cremer et al., 2022) leaves informed consensus as the best available criterion for validating a construct whose components cannot yet be tested against outcomes.</w:t>
      </w:r>
    </w:p>
    <w:p>
      <w:pPr>
        <w:spacing w:after="140" w:line="360" w:lineRule="auto"/>
        <w:jc w:val="both"/>
      </w:pPr>
      <w:r>
        <w:rPr>
          <w:b w:val="0"/>
          <w:i w:val="0"/>
          <w:color w:val="C00000"/>
        </w:rPr>
        <w:t>[Insert two or three sentences summarizing the principal findings once the analysis is complete: the components that reached consensus, those added by the experts, the components rated important but infeasible, and the largest gaps between the two panels.]</w:t>
      </w:r>
    </w:p>
    <w:p>
      <w:pPr>
        <w:spacing w:after="140" w:line="360" w:lineRule="auto"/>
        <w:jc w:val="both"/>
      </w:pPr>
      <w:r>
        <w:rPr>
          <w:b w:val="0"/>
          <w:i w:val="0"/>
        </w:rPr>
        <w:t>The study makes four contributions. First, it names and structures the translation problem: it organizes cyber risk assessment in an audit into a risk model, a management cycle and an assurance layer, and locates each component within them. Second, it provides the first two-sided evidence on what the entity and the auditor each consider part of the assessment, and shows where they converge and diverge. Third, it separates importance from feasibility in a setting where enabling conditions differ from those assumed by most prior work, which turns the findings into a guide for where standards, training and regulation should invest. Fourth, it delivers a validated component set that serves as the measurement foundation for scale development and for follow-up research testing structural relations among the components. For auditors and audit firms the components give a structured basis for planning cyber risk assessments; for entities, a view of what auditors are likely to examine; for regulators and professional bodies, evidence for training, guidance and standard setting.</w:t>
      </w:r>
    </w:p>
    <w:p>
      <w:pPr>
        <w:spacing w:after="140" w:line="360" w:lineRule="auto"/>
        <w:jc w:val="both"/>
      </w:pPr>
      <w:r>
        <w:rPr>
          <w:b w:val="0"/>
          <w:i w:val="0"/>
        </w:rPr>
        <w:t>The stakes are practical as well as scholarly. Until the construct is specified, the effectiveness of cyber risk assessment cannot be measured, collaboration between auditors and specialists cannot be designed, and standards cannot be calibrated to the settings in which they are applied. This paper specifies the construct, tests it with the people who must live with it, and shows where the profession and the entities it audits disagree about what matters. The remainder of the paper is organized as follows. Section 2 develops the theoretical background and the candidate components. Section 3 describes the research design, the expert panels and the consensus criteria. Section 4 reports the results, including the comparison of the two panels. Section 5 discusses the findings, their implications and limitations, and directions for future research.</w:t>
      </w:r>
    </w:p>
    <w:p>
      <w:pPr>
        <w:spacing w:after="140" w:line="288" w:lineRule="auto"/>
        <w:jc w:val="left"/>
      </w:pPr>
      <w:r>
        <w:rPr>
          <w:b/>
          <w:i w:val="0"/>
          <w:color w:val="1F3864"/>
          <w:sz w:val="30"/>
        </w:rPr>
        <w:t>2. Theoretical Background and Propositions</w:t>
      </w:r>
    </w:p>
    <w:p>
      <w:pPr>
        <w:spacing w:after="140" w:line="336" w:lineRule="auto"/>
        <w:jc w:val="both"/>
      </w:pPr>
      <w:r>
        <w:rPr>
          <w:b w:val="0"/>
          <w:i w:val="0"/>
        </w:rPr>
        <w:t>Theory has three jobs in this study. It must define the object, a cyber risk assessment carried out by an auditor, precisely enough for the object to be decomposed into components. It must explain why those components should hang together, so that a list becomes a structure that can be tested. And it must explain why the vantage point of the observer and the setting of the assessment should change what is seen. We take the jobs in turn; the propositions follow from the answers.</w:t>
      </w:r>
    </w:p>
    <w:p>
      <w:pPr>
        <w:spacing w:after="100" w:line="288" w:lineRule="auto"/>
        <w:jc w:val="left"/>
      </w:pPr>
      <w:r>
        <w:rPr>
          <w:b/>
          <w:i w:val="0"/>
          <w:color w:val="1F3864"/>
          <w:sz w:val="25"/>
        </w:rPr>
        <w:t>2.1 Defining the object: risk, audit risk and cyber risk</w:t>
      </w:r>
    </w:p>
    <w:p>
      <w:pPr>
        <w:spacing w:after="140" w:line="336" w:lineRule="auto"/>
        <w:jc w:val="both"/>
      </w:pPr>
      <w:r>
        <w:rPr>
          <w:b w:val="0"/>
          <w:i w:val="0"/>
        </w:rPr>
        <w:t>In the vocabulary of ISO 31000, risk is the effect of uncertainty on objectives, and ISO/IEC 27005:2022 expresses that effect as a consequence for information security objectives (ISO, 2018; ISO/IEC, 2022). The auditor's objectives are different. The auditor seeks reasonable assurance that the financial statements are free of material misstatement, and the audit risk model expresses the risk of failing to obtain it as a function of the risk of material misstatement, which combines inherent and control risk, and of detection risk. In our reading, cyber risk can enter this model at two points. It can raise inherent risk, because the IT environment adds complexity and change to the processes that produce assertions, two of the inherent risk factors named in ISA 315 (Revised 2019) (IAASB, 2019). And it can affect control risk, because the controls an auditor relies on depend on general IT controls that must themselves be understood and evaluated. A third entry, through the entity's ability to keep operating and to disclose incidents appropriately, reaches going-concern and disclosure judgments rather than misstatement at assertion level.</w:t>
      </w:r>
    </w:p>
    <w:p>
      <w:pPr>
        <w:spacing w:after="140" w:line="336" w:lineRule="auto"/>
        <w:jc w:val="both"/>
      </w:pPr>
      <w:r>
        <w:rPr>
          <w:b w:val="0"/>
          <w:i w:val="0"/>
        </w:rPr>
        <w:t>We therefore define cyber risk assessment in an audit as the set of activities by which an auditor, working directly or through specialists and entity-prepared information, understands the entity's IT environment, identifies and evaluates cyber-related risks to the reliability of financial reporting and to the controls relied upon, forms and documents a judgment about residual risk, and communicates it to those who must act on it. Three features of this definition do the theoretical work. The assessor is not the owner of the system, which makes the assessment a problem of information asymmetry. The output is a judgment rather than a measurement, a consequence of data scarcity that limits quantification (Cremer et al., 2022), which makes its quality depend on the inputs to the judgment. And the activity is a chain of reliance on specialists, on entity descriptions and on third-party reports, which makes capability and collaboration part of the construct rather than mere context.</w:t>
      </w:r>
    </w:p>
    <w:p>
      <w:pPr>
        <w:spacing w:after="100" w:line="288" w:lineRule="auto"/>
        <w:jc w:val="left"/>
      </w:pPr>
      <w:r>
        <w:rPr>
          <w:b/>
          <w:i w:val="0"/>
          <w:color w:val="1F3864"/>
          <w:sz w:val="25"/>
        </w:rPr>
        <w:t>2.2 Structure: three layers and seven dimensions</w:t>
      </w:r>
    </w:p>
    <w:p>
      <w:pPr>
        <w:spacing w:after="140" w:line="336" w:lineRule="auto"/>
        <w:jc w:val="both"/>
      </w:pPr>
      <w:r>
        <w:rPr>
          <w:b w:val="0"/>
          <w:i w:val="0"/>
        </w:rPr>
        <w:t>A construct defined this way needs structure, and the literature supplies three layers. The risk-model layer concerns how threat, vulnerability and consequence are identified, estimated and evaluated. Its literature shows that methods differ in coverage (Wangen et al., 2018), that decision-analytic and probabilistic models can integrate the triplet (Ganin et al., 2020; Wang et al., 2020), and that investment in protection should be guided by expected loss (Gordon &amp; Loeb, 2002). The management-cycle layer concerns how risk is treated, monitored, responded to and learned from; it is where frameworks such as NIST CSF 2.0 spend most of their effort and where static views are criticized for missing dynamics (Armenia et al., 2021). The assurance layer concerns criteria, evidence, testing, judgment, reporting and accountability, which Slapničar et al. (2022) operationalize as planning, performing and reporting, and which ISA 315 and the IIA standards regulate.</w:t>
      </w:r>
    </w:p>
    <w:p>
      <w:pPr>
        <w:spacing w:after="140" w:line="336" w:lineRule="auto"/>
        <w:jc w:val="both"/>
      </w:pPr>
      <w:r>
        <w:rPr>
          <w:b w:val="0"/>
          <w:i w:val="0"/>
        </w:rPr>
        <w:t>Requiring each layer to be covered from both vantage points yields 30 components in seven dimensions (Table A1). Governance and strategy (C01–C03) captures what NIST CSF 2.0 now treats as a function of its own and what research links to cybersecurity audit: board governance, audit committee involvement and the risk function (Islam et al., 2018), and board-level technology committees, whose maturity is associated with reported breaches in opposite directions (Higgs et al., 2016). The risk assessment process (C04–C08) covers assets, threats, vulnerabilities, analysis and change; it is the best-documented dimension, anchored in Hermanson et al. (2000) on traditional IT risks and in the methods literature above. Control and risk treatment (C09–C15) covers implementation, access, data, infrastructure, development and change, awareness and third parties; the standards are rich here and audit-specific research is thin. Monitoring and response (C16–C18) covers monitoring, incident response and continuity, where the dynamic view of Armenia et al. (2021) and the detection-and-response signal in Higgs et al. (2016) apply. Compliance, improvement and reporting (C19–C21) covers legal requirements, effectiveness evaluation and reporting, anchored in institutional pressures (Vuko et al., 2024), reporting to the board (Slapničar et al., 2022) and disclosure (Sari et al., 2023). The two auditor-specific dimensions cover the auditor's own process (A01–A04: understanding the IT environment, linking cyber risk to material misstatement, evaluating IT general controls and evaluating electronic evidence) and the conditions of reliance, competence and reporting (A05–A09: service-organization reports, competence and experts, effect of incidents on the financial statements, communication with those charged with governance, and professional judgment).</w:t>
      </w:r>
    </w:p>
    <w:p>
      <w:pPr>
        <w:spacing w:after="140" w:line="336" w:lineRule="auto"/>
        <w:jc w:val="both"/>
      </w:pPr>
      <w:r>
        <w:rPr>
          <w:b w:val="0"/>
          <w:i w:val="0"/>
        </w:rPr>
        <w:t>The evidence profile is uneven, and the unevenness is informative. Of the 30 components, 21 are supported by at least one study whose details we could confirm, and nine rest on standards and guidance alone: policies and strategy (C02), context and scope (C03), access control (C10), network and physical security (C12), awareness (C14), third-party risk (C15), continuity (C18), electronic audit evidence (A04) and professional judgment (A09). Twelve components belong to the audited entity's perspective, nine to the auditor's and nine are shared (Table A1). The standards-only components mark where the construct depends on professional guidance rather than evidence, and where expert validation matters most; the shared components mark the interface at which the two vantage points must be reconciled. Both observations generate propositions below.</w:t>
      </w:r>
    </w:p>
    <w:p>
      <w:pPr>
        <w:spacing w:after="100" w:line="288" w:lineRule="auto"/>
        <w:jc w:val="left"/>
      </w:pPr>
      <w:r>
        <w:rPr>
          <w:b/>
          <w:i w:val="0"/>
          <w:color w:val="1F3864"/>
          <w:sz w:val="25"/>
        </w:rPr>
        <w:t>2.3 Mechanisms: what each theory explains</w:t>
      </w:r>
    </w:p>
    <w:p>
      <w:pPr>
        <w:spacing w:after="140" w:line="336" w:lineRule="auto"/>
        <w:jc w:val="both"/>
      </w:pPr>
      <w:r>
        <w:rPr>
          <w:b w:val="0"/>
          <w:i w:val="0"/>
        </w:rPr>
        <w:t>The audit risk model and risk-based auditing explain the chain that organizes the study: information about the entity and its IT environment is turned into an assessment of risk, and the assessment determines the response. The quality of what the auditor identifies and evaluates should therefore determine the quality of the judgment about risk, and the quality of that judgment should determine what is communicated and done. That chain is tested in a companion structural study; here it serves to organize the components and to motivate the propositions below.</w:t>
      </w:r>
    </w:p>
    <w:p>
      <w:pPr>
        <w:spacing w:after="140" w:line="336" w:lineRule="auto"/>
        <w:jc w:val="both"/>
      </w:pPr>
      <w:r>
        <w:rPr>
          <w:b w:val="0"/>
          <w:i w:val="0"/>
        </w:rPr>
        <w:t>Agency theory explains why the vantage point matters. In Jensen and Meckling's (1976) account, monitoring and bonding arise because principals cannot costlessly observe agents; auditing is one such device. In cyber risk the asymmetry is acute: the entity knows its systems, the auditor must form an opinion about them. Reliance on specialists and on entity-prepared descriptions is the price of that asymmetry, and where the two sides weigh components differently, the difference marks where the monitoring relationship is under strain.</w:t>
      </w:r>
    </w:p>
    <w:p>
      <w:pPr>
        <w:spacing w:after="140" w:line="336" w:lineRule="auto"/>
        <w:jc w:val="both"/>
      </w:pPr>
      <w:r>
        <w:rPr>
          <w:b w:val="0"/>
          <w:i w:val="0"/>
        </w:rPr>
        <w:t>The resource-based view and dynamic capabilities explain why competence, collaboration and learning belong to the construct. Resources that are valuable, rare and hard to imitate sustain performance (Barney, 1991), and capabilities to integrate, build and reconfigure competences allow adaptation to changing environments (Teece et al., 1997). An auditor's technical competence, the working relationship with specialists and the ability to learn from incidents are capabilities in exactly this sense.</w:t>
      </w:r>
    </w:p>
    <w:p>
      <w:pPr>
        <w:spacing w:after="140" w:line="336" w:lineRule="auto"/>
        <w:jc w:val="both"/>
      </w:pPr>
      <w:r>
        <w:rPr>
          <w:b w:val="0"/>
          <w:i w:val="0"/>
        </w:rPr>
        <w:t>Institutional and contingency theories explain why context matters. The adoption of standards responds to coercive, mimetic and normative pressures (DiMaggio &amp; Powell, 1983), and the effectiveness of a practice depends on its fit with organizational circumstances (Donaldson, 2001). Vuko et al. (2024) apply the institutional lens to cybersecurity audit effectiveness. Together the theories predict that a component can be important yet infeasible where enabling conditions are absent, which is why importance and feasibility are assessed separately.</w:t>
      </w:r>
    </w:p>
    <w:p>
      <w:pPr>
        <w:spacing w:after="140" w:line="336" w:lineRule="auto"/>
        <w:jc w:val="both"/>
      </w:pPr>
      <w:r>
        <w:rPr>
          <w:b w:val="0"/>
          <w:i w:val="0"/>
        </w:rPr>
        <w:t>The economics of security investment explains why residual-risk judgment has a prioritizing function. Gordon and Loeb (2002) show that the optimal investment in protecting an information set is generally a fraction of the expected loss and that moderately vulnerable information sets may merit more protection than extremely vulnerable ones. An assessment that ranks risks and distinguishes inherent from residual risk is what makes such trade-offs possible.</w:t>
      </w:r>
    </w:p>
    <w:p>
      <w:pPr>
        <w:spacing w:after="100" w:line="288" w:lineRule="auto"/>
        <w:jc w:val="left"/>
      </w:pPr>
      <w:r>
        <w:rPr>
          <w:b/>
          <w:i w:val="0"/>
          <w:color w:val="1F3864"/>
          <w:sz w:val="25"/>
        </w:rPr>
        <w:t>2.4 Propositions for the Delphi study</w:t>
      </w:r>
    </w:p>
    <w:p>
      <w:pPr>
        <w:spacing w:after="140" w:line="336" w:lineRule="auto"/>
        <w:jc w:val="both"/>
      </w:pPr>
      <w:r>
        <w:rPr>
          <w:b w:val="0"/>
          <w:i w:val="0"/>
        </w:rPr>
        <w:t>The Delphi study tests no statistical hypotheses. It is guided by four propositions that follow from the theory and the evidence profile; they fix how the components are validated.</w:t>
      </w:r>
    </w:p>
    <w:p>
      <w:pPr>
        <w:spacing w:after="80" w:line="336" w:lineRule="auto"/>
        <w:jc w:val="both"/>
      </w:pPr>
      <w:r>
        <w:rPr>
          <w:b w:val="0"/>
          <w:i w:val="0"/>
        </w:rPr>
        <w:t>• P1 (evidence convergence). Components supported by both standards and prior research will reach consensus earlier and with less dispersion than components that rest on standards alone. Converging sources are more likely to be part of a shared professional vocabulary, whereas standards-only components depend on how far guidance has been absorbed into practice (institutional theory).</w:t>
      </w:r>
    </w:p>
    <w:p>
      <w:pPr>
        <w:spacing w:after="80" w:line="336" w:lineRule="auto"/>
        <w:jc w:val="both"/>
      </w:pPr>
      <w:r>
        <w:rPr>
          <w:b w:val="0"/>
          <w:i w:val="0"/>
        </w:rPr>
        <w:t>• P2 (vantage-point salience). Each panel will rate most highly the components closest to its own work: the entity panel those in control and treatment (C09–C15), the auditor panel those in the auditor-specific dimensions (A01–A09). Role salience and information asymmetry shape what each side sees as central (agency theory; capabilities).</w:t>
      </w:r>
    </w:p>
    <w:p>
      <w:pPr>
        <w:spacing w:after="80" w:line="336" w:lineRule="auto"/>
        <w:jc w:val="both"/>
      </w:pPr>
      <w:r>
        <w:rPr>
          <w:b w:val="0"/>
          <w:i w:val="0"/>
        </w:rPr>
        <w:t>• P3 (importance–feasibility gap). Feasibility ratings will fall below importance ratings most for components that depend on enabling conditions outside the assessor's control: third-party risk (C15), continuous monitoring (C16), reliance on service-organization reports (A05) and use of experts (A06) (contingency and institutional theory).</w:t>
      </w:r>
    </w:p>
    <w:p>
      <w:pPr>
        <w:spacing w:after="80" w:line="336" w:lineRule="auto"/>
        <w:jc w:val="both"/>
      </w:pPr>
      <w:r>
        <w:rPr>
          <w:b w:val="0"/>
          <w:i w:val="0"/>
        </w:rPr>
        <w:t>• P4 (translation gap). Disagreement between panels will be largest for components at the interface between the entity's risk and the auditor's risk: risk analysis and evaluation (C07), cyber fraud risk and change (C08) and the effect on material misstatement (A02). The two sides differ in objective, unit and evidence, so the same words carry different meanings.</w:t>
      </w:r>
    </w:p>
    <w:p>
      <w:pPr>
        <w:spacing w:after="40"/>
      </w:pPr>
    </w:p>
    <w:p>
      <w:pPr>
        <w:spacing w:after="140" w:line="336" w:lineRule="auto"/>
        <w:jc w:val="both"/>
      </w:pPr>
      <w:r>
        <w:rPr>
          <w:b w:val="0"/>
          <w:i w:val="0"/>
        </w:rPr>
        <w:t>Theory thus yields, for the Delphi study, a definition of the object, a structure for its components and four propositions about where consensus will form and where the two vantage points will part. Whatever the experts decide, the result will be informative: convergence would show that the construct is shared across the profession, and divergence would locate the places where it is not.</w:t>
      </w:r>
    </w:p>
    <w:p>
      <w:pPr>
        <w:sectPr>
          <w:pgSz w:w="12240" w:h="15840"/>
          <w:pgMar w:top="1304" w:right="1304" w:bottom="1304" w:left="1304" w:header="720" w:footer="720" w:gutter="0"/>
          <w:cols w:space="720"/>
          <w:docGrid w:linePitch="360"/>
        </w:sectPr>
      </w:pPr>
    </w:p>
    <w:p>
      <w:pPr>
        <w:spacing w:after="60" w:line="288" w:lineRule="auto"/>
        <w:jc w:val="left"/>
      </w:pPr>
      <w:r>
        <w:rPr>
          <w:b/>
          <w:i w:val="0"/>
          <w:color w:val="1F3864"/>
          <w:sz w:val="24"/>
        </w:rPr>
        <w:t>Table A1. Identified components of cyber risk assessment in auditing</w:t>
      </w:r>
    </w:p>
    <w:p>
      <w:pPr>
        <w:spacing w:after="80" w:line="264" w:lineRule="auto"/>
        <w:jc w:val="left"/>
      </w:pPr>
      <w:r>
        <w:rPr>
          <w:b w:val="0"/>
          <w:i w:val="0"/>
          <w:color w:val="5A5A5A"/>
          <w:sz w:val="17"/>
        </w:rPr>
        <w:t>Perspective: Organization = audited entity; Auditor = auditor; Shared = both. Evidence: S+R = standards and at least one verified study; S = standards and guidance only. TSC = AICPA Trust Services Criteria; GITC = general IT controls; GIAS = Global Internal Audit Standards.</w:t>
      </w:r>
    </w:p>
    <w:tbl>
      <w:tblPr>
        <w:tblStyle w:val="TableGrid"/>
        <w:tblW w:type="auto" w:w="0"/>
        <w:tblLayout w:type="fixed"/>
        <w:tblLook w:firstColumn="1" w:firstRow="1" w:lastColumn="0" w:lastRow="0" w:noHBand="0" w:noVBand="1" w:val="04A0"/>
      </w:tblPr>
      <w:tblGrid>
        <w:gridCol w:w="680"/>
        <w:gridCol w:w="2211"/>
        <w:gridCol w:w="1361"/>
        <w:gridCol w:w="964"/>
        <w:gridCol w:w="4309"/>
        <w:gridCol w:w="3969"/>
        <w:gridCol w:w="907"/>
      </w:tblGrid>
      <w:tr>
        <w:tc>
          <w:tcPr>
            <w:tcW w:type="dxa" w:w="680"/>
            <w:shd w:val="clear" w:color="auto" w:fill="1F3864"/>
          </w:tcPr>
          <w:p>
            <w:pPr>
              <w:jc w:val="left"/>
            </w:pPr>
            <w:r/>
            <w:r>
              <w:rPr>
                <w:b/>
                <w:color w:val="FFFFFF"/>
                <w:sz w:val="17"/>
              </w:rPr>
              <w:t>Code</w:t>
            </w:r>
          </w:p>
        </w:tc>
        <w:tc>
          <w:tcPr>
            <w:tcW w:type="dxa" w:w="2211"/>
            <w:shd w:val="clear" w:color="auto" w:fill="1F3864"/>
          </w:tcPr>
          <w:p>
            <w:pPr>
              <w:jc w:val="left"/>
            </w:pPr>
            <w:r/>
            <w:r>
              <w:rPr>
                <w:b/>
                <w:color w:val="FFFFFF"/>
                <w:sz w:val="17"/>
              </w:rPr>
              <w:t>Component</w:t>
            </w:r>
          </w:p>
        </w:tc>
        <w:tc>
          <w:tcPr>
            <w:tcW w:type="dxa" w:w="1361"/>
            <w:shd w:val="clear" w:color="auto" w:fill="1F3864"/>
          </w:tcPr>
          <w:p>
            <w:pPr>
              <w:jc w:val="left"/>
            </w:pPr>
            <w:r/>
            <w:r>
              <w:rPr>
                <w:b/>
                <w:color w:val="FFFFFF"/>
                <w:sz w:val="17"/>
              </w:rPr>
              <w:t>Perspective</w:t>
            </w:r>
          </w:p>
        </w:tc>
        <w:tc>
          <w:tcPr>
            <w:tcW w:type="dxa" w:w="964"/>
            <w:shd w:val="clear" w:color="auto" w:fill="1F3864"/>
          </w:tcPr>
          <w:p>
            <w:pPr>
              <w:jc w:val="left"/>
            </w:pPr>
            <w:r/>
            <w:r>
              <w:rPr>
                <w:b/>
                <w:color w:val="FFFFFF"/>
                <w:sz w:val="17"/>
              </w:rPr>
              <w:t>Construct</w:t>
            </w:r>
          </w:p>
        </w:tc>
        <w:tc>
          <w:tcPr>
            <w:tcW w:type="dxa" w:w="4309"/>
            <w:shd w:val="clear" w:color="auto" w:fill="1F3864"/>
          </w:tcPr>
          <w:p>
            <w:pPr>
              <w:jc w:val="left"/>
            </w:pPr>
            <w:r/>
            <w:r>
              <w:rPr>
                <w:b/>
                <w:color w:val="FFFFFF"/>
                <w:sz w:val="17"/>
              </w:rPr>
              <w:t>Standards and guidelines</w:t>
            </w:r>
          </w:p>
        </w:tc>
        <w:tc>
          <w:tcPr>
            <w:tcW w:type="dxa" w:w="3969"/>
            <w:shd w:val="clear" w:color="auto" w:fill="1F3864"/>
          </w:tcPr>
          <w:p>
            <w:pPr>
              <w:jc w:val="left"/>
            </w:pPr>
            <w:r/>
            <w:r>
              <w:rPr>
                <w:b/>
                <w:color w:val="FFFFFF"/>
                <w:sz w:val="17"/>
              </w:rPr>
              <w:t>Related research</w:t>
            </w:r>
          </w:p>
        </w:tc>
        <w:tc>
          <w:tcPr>
            <w:tcW w:type="dxa" w:w="907"/>
            <w:shd w:val="clear" w:color="auto" w:fill="1F3864"/>
          </w:tcPr>
          <w:p>
            <w:pPr>
              <w:jc w:val="left"/>
            </w:pPr>
            <w:r/>
            <w:r>
              <w:rPr>
                <w:b/>
                <w:color w:val="FFFFFF"/>
                <w:sz w:val="17"/>
              </w:rPr>
              <w:t>Evidence</w:t>
            </w:r>
          </w:p>
        </w:tc>
      </w:tr>
      <w:tr>
        <w:tc>
          <w:tcPr>
            <w:tcW w:type="dxa" w:w="680"/>
          </w:tcPr>
          <w:p>
            <w:pPr>
              <w:jc w:val="left"/>
            </w:pPr>
            <w:r/>
            <w:r>
              <w:rPr>
                <w:b w:val="0"/>
                <w:sz w:val="17"/>
              </w:rPr>
              <w:t>C01</w:t>
            </w:r>
          </w:p>
        </w:tc>
        <w:tc>
          <w:tcPr>
            <w:tcW w:type="dxa" w:w="2211"/>
          </w:tcPr>
          <w:p>
            <w:pPr>
              <w:jc w:val="left"/>
            </w:pPr>
            <w:r/>
            <w:r>
              <w:rPr>
                <w:b w:val="0"/>
                <w:sz w:val="17"/>
              </w:rPr>
              <w:t>Governance and oversight of cyber risk by senior management</w:t>
            </w:r>
          </w:p>
        </w:tc>
        <w:tc>
          <w:tcPr>
            <w:tcW w:type="dxa" w:w="1361"/>
          </w:tcPr>
          <w:p>
            <w:pPr>
              <w:jc w:val="left"/>
            </w:pPr>
            <w:r/>
            <w:r>
              <w:rPr>
                <w:b w:val="0"/>
                <w:sz w:val="17"/>
              </w:rPr>
              <w:t>Organization</w:t>
            </w:r>
          </w:p>
        </w:tc>
        <w:tc>
          <w:tcPr>
            <w:tcW w:type="dxa" w:w="964"/>
          </w:tcPr>
          <w:p>
            <w:pPr>
              <w:jc w:val="left"/>
            </w:pPr>
            <w:r/>
            <w:r>
              <w:rPr>
                <w:b w:val="0"/>
                <w:sz w:val="17"/>
              </w:rPr>
              <w:t>COL</w:t>
            </w:r>
          </w:p>
        </w:tc>
        <w:tc>
          <w:tcPr>
            <w:tcW w:type="dxa" w:w="4309"/>
          </w:tcPr>
          <w:p>
            <w:pPr>
              <w:jc w:val="left"/>
            </w:pPr>
            <w:r/>
            <w:r>
              <w:rPr>
                <w:b w:val="0"/>
                <w:sz w:val="17"/>
              </w:rPr>
              <w:t>NIST CSF 2.0: GV.OV, GV.RR | ISO/IEC 27001:2022: cl. 5, 9.3 | AICPA TSC: CC1 | ISA 260; IIA GIAS 2024</w:t>
            </w:r>
          </w:p>
        </w:tc>
        <w:tc>
          <w:tcPr>
            <w:tcW w:type="dxa" w:w="3969"/>
          </w:tcPr>
          <w:p>
            <w:pPr>
              <w:jc w:val="left"/>
            </w:pPr>
            <w:r/>
            <w:r>
              <w:rPr>
                <w:b w:val="0"/>
                <w:sz w:val="17"/>
              </w:rPr>
              <w:t>Islam et al. (2018) [board governance, audit committee, risk function and extent of cybersecurity audit]; Higgs et al. (2016) [board-level technology committees and reported breaches]</w:t>
            </w:r>
          </w:p>
        </w:tc>
        <w:tc>
          <w:tcPr>
            <w:tcW w:type="dxa" w:w="907"/>
          </w:tcPr>
          <w:p>
            <w:pPr>
              <w:jc w:val="left"/>
            </w:pPr>
            <w:r/>
            <w:r>
              <w:rPr>
                <w:b w:val="0"/>
                <w:sz w:val="17"/>
              </w:rPr>
              <w:t>S+R</w:t>
            </w:r>
          </w:p>
        </w:tc>
      </w:tr>
      <w:tr>
        <w:tc>
          <w:tcPr>
            <w:tcW w:type="dxa" w:w="680"/>
          </w:tcPr>
          <w:p>
            <w:pPr>
              <w:jc w:val="left"/>
            </w:pPr>
            <w:r/>
            <w:r>
              <w:rPr>
                <w:b w:val="0"/>
                <w:sz w:val="17"/>
              </w:rPr>
              <w:t>C02</w:t>
            </w:r>
          </w:p>
        </w:tc>
        <w:tc>
          <w:tcPr>
            <w:tcW w:type="dxa" w:w="2211"/>
          </w:tcPr>
          <w:p>
            <w:pPr>
              <w:jc w:val="left"/>
            </w:pPr>
            <w:r/>
            <w:r>
              <w:rPr>
                <w:b w:val="0"/>
                <w:sz w:val="17"/>
              </w:rPr>
              <w:t>Cybersecurity policies and strategy</w:t>
            </w:r>
          </w:p>
        </w:tc>
        <w:tc>
          <w:tcPr>
            <w:tcW w:type="dxa" w:w="1361"/>
          </w:tcPr>
          <w:p>
            <w:pPr>
              <w:jc w:val="left"/>
            </w:pPr>
            <w:r/>
            <w:r>
              <w:rPr>
                <w:b w:val="0"/>
                <w:sz w:val="17"/>
              </w:rPr>
              <w:t>Organization</w:t>
            </w:r>
          </w:p>
        </w:tc>
        <w:tc>
          <w:tcPr>
            <w:tcW w:type="dxa" w:w="964"/>
          </w:tcPr>
          <w:p>
            <w:pPr>
              <w:jc w:val="left"/>
            </w:pPr>
            <w:r/>
            <w:r>
              <w:rPr>
                <w:b w:val="0"/>
                <w:sz w:val="17"/>
              </w:rPr>
              <w:t>Context</w:t>
            </w:r>
          </w:p>
        </w:tc>
        <w:tc>
          <w:tcPr>
            <w:tcW w:type="dxa" w:w="4309"/>
          </w:tcPr>
          <w:p>
            <w:pPr>
              <w:jc w:val="left"/>
            </w:pPr>
            <w:r/>
            <w:r>
              <w:rPr>
                <w:b w:val="0"/>
                <w:sz w:val="17"/>
              </w:rPr>
              <w:t>NIST CSF 2.0: GV.PO, GV.OC | ISO/IEC 27001:2022: cl. 5.2 | AICPA TSC: CC1, CC5 | ISA 315 (control environment)</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C03</w:t>
            </w:r>
          </w:p>
        </w:tc>
        <w:tc>
          <w:tcPr>
            <w:tcW w:type="dxa" w:w="2211"/>
          </w:tcPr>
          <w:p>
            <w:pPr>
              <w:jc w:val="left"/>
            </w:pPr>
            <w:r/>
            <w:r>
              <w:rPr>
                <w:b w:val="0"/>
                <w:sz w:val="17"/>
              </w:rPr>
              <w:t>Context, scope and objectives of the assessment</w:t>
            </w:r>
          </w:p>
        </w:tc>
        <w:tc>
          <w:tcPr>
            <w:tcW w:type="dxa" w:w="1361"/>
          </w:tcPr>
          <w:p>
            <w:pPr>
              <w:jc w:val="left"/>
            </w:pPr>
            <w:r/>
            <w:r>
              <w:rPr>
                <w:b w:val="0"/>
                <w:sz w:val="17"/>
              </w:rPr>
              <w:t>Shared</w:t>
            </w:r>
          </w:p>
        </w:tc>
        <w:tc>
          <w:tcPr>
            <w:tcW w:type="dxa" w:w="964"/>
          </w:tcPr>
          <w:p>
            <w:pPr>
              <w:jc w:val="left"/>
            </w:pPr>
            <w:r/>
            <w:r>
              <w:rPr>
                <w:b w:val="0"/>
                <w:sz w:val="17"/>
              </w:rPr>
              <w:t>Context</w:t>
            </w:r>
          </w:p>
        </w:tc>
        <w:tc>
          <w:tcPr>
            <w:tcW w:type="dxa" w:w="4309"/>
          </w:tcPr>
          <w:p>
            <w:pPr>
              <w:jc w:val="left"/>
            </w:pPr>
            <w:r/>
            <w:r>
              <w:rPr>
                <w:b w:val="0"/>
                <w:sz w:val="17"/>
              </w:rPr>
              <w:t>NIST CSF 2.0: GV.OC | ISO/IEC 27001:2022: cl. 4 | ISO/IEC 27005:2022 (context) | AICPA DC section 100 | ISA 315</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C04</w:t>
            </w:r>
          </w:p>
        </w:tc>
        <w:tc>
          <w:tcPr>
            <w:tcW w:type="dxa" w:w="2211"/>
          </w:tcPr>
          <w:p>
            <w:pPr>
              <w:jc w:val="left"/>
            </w:pPr>
            <w:r/>
            <w:r>
              <w:rPr>
                <w:b w:val="0"/>
                <w:sz w:val="17"/>
              </w:rPr>
              <w:t>Asset identification and classification</w:t>
            </w:r>
          </w:p>
        </w:tc>
        <w:tc>
          <w:tcPr>
            <w:tcW w:type="dxa" w:w="1361"/>
          </w:tcPr>
          <w:p>
            <w:pPr>
              <w:jc w:val="left"/>
            </w:pPr>
            <w:r/>
            <w:r>
              <w:rPr>
                <w:b w:val="0"/>
                <w:sz w:val="17"/>
              </w:rPr>
              <w:t>Shared</w:t>
            </w:r>
          </w:p>
        </w:tc>
        <w:tc>
          <w:tcPr>
            <w:tcW w:type="dxa" w:w="964"/>
          </w:tcPr>
          <w:p>
            <w:pPr>
              <w:jc w:val="left"/>
            </w:pPr>
            <w:r/>
            <w:r>
              <w:rPr>
                <w:b w:val="0"/>
                <w:sz w:val="17"/>
              </w:rPr>
              <w:t>TVI</w:t>
            </w:r>
          </w:p>
        </w:tc>
        <w:tc>
          <w:tcPr>
            <w:tcW w:type="dxa" w:w="4309"/>
          </w:tcPr>
          <w:p>
            <w:pPr>
              <w:jc w:val="left"/>
            </w:pPr>
            <w:r/>
            <w:r>
              <w:rPr>
                <w:b w:val="0"/>
                <w:sz w:val="17"/>
              </w:rPr>
              <w:t>NIST CSF 2.0: ID.AM | ISO/IEC 27001:2022: Annex A 5.9 | AICPA TSC: CC3, CC6 | ISA 315 (IT environment)</w:t>
            </w:r>
          </w:p>
        </w:tc>
        <w:tc>
          <w:tcPr>
            <w:tcW w:type="dxa" w:w="3969"/>
          </w:tcPr>
          <w:p>
            <w:pPr>
              <w:jc w:val="left"/>
            </w:pPr>
            <w:r/>
            <w:r>
              <w:rPr>
                <w:b w:val="0"/>
                <w:sz w:val="17"/>
              </w:rPr>
              <w:t>Hermanson et al. (2000) [safeguarding of assets as a traditional IT risk]; Wangen et al. (2018) [completeness of risk identification]</w:t>
            </w:r>
          </w:p>
        </w:tc>
        <w:tc>
          <w:tcPr>
            <w:tcW w:type="dxa" w:w="907"/>
          </w:tcPr>
          <w:p>
            <w:pPr>
              <w:jc w:val="left"/>
            </w:pPr>
            <w:r/>
            <w:r>
              <w:rPr>
                <w:b w:val="0"/>
                <w:sz w:val="17"/>
              </w:rPr>
              <w:t>S+R</w:t>
            </w:r>
          </w:p>
        </w:tc>
      </w:tr>
      <w:tr>
        <w:tc>
          <w:tcPr>
            <w:tcW w:type="dxa" w:w="680"/>
          </w:tcPr>
          <w:p>
            <w:pPr>
              <w:jc w:val="left"/>
            </w:pPr>
            <w:r/>
            <w:r>
              <w:rPr>
                <w:b w:val="0"/>
                <w:sz w:val="17"/>
              </w:rPr>
              <w:t>C05</w:t>
            </w:r>
          </w:p>
        </w:tc>
        <w:tc>
          <w:tcPr>
            <w:tcW w:type="dxa" w:w="2211"/>
          </w:tcPr>
          <w:p>
            <w:pPr>
              <w:jc w:val="left"/>
            </w:pPr>
            <w:r/>
            <w:r>
              <w:rPr>
                <w:b w:val="0"/>
                <w:sz w:val="17"/>
              </w:rPr>
              <w:t>Threat identification and threat intelligence</w:t>
            </w:r>
          </w:p>
        </w:tc>
        <w:tc>
          <w:tcPr>
            <w:tcW w:type="dxa" w:w="1361"/>
          </w:tcPr>
          <w:p>
            <w:pPr>
              <w:jc w:val="left"/>
            </w:pPr>
            <w:r/>
            <w:r>
              <w:rPr>
                <w:b w:val="0"/>
                <w:sz w:val="17"/>
              </w:rPr>
              <w:t>Organization</w:t>
            </w:r>
          </w:p>
        </w:tc>
        <w:tc>
          <w:tcPr>
            <w:tcW w:type="dxa" w:w="964"/>
          </w:tcPr>
          <w:p>
            <w:pPr>
              <w:jc w:val="left"/>
            </w:pPr>
            <w:r/>
            <w:r>
              <w:rPr>
                <w:b w:val="0"/>
                <w:sz w:val="17"/>
              </w:rPr>
              <w:t>TVI</w:t>
            </w:r>
          </w:p>
        </w:tc>
        <w:tc>
          <w:tcPr>
            <w:tcW w:type="dxa" w:w="4309"/>
          </w:tcPr>
          <w:p>
            <w:pPr>
              <w:jc w:val="left"/>
            </w:pPr>
            <w:r/>
            <w:r>
              <w:rPr>
                <w:b w:val="0"/>
                <w:sz w:val="17"/>
              </w:rPr>
              <w:t>NIST CSF 2.0: ID.RA, DE.AE | ISO/IEC 27001:2022: Annex A 5.7 | ISO/IEC 27005:2022 (risk scenarios) | AICPA TSC: CC3, CC7</w:t>
            </w:r>
          </w:p>
        </w:tc>
        <w:tc>
          <w:tcPr>
            <w:tcW w:type="dxa" w:w="3969"/>
          </w:tcPr>
          <w:p>
            <w:pPr>
              <w:jc w:val="left"/>
            </w:pPr>
            <w:r/>
            <w:r>
              <w:rPr>
                <w:b w:val="0"/>
                <w:sz w:val="17"/>
              </w:rPr>
              <w:t>Ganin et al. (2020) [threat in the assessment triplet]; Wang et al. (2020) [threat events in FAIR-based model]</w:t>
            </w:r>
          </w:p>
        </w:tc>
        <w:tc>
          <w:tcPr>
            <w:tcW w:type="dxa" w:w="907"/>
          </w:tcPr>
          <w:p>
            <w:pPr>
              <w:jc w:val="left"/>
            </w:pPr>
            <w:r/>
            <w:r>
              <w:rPr>
                <w:b w:val="0"/>
                <w:sz w:val="17"/>
              </w:rPr>
              <w:t>S+R</w:t>
            </w:r>
          </w:p>
        </w:tc>
      </w:tr>
      <w:tr>
        <w:tc>
          <w:tcPr>
            <w:tcW w:type="dxa" w:w="680"/>
          </w:tcPr>
          <w:p>
            <w:pPr>
              <w:jc w:val="left"/>
            </w:pPr>
            <w:r/>
            <w:r>
              <w:rPr>
                <w:b w:val="0"/>
                <w:sz w:val="17"/>
              </w:rPr>
              <w:t>C06</w:t>
            </w:r>
          </w:p>
        </w:tc>
        <w:tc>
          <w:tcPr>
            <w:tcW w:type="dxa" w:w="2211"/>
          </w:tcPr>
          <w:p>
            <w:pPr>
              <w:jc w:val="left"/>
            </w:pPr>
            <w:r/>
            <w:r>
              <w:rPr>
                <w:b w:val="0"/>
                <w:sz w:val="17"/>
              </w:rPr>
              <w:t>Vulnerability management and penetration testing</w:t>
            </w:r>
          </w:p>
        </w:tc>
        <w:tc>
          <w:tcPr>
            <w:tcW w:type="dxa" w:w="1361"/>
          </w:tcPr>
          <w:p>
            <w:pPr>
              <w:jc w:val="left"/>
            </w:pPr>
            <w:r/>
            <w:r>
              <w:rPr>
                <w:b w:val="0"/>
                <w:sz w:val="17"/>
              </w:rPr>
              <w:t>Organization</w:t>
            </w:r>
          </w:p>
        </w:tc>
        <w:tc>
          <w:tcPr>
            <w:tcW w:type="dxa" w:w="964"/>
          </w:tcPr>
          <w:p>
            <w:pPr>
              <w:jc w:val="left"/>
            </w:pPr>
            <w:r/>
            <w:r>
              <w:rPr>
                <w:b w:val="0"/>
                <w:sz w:val="17"/>
              </w:rPr>
              <w:t>TVI</w:t>
            </w:r>
          </w:p>
        </w:tc>
        <w:tc>
          <w:tcPr>
            <w:tcW w:type="dxa" w:w="4309"/>
          </w:tcPr>
          <w:p>
            <w:pPr>
              <w:jc w:val="left"/>
            </w:pPr>
            <w:r/>
            <w:r>
              <w:rPr>
                <w:b w:val="0"/>
                <w:sz w:val="17"/>
              </w:rPr>
              <w:t>NIST CSF 2.0: ID.RA, PR.PS | ISO/IEC 27001:2022: Annex A technological controls | AICPA TSC: CC7 | ISA 330</w:t>
            </w:r>
          </w:p>
        </w:tc>
        <w:tc>
          <w:tcPr>
            <w:tcW w:type="dxa" w:w="3969"/>
          </w:tcPr>
          <w:p>
            <w:pPr>
              <w:jc w:val="left"/>
            </w:pPr>
            <w:r/>
            <w:r>
              <w:rPr>
                <w:b w:val="0"/>
                <w:sz w:val="17"/>
              </w:rPr>
              <w:t>Ganin et al. (2020) [vulnerability in the assessment triplet]; Wang et al. (2020) [vulnerability in FAIR-based model]</w:t>
            </w:r>
          </w:p>
        </w:tc>
        <w:tc>
          <w:tcPr>
            <w:tcW w:type="dxa" w:w="907"/>
          </w:tcPr>
          <w:p>
            <w:pPr>
              <w:jc w:val="left"/>
            </w:pPr>
            <w:r/>
            <w:r>
              <w:rPr>
                <w:b w:val="0"/>
                <w:sz w:val="17"/>
              </w:rPr>
              <w:t>S+R</w:t>
            </w:r>
          </w:p>
        </w:tc>
      </w:tr>
      <w:tr>
        <w:tc>
          <w:tcPr>
            <w:tcW w:type="dxa" w:w="680"/>
          </w:tcPr>
          <w:p>
            <w:pPr>
              <w:jc w:val="left"/>
            </w:pPr>
            <w:r/>
            <w:r>
              <w:rPr>
                <w:b w:val="0"/>
                <w:sz w:val="17"/>
              </w:rPr>
              <w:t>C07</w:t>
            </w:r>
          </w:p>
        </w:tc>
        <w:tc>
          <w:tcPr>
            <w:tcW w:type="dxa" w:w="2211"/>
          </w:tcPr>
          <w:p>
            <w:pPr>
              <w:jc w:val="left"/>
            </w:pPr>
            <w:r/>
            <w:r>
              <w:rPr>
                <w:b w:val="0"/>
                <w:sz w:val="17"/>
              </w:rPr>
              <w:t>Risk analysis and evaluation (likelihood, impact, ranking)</w:t>
            </w:r>
          </w:p>
        </w:tc>
        <w:tc>
          <w:tcPr>
            <w:tcW w:type="dxa" w:w="1361"/>
          </w:tcPr>
          <w:p>
            <w:pPr>
              <w:jc w:val="left"/>
            </w:pPr>
            <w:r/>
            <w:r>
              <w:rPr>
                <w:b w:val="0"/>
                <w:sz w:val="17"/>
              </w:rPr>
              <w:t>Shared</w:t>
            </w:r>
          </w:p>
        </w:tc>
        <w:tc>
          <w:tcPr>
            <w:tcW w:type="dxa" w:w="964"/>
          </w:tcPr>
          <w:p>
            <w:pPr>
              <w:jc w:val="left"/>
            </w:pPr>
            <w:r/>
            <w:r>
              <w:rPr>
                <w:b w:val="0"/>
                <w:sz w:val="17"/>
              </w:rPr>
              <w:t>RRJ</w:t>
            </w:r>
          </w:p>
        </w:tc>
        <w:tc>
          <w:tcPr>
            <w:tcW w:type="dxa" w:w="4309"/>
          </w:tcPr>
          <w:p>
            <w:pPr>
              <w:jc w:val="left"/>
            </w:pPr>
            <w:r/>
            <w:r>
              <w:rPr>
                <w:b w:val="0"/>
                <w:sz w:val="17"/>
              </w:rPr>
              <w:t>NIST CSF 2.0: GV.RM, ID.RA; SP 800-30 Rev. 1 | ISO/IEC 27001:2022: cl. 6.1.2, 8.2 | ISO/IEC 27005:2022; IEC/ISO 31010 | AICPA TSC: CC3 | ISA 315</w:t>
            </w:r>
          </w:p>
        </w:tc>
        <w:tc>
          <w:tcPr>
            <w:tcW w:type="dxa" w:w="3969"/>
          </w:tcPr>
          <w:p>
            <w:pPr>
              <w:jc w:val="left"/>
            </w:pPr>
            <w:r/>
            <w:r>
              <w:rPr>
                <w:b w:val="0"/>
                <w:sz w:val="17"/>
              </w:rPr>
              <w:t>Wangen et al. (2018) [estimation and evaluation coverage]; Ganin et al. (2020) [decision-analytic evaluation]; Wang et al. (2020) [probabilistic estimation]; Gordon &amp; Loeb (2002) [prioritization by expected loss]</w:t>
            </w:r>
          </w:p>
        </w:tc>
        <w:tc>
          <w:tcPr>
            <w:tcW w:type="dxa" w:w="907"/>
          </w:tcPr>
          <w:p>
            <w:pPr>
              <w:jc w:val="left"/>
            </w:pPr>
            <w:r/>
            <w:r>
              <w:rPr>
                <w:b w:val="0"/>
                <w:sz w:val="17"/>
              </w:rPr>
              <w:t>S+R</w:t>
            </w:r>
          </w:p>
        </w:tc>
      </w:tr>
      <w:tr>
        <w:tc>
          <w:tcPr>
            <w:tcW w:type="dxa" w:w="680"/>
          </w:tcPr>
          <w:p>
            <w:pPr>
              <w:jc w:val="left"/>
            </w:pPr>
            <w:r/>
            <w:r>
              <w:rPr>
                <w:b w:val="0"/>
                <w:sz w:val="17"/>
              </w:rPr>
              <w:t>C08</w:t>
            </w:r>
          </w:p>
        </w:tc>
        <w:tc>
          <w:tcPr>
            <w:tcW w:type="dxa" w:w="2211"/>
          </w:tcPr>
          <w:p>
            <w:pPr>
              <w:jc w:val="left"/>
            </w:pPr>
            <w:r/>
            <w:r>
              <w:rPr>
                <w:b w:val="0"/>
                <w:sz w:val="17"/>
              </w:rPr>
              <w:t>Cyber fraud risk and environmental change</w:t>
            </w:r>
          </w:p>
        </w:tc>
        <w:tc>
          <w:tcPr>
            <w:tcW w:type="dxa" w:w="1361"/>
          </w:tcPr>
          <w:p>
            <w:pPr>
              <w:jc w:val="left"/>
            </w:pPr>
            <w:r/>
            <w:r>
              <w:rPr>
                <w:b w:val="0"/>
                <w:sz w:val="17"/>
              </w:rPr>
              <w:t>Shared</w:t>
            </w:r>
          </w:p>
        </w:tc>
        <w:tc>
          <w:tcPr>
            <w:tcW w:type="dxa" w:w="964"/>
          </w:tcPr>
          <w:p>
            <w:pPr>
              <w:jc w:val="left"/>
            </w:pPr>
            <w:r/>
            <w:r>
              <w:rPr>
                <w:b w:val="0"/>
                <w:sz w:val="17"/>
              </w:rPr>
              <w:t>RRJ</w:t>
            </w:r>
          </w:p>
        </w:tc>
        <w:tc>
          <w:tcPr>
            <w:tcW w:type="dxa" w:w="4309"/>
          </w:tcPr>
          <w:p>
            <w:pPr>
              <w:jc w:val="left"/>
            </w:pPr>
            <w:r/>
            <w:r>
              <w:rPr>
                <w:b w:val="0"/>
                <w:sz w:val="17"/>
              </w:rPr>
              <w:t>NIST CSF 2.0: ID.IM, GV.RM | ISO 31000:2018 | AICPA TSC: CC3 (fraud risk, changes) | ISA 240</w:t>
            </w:r>
          </w:p>
        </w:tc>
        <w:tc>
          <w:tcPr>
            <w:tcW w:type="dxa" w:w="3969"/>
          </w:tcPr>
          <w:p>
            <w:pPr>
              <w:jc w:val="left"/>
            </w:pPr>
            <w:r/>
            <w:r>
              <w:rPr>
                <w:b w:val="0"/>
                <w:sz w:val="17"/>
              </w:rPr>
              <w:t>Armenia et al. (2021) [organizational change and dynamics]</w:t>
            </w:r>
          </w:p>
        </w:tc>
        <w:tc>
          <w:tcPr>
            <w:tcW w:type="dxa" w:w="907"/>
          </w:tcPr>
          <w:p>
            <w:pPr>
              <w:jc w:val="left"/>
            </w:pPr>
            <w:r/>
            <w:r>
              <w:rPr>
                <w:b w:val="0"/>
                <w:sz w:val="17"/>
              </w:rPr>
              <w:t>S+R</w:t>
            </w:r>
          </w:p>
        </w:tc>
      </w:tr>
      <w:tr>
        <w:tc>
          <w:tcPr>
            <w:tcW w:type="dxa" w:w="680"/>
          </w:tcPr>
          <w:p>
            <w:pPr>
              <w:jc w:val="left"/>
            </w:pPr>
            <w:r/>
            <w:r>
              <w:rPr>
                <w:b w:val="0"/>
                <w:sz w:val="17"/>
              </w:rPr>
              <w:t>C09</w:t>
            </w:r>
          </w:p>
        </w:tc>
        <w:tc>
          <w:tcPr>
            <w:tcW w:type="dxa" w:w="2211"/>
          </w:tcPr>
          <w:p>
            <w:pPr>
              <w:jc w:val="left"/>
            </w:pPr>
            <w:r/>
            <w:r>
              <w:rPr>
                <w:b w:val="0"/>
                <w:sz w:val="17"/>
              </w:rPr>
              <w:t>Control implementation and risk treatment plan</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GV.RM, PR | ISO/IEC 27001:2022: cl. 6.1.3, 8.3 | ISO/IEC 27005:2022 (risk treatment) | AICPA TSC: CC5 | ISA 315, 330</w:t>
            </w:r>
          </w:p>
        </w:tc>
        <w:tc>
          <w:tcPr>
            <w:tcW w:type="dxa" w:w="3969"/>
          </w:tcPr>
          <w:p>
            <w:pPr>
              <w:jc w:val="left"/>
            </w:pPr>
            <w:r/>
            <w:r>
              <w:rPr>
                <w:b w:val="0"/>
                <w:sz w:val="17"/>
              </w:rPr>
              <w:t>Gordon &amp; Loeb (2002) [investment in protection]; Ganin et al. (2020) [ranking of countermeasures]; Armenia et al. (2021) [evaluating security investments]</w:t>
            </w:r>
          </w:p>
        </w:tc>
        <w:tc>
          <w:tcPr>
            <w:tcW w:type="dxa" w:w="907"/>
          </w:tcPr>
          <w:p>
            <w:pPr>
              <w:jc w:val="left"/>
            </w:pPr>
            <w:r/>
            <w:r>
              <w:rPr>
                <w:b w:val="0"/>
                <w:sz w:val="17"/>
              </w:rPr>
              <w:t>S+R</w:t>
            </w:r>
          </w:p>
        </w:tc>
      </w:tr>
      <w:tr>
        <w:tc>
          <w:tcPr>
            <w:tcW w:type="dxa" w:w="680"/>
          </w:tcPr>
          <w:p>
            <w:pPr>
              <w:jc w:val="left"/>
            </w:pPr>
            <w:r/>
            <w:r>
              <w:rPr>
                <w:b w:val="0"/>
                <w:sz w:val="17"/>
              </w:rPr>
              <w:t>C10</w:t>
            </w:r>
          </w:p>
        </w:tc>
        <w:tc>
          <w:tcPr>
            <w:tcW w:type="dxa" w:w="2211"/>
          </w:tcPr>
          <w:p>
            <w:pPr>
              <w:jc w:val="left"/>
            </w:pPr>
            <w:r/>
            <w:r>
              <w:rPr>
                <w:b w:val="0"/>
                <w:sz w:val="17"/>
              </w:rPr>
              <w:t>Access control and authentication</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PR.AA | ISO/IEC 27001:2022: Annex A access control | AICPA TSC: CC6 | ITGC (ISA 315, 330)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C11</w:t>
            </w:r>
          </w:p>
        </w:tc>
        <w:tc>
          <w:tcPr>
            <w:tcW w:type="dxa" w:w="2211"/>
          </w:tcPr>
          <w:p>
            <w:pPr>
              <w:jc w:val="left"/>
            </w:pPr>
            <w:r/>
            <w:r>
              <w:rPr>
                <w:b w:val="0"/>
                <w:sz w:val="17"/>
              </w:rPr>
              <w:t>Data protection and cryptography</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PR.DS | ISO/IEC 27001:2022: Annex A cryptography, data protection | AICPA TSC: CC6, C1</w:t>
            </w:r>
          </w:p>
        </w:tc>
        <w:tc>
          <w:tcPr>
            <w:tcW w:type="dxa" w:w="3969"/>
          </w:tcPr>
          <w:p>
            <w:pPr>
              <w:jc w:val="left"/>
            </w:pPr>
            <w:r/>
            <w:r>
              <w:rPr>
                <w:b w:val="0"/>
                <w:sz w:val="17"/>
              </w:rPr>
              <w:t>Hermanson et al. (2000) [data integrity, privacy and security as traditional IT risks]</w:t>
            </w:r>
          </w:p>
        </w:tc>
        <w:tc>
          <w:tcPr>
            <w:tcW w:type="dxa" w:w="907"/>
          </w:tcPr>
          <w:p>
            <w:pPr>
              <w:jc w:val="left"/>
            </w:pPr>
            <w:r/>
            <w:r>
              <w:rPr>
                <w:b w:val="0"/>
                <w:sz w:val="17"/>
              </w:rPr>
              <w:t>S+R</w:t>
            </w:r>
          </w:p>
        </w:tc>
      </w:tr>
      <w:tr>
        <w:tc>
          <w:tcPr>
            <w:tcW w:type="dxa" w:w="680"/>
          </w:tcPr>
          <w:p>
            <w:pPr>
              <w:jc w:val="left"/>
            </w:pPr>
            <w:r/>
            <w:r>
              <w:rPr>
                <w:b w:val="0"/>
                <w:sz w:val="17"/>
              </w:rPr>
              <w:t>C12</w:t>
            </w:r>
          </w:p>
        </w:tc>
        <w:tc>
          <w:tcPr>
            <w:tcW w:type="dxa" w:w="2211"/>
          </w:tcPr>
          <w:p>
            <w:pPr>
              <w:jc w:val="left"/>
            </w:pPr>
            <w:r/>
            <w:r>
              <w:rPr>
                <w:b w:val="0"/>
                <w:sz w:val="17"/>
              </w:rPr>
              <w:t>Network, infrastructure and physical security</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PR.IR, PR.PS | ISO/IEC 27001:2022: Annex A physical and technological controls | ISO/IEC 27033 | AICPA TSC: CC6</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C13</w:t>
            </w:r>
          </w:p>
        </w:tc>
        <w:tc>
          <w:tcPr>
            <w:tcW w:type="dxa" w:w="2211"/>
          </w:tcPr>
          <w:p>
            <w:pPr>
              <w:jc w:val="left"/>
            </w:pPr>
            <w:r/>
            <w:r>
              <w:rPr>
                <w:b w:val="0"/>
                <w:sz w:val="17"/>
              </w:rPr>
              <w:t>Secure development and change management</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PR.PS | ISO/IEC 27001:2022: Annex A secure development, change management | AICPA TSC: CC8 | ITGC (program change)</w:t>
            </w:r>
          </w:p>
        </w:tc>
        <w:tc>
          <w:tcPr>
            <w:tcW w:type="dxa" w:w="3969"/>
          </w:tcPr>
          <w:p>
            <w:pPr>
              <w:jc w:val="left"/>
            </w:pPr>
            <w:r/>
            <w:r>
              <w:rPr>
                <w:b w:val="0"/>
                <w:sz w:val="17"/>
              </w:rPr>
              <w:t>Hermanson et al. (2000) [system development and acquisition receive less attention]</w:t>
            </w:r>
          </w:p>
        </w:tc>
        <w:tc>
          <w:tcPr>
            <w:tcW w:type="dxa" w:w="907"/>
          </w:tcPr>
          <w:p>
            <w:pPr>
              <w:jc w:val="left"/>
            </w:pPr>
            <w:r/>
            <w:r>
              <w:rPr>
                <w:b w:val="0"/>
                <w:sz w:val="17"/>
              </w:rPr>
              <w:t>S+R</w:t>
            </w:r>
          </w:p>
        </w:tc>
      </w:tr>
      <w:tr>
        <w:tc>
          <w:tcPr>
            <w:tcW w:type="dxa" w:w="680"/>
          </w:tcPr>
          <w:p>
            <w:pPr>
              <w:jc w:val="left"/>
            </w:pPr>
            <w:r/>
            <w:r>
              <w:rPr>
                <w:b w:val="0"/>
                <w:sz w:val="17"/>
              </w:rPr>
              <w:t>C14</w:t>
            </w:r>
          </w:p>
        </w:tc>
        <w:tc>
          <w:tcPr>
            <w:tcW w:type="dxa" w:w="2211"/>
          </w:tcPr>
          <w:p>
            <w:pPr>
              <w:jc w:val="left"/>
            </w:pPr>
            <w:r/>
            <w:r>
              <w:rPr>
                <w:b w:val="0"/>
                <w:sz w:val="17"/>
              </w:rPr>
              <w:t>Security awareness and training</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PR.AT | ISO/IEC 27001:2022: cl. 7.3; Annex A people controls | AICPA TSC: CC1, CC2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C15</w:t>
            </w:r>
          </w:p>
        </w:tc>
        <w:tc>
          <w:tcPr>
            <w:tcW w:type="dxa" w:w="2211"/>
          </w:tcPr>
          <w:p>
            <w:pPr>
              <w:jc w:val="left"/>
            </w:pPr>
            <w:r/>
            <w:r>
              <w:rPr>
                <w:b w:val="0"/>
                <w:sz w:val="17"/>
              </w:rPr>
              <w:t>Third-party and supply chain risk</w:t>
            </w:r>
          </w:p>
        </w:tc>
        <w:tc>
          <w:tcPr>
            <w:tcW w:type="dxa" w:w="1361"/>
          </w:tcPr>
          <w:p>
            <w:pPr>
              <w:jc w:val="left"/>
            </w:pPr>
            <w:r/>
            <w:r>
              <w:rPr>
                <w:b w:val="0"/>
                <w:sz w:val="17"/>
              </w:rPr>
              <w:t>Shared</w:t>
            </w:r>
          </w:p>
        </w:tc>
        <w:tc>
          <w:tcPr>
            <w:tcW w:type="dxa" w:w="964"/>
          </w:tcPr>
          <w:p>
            <w:pPr>
              <w:jc w:val="left"/>
            </w:pPr>
            <w:r/>
            <w:r>
              <w:rPr>
                <w:b w:val="0"/>
                <w:sz w:val="17"/>
              </w:rPr>
              <w:t>CCE</w:t>
            </w:r>
          </w:p>
        </w:tc>
        <w:tc>
          <w:tcPr>
            <w:tcW w:type="dxa" w:w="4309"/>
          </w:tcPr>
          <w:p>
            <w:pPr>
              <w:jc w:val="left"/>
            </w:pPr>
            <w:r/>
            <w:r>
              <w:rPr>
                <w:b w:val="0"/>
                <w:sz w:val="17"/>
              </w:rPr>
              <w:t>NIST CSF 2.0: GV.SC | ISO/IEC 27001:2022: Annex A 5.19–5.23 | ISO/IEC 27036 | AICPA TSC: CC9 | ISA 402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C16</w:t>
            </w:r>
          </w:p>
        </w:tc>
        <w:tc>
          <w:tcPr>
            <w:tcW w:type="dxa" w:w="2211"/>
          </w:tcPr>
          <w:p>
            <w:pPr>
              <w:jc w:val="left"/>
            </w:pPr>
            <w:r/>
            <w:r>
              <w:rPr>
                <w:b w:val="0"/>
                <w:sz w:val="17"/>
              </w:rPr>
              <w:t>Continuous monitoring and logging</w:t>
            </w:r>
          </w:p>
        </w:tc>
        <w:tc>
          <w:tcPr>
            <w:tcW w:type="dxa" w:w="1361"/>
          </w:tcPr>
          <w:p>
            <w:pPr>
              <w:jc w:val="left"/>
            </w:pPr>
            <w:r/>
            <w:r>
              <w:rPr>
                <w:b w:val="0"/>
                <w:sz w:val="17"/>
              </w:rPr>
              <w:t>Shared</w:t>
            </w:r>
          </w:p>
        </w:tc>
        <w:tc>
          <w:tcPr>
            <w:tcW w:type="dxa" w:w="964"/>
          </w:tcPr>
          <w:p>
            <w:pPr>
              <w:jc w:val="left"/>
            </w:pPr>
            <w:r/>
            <w:r>
              <w:rPr>
                <w:b w:val="0"/>
                <w:sz w:val="17"/>
              </w:rPr>
              <w:t>MOL</w:t>
            </w:r>
          </w:p>
        </w:tc>
        <w:tc>
          <w:tcPr>
            <w:tcW w:type="dxa" w:w="4309"/>
          </w:tcPr>
          <w:p>
            <w:pPr>
              <w:jc w:val="left"/>
            </w:pPr>
            <w:r/>
            <w:r>
              <w:rPr>
                <w:b w:val="0"/>
                <w:sz w:val="17"/>
              </w:rPr>
              <w:t>NIST CSF 2.0: DE.CM, DE.AE | ISO/IEC 27001:2022: cl. 9.1; Annex A 8.16 | AICPA TSC: CC4, CC7 | ISA 500</w:t>
            </w:r>
          </w:p>
        </w:tc>
        <w:tc>
          <w:tcPr>
            <w:tcW w:type="dxa" w:w="3969"/>
          </w:tcPr>
          <w:p>
            <w:pPr>
              <w:jc w:val="left"/>
            </w:pPr>
            <w:r/>
            <w:r>
              <w:rPr>
                <w:b w:val="0"/>
                <w:sz w:val="17"/>
              </w:rPr>
              <w:t>Armenia et al. (2021) [static versus dynamic view of posture]</w:t>
            </w:r>
          </w:p>
        </w:tc>
        <w:tc>
          <w:tcPr>
            <w:tcW w:type="dxa" w:w="907"/>
          </w:tcPr>
          <w:p>
            <w:pPr>
              <w:jc w:val="left"/>
            </w:pPr>
            <w:r/>
            <w:r>
              <w:rPr>
                <w:b w:val="0"/>
                <w:sz w:val="17"/>
              </w:rPr>
              <w:t>S+R</w:t>
            </w:r>
          </w:p>
        </w:tc>
      </w:tr>
      <w:tr>
        <w:tc>
          <w:tcPr>
            <w:tcW w:type="dxa" w:w="680"/>
          </w:tcPr>
          <w:p>
            <w:pPr>
              <w:jc w:val="left"/>
            </w:pPr>
            <w:r/>
            <w:r>
              <w:rPr>
                <w:b w:val="0"/>
                <w:sz w:val="17"/>
              </w:rPr>
              <w:t>C17</w:t>
            </w:r>
          </w:p>
        </w:tc>
        <w:tc>
          <w:tcPr>
            <w:tcW w:type="dxa" w:w="2211"/>
          </w:tcPr>
          <w:p>
            <w:pPr>
              <w:jc w:val="left"/>
            </w:pPr>
            <w:r/>
            <w:r>
              <w:rPr>
                <w:b w:val="0"/>
                <w:sz w:val="17"/>
              </w:rPr>
              <w:t>Incident management and response</w:t>
            </w:r>
          </w:p>
        </w:tc>
        <w:tc>
          <w:tcPr>
            <w:tcW w:type="dxa" w:w="1361"/>
          </w:tcPr>
          <w:p>
            <w:pPr>
              <w:jc w:val="left"/>
            </w:pPr>
            <w:r/>
            <w:r>
              <w:rPr>
                <w:b w:val="0"/>
                <w:sz w:val="17"/>
              </w:rPr>
              <w:t>Organization</w:t>
            </w:r>
          </w:p>
        </w:tc>
        <w:tc>
          <w:tcPr>
            <w:tcW w:type="dxa" w:w="964"/>
          </w:tcPr>
          <w:p>
            <w:pPr>
              <w:jc w:val="left"/>
            </w:pPr>
            <w:r/>
            <w:r>
              <w:rPr>
                <w:b w:val="0"/>
                <w:sz w:val="17"/>
              </w:rPr>
              <w:t>MOL</w:t>
            </w:r>
          </w:p>
        </w:tc>
        <w:tc>
          <w:tcPr>
            <w:tcW w:type="dxa" w:w="4309"/>
          </w:tcPr>
          <w:p>
            <w:pPr>
              <w:jc w:val="left"/>
            </w:pPr>
            <w:r/>
            <w:r>
              <w:rPr>
                <w:b w:val="0"/>
                <w:sz w:val="17"/>
              </w:rPr>
              <w:t>NIST CSF 2.0: RS.MA, RS.AN, RS.CO, RS.MI; SP 800-61 Rev. 3 | ISO/IEC 27001:2022: Annex A 5.24 | AICPA TSC: CC7</w:t>
            </w:r>
          </w:p>
        </w:tc>
        <w:tc>
          <w:tcPr>
            <w:tcW w:type="dxa" w:w="3969"/>
          </w:tcPr>
          <w:p>
            <w:pPr>
              <w:jc w:val="left"/>
            </w:pPr>
            <w:r/>
            <w:r>
              <w:rPr>
                <w:b w:val="0"/>
                <w:sz w:val="17"/>
              </w:rPr>
              <w:t>Higgs et al. (2016) [ability to detect and respond to breaches]</w:t>
            </w:r>
          </w:p>
        </w:tc>
        <w:tc>
          <w:tcPr>
            <w:tcW w:type="dxa" w:w="907"/>
          </w:tcPr>
          <w:p>
            <w:pPr>
              <w:jc w:val="left"/>
            </w:pPr>
            <w:r/>
            <w:r>
              <w:rPr>
                <w:b w:val="0"/>
                <w:sz w:val="17"/>
              </w:rPr>
              <w:t>S+R</w:t>
            </w:r>
          </w:p>
        </w:tc>
      </w:tr>
      <w:tr>
        <w:tc>
          <w:tcPr>
            <w:tcW w:type="dxa" w:w="680"/>
          </w:tcPr>
          <w:p>
            <w:pPr>
              <w:jc w:val="left"/>
            </w:pPr>
            <w:r/>
            <w:r>
              <w:rPr>
                <w:b w:val="0"/>
                <w:sz w:val="17"/>
              </w:rPr>
              <w:t>C18</w:t>
            </w:r>
          </w:p>
        </w:tc>
        <w:tc>
          <w:tcPr>
            <w:tcW w:type="dxa" w:w="2211"/>
          </w:tcPr>
          <w:p>
            <w:pPr>
              <w:jc w:val="left"/>
            </w:pPr>
            <w:r/>
            <w:r>
              <w:rPr>
                <w:b w:val="0"/>
                <w:sz w:val="17"/>
              </w:rPr>
              <w:t>Business continuity and disaster recovery</w:t>
            </w:r>
          </w:p>
        </w:tc>
        <w:tc>
          <w:tcPr>
            <w:tcW w:type="dxa" w:w="1361"/>
          </w:tcPr>
          <w:p>
            <w:pPr>
              <w:jc w:val="left"/>
            </w:pPr>
            <w:r/>
            <w:r>
              <w:rPr>
                <w:b w:val="0"/>
                <w:sz w:val="17"/>
              </w:rPr>
              <w:t>Shared</w:t>
            </w:r>
          </w:p>
        </w:tc>
        <w:tc>
          <w:tcPr>
            <w:tcW w:type="dxa" w:w="964"/>
          </w:tcPr>
          <w:p>
            <w:pPr>
              <w:jc w:val="left"/>
            </w:pPr>
            <w:r/>
            <w:r>
              <w:rPr>
                <w:b w:val="0"/>
                <w:sz w:val="17"/>
              </w:rPr>
              <w:t>MOL</w:t>
            </w:r>
          </w:p>
        </w:tc>
        <w:tc>
          <w:tcPr>
            <w:tcW w:type="dxa" w:w="4309"/>
          </w:tcPr>
          <w:p>
            <w:pPr>
              <w:jc w:val="left"/>
            </w:pPr>
            <w:r/>
            <w:r>
              <w:rPr>
                <w:b w:val="0"/>
                <w:sz w:val="17"/>
              </w:rPr>
              <w:t>NIST CSF 2.0: RC.RP, RC.CO | ISO/IEC 27001:2022: Annex A 5.29, 5.30 | ISO/IEC 27031; ISO 22301 | AICPA TSC: CC9, A1 | ISA 570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C19</w:t>
            </w:r>
          </w:p>
        </w:tc>
        <w:tc>
          <w:tcPr>
            <w:tcW w:type="dxa" w:w="2211"/>
          </w:tcPr>
          <w:p>
            <w:pPr>
              <w:jc w:val="left"/>
            </w:pPr>
            <w:r/>
            <w:r>
              <w:rPr>
                <w:b w:val="0"/>
                <w:sz w:val="17"/>
              </w:rPr>
              <w:t>Legal and regulatory compliance and privacy</w:t>
            </w:r>
          </w:p>
        </w:tc>
        <w:tc>
          <w:tcPr>
            <w:tcW w:type="dxa" w:w="1361"/>
          </w:tcPr>
          <w:p>
            <w:pPr>
              <w:jc w:val="left"/>
            </w:pPr>
            <w:r/>
            <w:r>
              <w:rPr>
                <w:b w:val="0"/>
                <w:sz w:val="17"/>
              </w:rPr>
              <w:t>Shared</w:t>
            </w:r>
          </w:p>
        </w:tc>
        <w:tc>
          <w:tcPr>
            <w:tcW w:type="dxa" w:w="964"/>
          </w:tcPr>
          <w:p>
            <w:pPr>
              <w:jc w:val="left"/>
            </w:pPr>
            <w:r/>
            <w:r>
              <w:rPr>
                <w:b w:val="0"/>
                <w:sz w:val="17"/>
              </w:rPr>
              <w:t>Context</w:t>
            </w:r>
          </w:p>
        </w:tc>
        <w:tc>
          <w:tcPr>
            <w:tcW w:type="dxa" w:w="4309"/>
          </w:tcPr>
          <w:p>
            <w:pPr>
              <w:jc w:val="left"/>
            </w:pPr>
            <w:r/>
            <w:r>
              <w:rPr>
                <w:b w:val="0"/>
                <w:sz w:val="17"/>
              </w:rPr>
              <w:t>NIST CSF 2.0: GV.OC | ISO/IEC 27001:2022: Annex A legal and privacy controls | ISO/IEC 29134 | AICPA TSC: privacy series | ISA 250</w:t>
            </w:r>
          </w:p>
        </w:tc>
        <w:tc>
          <w:tcPr>
            <w:tcW w:type="dxa" w:w="3969"/>
          </w:tcPr>
          <w:p>
            <w:pPr>
              <w:jc w:val="left"/>
            </w:pPr>
            <w:r/>
            <w:r>
              <w:rPr>
                <w:b w:val="0"/>
                <w:sz w:val="17"/>
              </w:rPr>
              <w:t>Vuko et al. (2024) [institutional drivers of cybersecurity audit effectiveness]</w:t>
            </w:r>
          </w:p>
        </w:tc>
        <w:tc>
          <w:tcPr>
            <w:tcW w:type="dxa" w:w="907"/>
          </w:tcPr>
          <w:p>
            <w:pPr>
              <w:jc w:val="left"/>
            </w:pPr>
            <w:r/>
            <w:r>
              <w:rPr>
                <w:b w:val="0"/>
                <w:sz w:val="17"/>
              </w:rPr>
              <w:t>S+R</w:t>
            </w:r>
          </w:p>
        </w:tc>
      </w:tr>
      <w:tr>
        <w:tc>
          <w:tcPr>
            <w:tcW w:type="dxa" w:w="680"/>
          </w:tcPr>
          <w:p>
            <w:pPr>
              <w:jc w:val="left"/>
            </w:pPr>
            <w:r/>
            <w:r>
              <w:rPr>
                <w:b w:val="0"/>
                <w:sz w:val="17"/>
              </w:rPr>
              <w:t>C20</w:t>
            </w:r>
          </w:p>
        </w:tc>
        <w:tc>
          <w:tcPr>
            <w:tcW w:type="dxa" w:w="2211"/>
          </w:tcPr>
          <w:p>
            <w:pPr>
              <w:jc w:val="left"/>
            </w:pPr>
            <w:r/>
            <w:r>
              <w:rPr>
                <w:b w:val="0"/>
                <w:sz w:val="17"/>
              </w:rPr>
              <w:t>Continual improvement and effectiveness evaluation</w:t>
            </w:r>
          </w:p>
        </w:tc>
        <w:tc>
          <w:tcPr>
            <w:tcW w:type="dxa" w:w="1361"/>
          </w:tcPr>
          <w:p>
            <w:pPr>
              <w:jc w:val="left"/>
            </w:pPr>
            <w:r/>
            <w:r>
              <w:rPr>
                <w:b w:val="0"/>
                <w:sz w:val="17"/>
              </w:rPr>
              <w:t>Organization</w:t>
            </w:r>
          </w:p>
        </w:tc>
        <w:tc>
          <w:tcPr>
            <w:tcW w:type="dxa" w:w="964"/>
          </w:tcPr>
          <w:p>
            <w:pPr>
              <w:jc w:val="left"/>
            </w:pPr>
            <w:r/>
            <w:r>
              <w:rPr>
                <w:b w:val="0"/>
                <w:sz w:val="17"/>
              </w:rPr>
              <w:t>MOL</w:t>
            </w:r>
          </w:p>
        </w:tc>
        <w:tc>
          <w:tcPr>
            <w:tcW w:type="dxa" w:w="4309"/>
          </w:tcPr>
          <w:p>
            <w:pPr>
              <w:jc w:val="left"/>
            </w:pPr>
            <w:r/>
            <w:r>
              <w:rPr>
                <w:b w:val="0"/>
                <w:sz w:val="17"/>
              </w:rPr>
              <w:t>NIST CSF 2.0: ID.IM | ISO/IEC 27001:2022: cl. 9.2, 9.3, 10 | ISO 31000:2018 | AICPA TSC: CC4 | IIA GIAS 2024</w:t>
            </w:r>
          </w:p>
        </w:tc>
        <w:tc>
          <w:tcPr>
            <w:tcW w:type="dxa" w:w="3969"/>
          </w:tcPr>
          <w:p>
            <w:pPr>
              <w:jc w:val="left"/>
            </w:pPr>
            <w:r/>
            <w:r>
              <w:rPr>
                <w:b w:val="0"/>
                <w:sz w:val="17"/>
              </w:rPr>
              <w:t>Slapničar et al. (2022) [effectiveness index and maturity]; Armenia et al. (2021) [continuous re-evaluation]</w:t>
            </w:r>
          </w:p>
        </w:tc>
        <w:tc>
          <w:tcPr>
            <w:tcW w:type="dxa" w:w="907"/>
          </w:tcPr>
          <w:p>
            <w:pPr>
              <w:jc w:val="left"/>
            </w:pPr>
            <w:r/>
            <w:r>
              <w:rPr>
                <w:b w:val="0"/>
                <w:sz w:val="17"/>
              </w:rPr>
              <w:t>S+R</w:t>
            </w:r>
          </w:p>
        </w:tc>
      </w:tr>
      <w:tr>
        <w:tc>
          <w:tcPr>
            <w:tcW w:type="dxa" w:w="680"/>
          </w:tcPr>
          <w:p>
            <w:pPr>
              <w:jc w:val="left"/>
            </w:pPr>
            <w:r/>
            <w:r>
              <w:rPr>
                <w:b w:val="0"/>
                <w:sz w:val="17"/>
              </w:rPr>
              <w:t>C21</w:t>
            </w:r>
          </w:p>
        </w:tc>
        <w:tc>
          <w:tcPr>
            <w:tcW w:type="dxa" w:w="2211"/>
          </w:tcPr>
          <w:p>
            <w:pPr>
              <w:jc w:val="left"/>
            </w:pPr>
            <w:r/>
            <w:r>
              <w:rPr>
                <w:b w:val="0"/>
                <w:sz w:val="17"/>
              </w:rPr>
              <w:t>Documentation and risk reporting</w:t>
            </w:r>
          </w:p>
        </w:tc>
        <w:tc>
          <w:tcPr>
            <w:tcW w:type="dxa" w:w="1361"/>
          </w:tcPr>
          <w:p>
            <w:pPr>
              <w:jc w:val="left"/>
            </w:pPr>
            <w:r/>
            <w:r>
              <w:rPr>
                <w:b w:val="0"/>
                <w:sz w:val="17"/>
              </w:rPr>
              <w:t>Shared</w:t>
            </w:r>
          </w:p>
        </w:tc>
        <w:tc>
          <w:tcPr>
            <w:tcW w:type="dxa" w:w="964"/>
          </w:tcPr>
          <w:p>
            <w:pPr>
              <w:jc w:val="left"/>
            </w:pPr>
            <w:r/>
            <w:r>
              <w:rPr>
                <w:b w:val="0"/>
                <w:sz w:val="17"/>
              </w:rPr>
              <w:t>PEF</w:t>
            </w:r>
          </w:p>
        </w:tc>
        <w:tc>
          <w:tcPr>
            <w:tcW w:type="dxa" w:w="4309"/>
          </w:tcPr>
          <w:p>
            <w:pPr>
              <w:jc w:val="left"/>
            </w:pPr>
            <w:r/>
            <w:r>
              <w:rPr>
                <w:b w:val="0"/>
                <w:sz w:val="17"/>
              </w:rPr>
              <w:t>NIST CSF 2.0: GV.OV | ISO/IEC 27001:2022: cl. 7.5, 9.3 | AICPA TSC: CC2; DC section 100 | ISA 260, 265</w:t>
            </w:r>
          </w:p>
        </w:tc>
        <w:tc>
          <w:tcPr>
            <w:tcW w:type="dxa" w:w="3969"/>
          </w:tcPr>
          <w:p>
            <w:pPr>
              <w:jc w:val="left"/>
            </w:pPr>
            <w:r/>
            <w:r>
              <w:rPr>
                <w:b w:val="0"/>
                <w:sz w:val="17"/>
              </w:rPr>
              <w:t>Slapničar et al. (2022) [reporting to the board]; Sari et al. (2023) [cyber risk management disclosure]</w:t>
            </w:r>
          </w:p>
        </w:tc>
        <w:tc>
          <w:tcPr>
            <w:tcW w:type="dxa" w:w="907"/>
          </w:tcPr>
          <w:p>
            <w:pPr>
              <w:jc w:val="left"/>
            </w:pPr>
            <w:r/>
            <w:r>
              <w:rPr>
                <w:b w:val="0"/>
                <w:sz w:val="17"/>
              </w:rPr>
              <w:t>S+R</w:t>
            </w:r>
          </w:p>
        </w:tc>
      </w:tr>
      <w:tr>
        <w:tc>
          <w:tcPr>
            <w:tcW w:type="dxa" w:w="680"/>
          </w:tcPr>
          <w:p>
            <w:pPr>
              <w:jc w:val="left"/>
            </w:pPr>
            <w:r/>
            <w:r>
              <w:rPr>
                <w:b w:val="0"/>
                <w:sz w:val="17"/>
              </w:rPr>
              <w:t>A01</w:t>
            </w:r>
          </w:p>
        </w:tc>
        <w:tc>
          <w:tcPr>
            <w:tcW w:type="dxa" w:w="2211"/>
          </w:tcPr>
          <w:p>
            <w:pPr>
              <w:jc w:val="left"/>
            </w:pPr>
            <w:r/>
            <w:r>
              <w:rPr>
                <w:b w:val="0"/>
                <w:sz w:val="17"/>
              </w:rPr>
              <w:t>Understanding the entity, its IT environment and information system</w:t>
            </w:r>
          </w:p>
        </w:tc>
        <w:tc>
          <w:tcPr>
            <w:tcW w:type="dxa" w:w="1361"/>
          </w:tcPr>
          <w:p>
            <w:pPr>
              <w:jc w:val="left"/>
            </w:pPr>
            <w:r/>
            <w:r>
              <w:rPr>
                <w:b w:val="0"/>
                <w:sz w:val="17"/>
              </w:rPr>
              <w:t>Auditor</w:t>
            </w:r>
          </w:p>
        </w:tc>
        <w:tc>
          <w:tcPr>
            <w:tcW w:type="dxa" w:w="964"/>
          </w:tcPr>
          <w:p>
            <w:pPr>
              <w:jc w:val="left"/>
            </w:pPr>
            <w:r/>
            <w:r>
              <w:rPr>
                <w:b w:val="0"/>
                <w:sz w:val="17"/>
              </w:rPr>
              <w:t>TVI</w:t>
            </w:r>
          </w:p>
        </w:tc>
        <w:tc>
          <w:tcPr>
            <w:tcW w:type="dxa" w:w="4309"/>
          </w:tcPr>
          <w:p>
            <w:pPr>
              <w:jc w:val="left"/>
            </w:pPr>
            <w:r/>
            <w:r>
              <w:rPr>
                <w:b w:val="0"/>
                <w:sz w:val="17"/>
              </w:rPr>
              <w:t>ISA 315 (Revised 2019); AU-C 315; PCAOB AS 2110</w:t>
            </w:r>
          </w:p>
        </w:tc>
        <w:tc>
          <w:tcPr>
            <w:tcW w:type="dxa" w:w="3969"/>
          </w:tcPr>
          <w:p>
            <w:pPr>
              <w:jc w:val="left"/>
            </w:pPr>
            <w:r/>
            <w:r>
              <w:rPr>
                <w:b w:val="0"/>
                <w:sz w:val="17"/>
              </w:rPr>
              <w:t>Hermanson et al. (2000) [IT activities of internal auditors]; Bedard et al. (2005) [information systems risk in audit planning]</w:t>
            </w:r>
          </w:p>
        </w:tc>
        <w:tc>
          <w:tcPr>
            <w:tcW w:type="dxa" w:w="907"/>
          </w:tcPr>
          <w:p>
            <w:pPr>
              <w:jc w:val="left"/>
            </w:pPr>
            <w:r/>
            <w:r>
              <w:rPr>
                <w:b w:val="0"/>
                <w:sz w:val="17"/>
              </w:rPr>
              <w:t>S+R</w:t>
            </w:r>
          </w:p>
        </w:tc>
      </w:tr>
      <w:tr>
        <w:tc>
          <w:tcPr>
            <w:tcW w:type="dxa" w:w="680"/>
          </w:tcPr>
          <w:p>
            <w:pPr>
              <w:jc w:val="left"/>
            </w:pPr>
            <w:r/>
            <w:r>
              <w:rPr>
                <w:b w:val="0"/>
                <w:sz w:val="17"/>
              </w:rPr>
              <w:t>A02</w:t>
            </w:r>
          </w:p>
        </w:tc>
        <w:tc>
          <w:tcPr>
            <w:tcW w:type="dxa" w:w="2211"/>
          </w:tcPr>
          <w:p>
            <w:pPr>
              <w:jc w:val="left"/>
            </w:pPr>
            <w:r/>
            <w:r>
              <w:rPr>
                <w:b w:val="0"/>
                <w:sz w:val="17"/>
              </w:rPr>
              <w:t>Assessing the effect of cyber risk on the risks of material misstatement</w:t>
            </w:r>
          </w:p>
        </w:tc>
        <w:tc>
          <w:tcPr>
            <w:tcW w:type="dxa" w:w="1361"/>
          </w:tcPr>
          <w:p>
            <w:pPr>
              <w:jc w:val="left"/>
            </w:pPr>
            <w:r/>
            <w:r>
              <w:rPr>
                <w:b w:val="0"/>
                <w:sz w:val="17"/>
              </w:rPr>
              <w:t>Auditor</w:t>
            </w:r>
          </w:p>
        </w:tc>
        <w:tc>
          <w:tcPr>
            <w:tcW w:type="dxa" w:w="964"/>
          </w:tcPr>
          <w:p>
            <w:pPr>
              <w:jc w:val="left"/>
            </w:pPr>
            <w:r/>
            <w:r>
              <w:rPr>
                <w:b w:val="0"/>
                <w:sz w:val="17"/>
              </w:rPr>
              <w:t>RRJ</w:t>
            </w:r>
          </w:p>
        </w:tc>
        <w:tc>
          <w:tcPr>
            <w:tcW w:type="dxa" w:w="4309"/>
          </w:tcPr>
          <w:p>
            <w:pPr>
              <w:jc w:val="left"/>
            </w:pPr>
            <w:r/>
            <w:r>
              <w:rPr>
                <w:b w:val="0"/>
                <w:sz w:val="17"/>
              </w:rPr>
              <w:t>ISA 315 (Revised 2019); ISA 240; ISA 450</w:t>
            </w:r>
          </w:p>
        </w:tc>
        <w:tc>
          <w:tcPr>
            <w:tcW w:type="dxa" w:w="3969"/>
          </w:tcPr>
          <w:p>
            <w:pPr>
              <w:jc w:val="left"/>
            </w:pPr>
            <w:r/>
            <w:r>
              <w:rPr>
                <w:b w:val="0"/>
                <w:sz w:val="17"/>
              </w:rPr>
              <w:t>Bedard et al. (2005) [IS risk and audit planning]; Li et al. (2020) [auditors' response to cyber incidents through fees]</w:t>
            </w:r>
          </w:p>
        </w:tc>
        <w:tc>
          <w:tcPr>
            <w:tcW w:type="dxa" w:w="907"/>
          </w:tcPr>
          <w:p>
            <w:pPr>
              <w:jc w:val="left"/>
            </w:pPr>
            <w:r/>
            <w:r>
              <w:rPr>
                <w:b w:val="0"/>
                <w:sz w:val="17"/>
              </w:rPr>
              <w:t>S+R</w:t>
            </w:r>
          </w:p>
        </w:tc>
      </w:tr>
      <w:tr>
        <w:tc>
          <w:tcPr>
            <w:tcW w:type="dxa" w:w="680"/>
          </w:tcPr>
          <w:p>
            <w:pPr>
              <w:jc w:val="left"/>
            </w:pPr>
            <w:r/>
            <w:r>
              <w:rPr>
                <w:b w:val="0"/>
                <w:sz w:val="17"/>
              </w:rPr>
              <w:t>A03</w:t>
            </w:r>
          </w:p>
        </w:tc>
        <w:tc>
          <w:tcPr>
            <w:tcW w:type="dxa" w:w="2211"/>
          </w:tcPr>
          <w:p>
            <w:pPr>
              <w:jc w:val="left"/>
            </w:pPr>
            <w:r/>
            <w:r>
              <w:rPr>
                <w:b w:val="0"/>
                <w:sz w:val="17"/>
              </w:rPr>
              <w:t>Evaluating the design and effectiveness of IT general controls</w:t>
            </w:r>
          </w:p>
        </w:tc>
        <w:tc>
          <w:tcPr>
            <w:tcW w:type="dxa" w:w="1361"/>
          </w:tcPr>
          <w:p>
            <w:pPr>
              <w:jc w:val="left"/>
            </w:pPr>
            <w:r/>
            <w:r>
              <w:rPr>
                <w:b w:val="0"/>
                <w:sz w:val="17"/>
              </w:rPr>
              <w:t>Auditor</w:t>
            </w:r>
          </w:p>
        </w:tc>
        <w:tc>
          <w:tcPr>
            <w:tcW w:type="dxa" w:w="964"/>
          </w:tcPr>
          <w:p>
            <w:pPr>
              <w:jc w:val="left"/>
            </w:pPr>
            <w:r/>
            <w:r>
              <w:rPr>
                <w:b w:val="0"/>
                <w:sz w:val="17"/>
              </w:rPr>
              <w:t>CCE</w:t>
            </w:r>
          </w:p>
        </w:tc>
        <w:tc>
          <w:tcPr>
            <w:tcW w:type="dxa" w:w="4309"/>
          </w:tcPr>
          <w:p>
            <w:pPr>
              <w:jc w:val="left"/>
            </w:pPr>
            <w:r/>
            <w:r>
              <w:rPr>
                <w:b w:val="0"/>
                <w:sz w:val="17"/>
              </w:rPr>
              <w:t>ISA 315; ISA 330; PCAOB AS 2201 (ITGC)</w:t>
            </w:r>
          </w:p>
        </w:tc>
        <w:tc>
          <w:tcPr>
            <w:tcW w:type="dxa" w:w="3969"/>
          </w:tcPr>
          <w:p>
            <w:pPr>
              <w:jc w:val="left"/>
            </w:pPr>
            <w:r/>
            <w:r>
              <w:rPr>
                <w:b w:val="0"/>
                <w:sz w:val="17"/>
              </w:rPr>
              <w:t>Hermanson et al. (2000) [application processing and data integrity]; Slapničar et al. (2022) [performing stage]</w:t>
            </w:r>
          </w:p>
        </w:tc>
        <w:tc>
          <w:tcPr>
            <w:tcW w:type="dxa" w:w="907"/>
          </w:tcPr>
          <w:p>
            <w:pPr>
              <w:jc w:val="left"/>
            </w:pPr>
            <w:r/>
            <w:r>
              <w:rPr>
                <w:b w:val="0"/>
                <w:sz w:val="17"/>
              </w:rPr>
              <w:t>S+R</w:t>
            </w:r>
          </w:p>
        </w:tc>
      </w:tr>
      <w:tr>
        <w:tc>
          <w:tcPr>
            <w:tcW w:type="dxa" w:w="680"/>
          </w:tcPr>
          <w:p>
            <w:pPr>
              <w:jc w:val="left"/>
            </w:pPr>
            <w:r/>
            <w:r>
              <w:rPr>
                <w:b w:val="0"/>
                <w:sz w:val="17"/>
              </w:rPr>
              <w:t>A04</w:t>
            </w:r>
          </w:p>
        </w:tc>
        <w:tc>
          <w:tcPr>
            <w:tcW w:type="dxa" w:w="2211"/>
          </w:tcPr>
          <w:p>
            <w:pPr>
              <w:jc w:val="left"/>
            </w:pPr>
            <w:r/>
            <w:r>
              <w:rPr>
                <w:b w:val="0"/>
                <w:sz w:val="17"/>
              </w:rPr>
              <w:t>Sufficiency and reliability of electronic audit evidence</w:t>
            </w:r>
          </w:p>
        </w:tc>
        <w:tc>
          <w:tcPr>
            <w:tcW w:type="dxa" w:w="1361"/>
          </w:tcPr>
          <w:p>
            <w:pPr>
              <w:jc w:val="left"/>
            </w:pPr>
            <w:r/>
            <w:r>
              <w:rPr>
                <w:b w:val="0"/>
                <w:sz w:val="17"/>
              </w:rPr>
              <w:t>Auditor</w:t>
            </w:r>
          </w:p>
        </w:tc>
        <w:tc>
          <w:tcPr>
            <w:tcW w:type="dxa" w:w="964"/>
          </w:tcPr>
          <w:p>
            <w:pPr>
              <w:jc w:val="left"/>
            </w:pPr>
            <w:r/>
            <w:r>
              <w:rPr>
                <w:b w:val="0"/>
                <w:sz w:val="17"/>
              </w:rPr>
              <w:t>CCE</w:t>
            </w:r>
          </w:p>
        </w:tc>
        <w:tc>
          <w:tcPr>
            <w:tcW w:type="dxa" w:w="4309"/>
          </w:tcPr>
          <w:p>
            <w:pPr>
              <w:jc w:val="left"/>
            </w:pPr>
            <w:r/>
            <w:r>
              <w:rPr>
                <w:b w:val="0"/>
                <w:sz w:val="17"/>
              </w:rPr>
              <w:t>ISA 500; ISA 230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A05</w:t>
            </w:r>
          </w:p>
        </w:tc>
        <w:tc>
          <w:tcPr>
            <w:tcW w:type="dxa" w:w="2211"/>
          </w:tcPr>
          <w:p>
            <w:pPr>
              <w:jc w:val="left"/>
            </w:pPr>
            <w:r/>
            <w:r>
              <w:rPr>
                <w:b w:val="0"/>
                <w:sz w:val="17"/>
              </w:rPr>
              <w:t>Reliance on service organization reports</w:t>
            </w:r>
          </w:p>
        </w:tc>
        <w:tc>
          <w:tcPr>
            <w:tcW w:type="dxa" w:w="1361"/>
          </w:tcPr>
          <w:p>
            <w:pPr>
              <w:jc w:val="left"/>
            </w:pPr>
            <w:r/>
            <w:r>
              <w:rPr>
                <w:b w:val="0"/>
                <w:sz w:val="17"/>
              </w:rPr>
              <w:t>Auditor</w:t>
            </w:r>
          </w:p>
        </w:tc>
        <w:tc>
          <w:tcPr>
            <w:tcW w:type="dxa" w:w="964"/>
          </w:tcPr>
          <w:p>
            <w:pPr>
              <w:jc w:val="left"/>
            </w:pPr>
            <w:r/>
            <w:r>
              <w:rPr>
                <w:b w:val="0"/>
                <w:sz w:val="17"/>
              </w:rPr>
              <w:t>COL</w:t>
            </w:r>
          </w:p>
        </w:tc>
        <w:tc>
          <w:tcPr>
            <w:tcW w:type="dxa" w:w="4309"/>
          </w:tcPr>
          <w:p>
            <w:pPr>
              <w:jc w:val="left"/>
            </w:pPr>
            <w:r/>
            <w:r>
              <w:rPr>
                <w:b w:val="0"/>
                <w:sz w:val="17"/>
              </w:rPr>
              <w:t>ISA 402; AICPA SOC 2 and SOC for Cybersecurity reports</w:t>
            </w:r>
          </w:p>
        </w:tc>
        <w:tc>
          <w:tcPr>
            <w:tcW w:type="dxa" w:w="3969"/>
          </w:tcPr>
          <w:p>
            <w:pPr>
              <w:jc w:val="left"/>
            </w:pPr>
            <w:r/>
            <w:r>
              <w:rPr>
                <w:b w:val="0"/>
                <w:sz w:val="17"/>
              </w:rPr>
              <w:t>Kahyaoğlu &amp; Çalıyurt (2018) [AICPA framework within assurance process]</w:t>
            </w:r>
          </w:p>
        </w:tc>
        <w:tc>
          <w:tcPr>
            <w:tcW w:type="dxa" w:w="907"/>
          </w:tcPr>
          <w:p>
            <w:pPr>
              <w:jc w:val="left"/>
            </w:pPr>
            <w:r/>
            <w:r>
              <w:rPr>
                <w:b w:val="0"/>
                <w:sz w:val="17"/>
              </w:rPr>
              <w:t>S+R</w:t>
            </w:r>
          </w:p>
        </w:tc>
      </w:tr>
      <w:tr>
        <w:tc>
          <w:tcPr>
            <w:tcW w:type="dxa" w:w="680"/>
          </w:tcPr>
          <w:p>
            <w:pPr>
              <w:jc w:val="left"/>
            </w:pPr>
            <w:r/>
            <w:r>
              <w:rPr>
                <w:b w:val="0"/>
                <w:sz w:val="17"/>
              </w:rPr>
              <w:t>A06</w:t>
            </w:r>
          </w:p>
        </w:tc>
        <w:tc>
          <w:tcPr>
            <w:tcW w:type="dxa" w:w="2211"/>
          </w:tcPr>
          <w:p>
            <w:pPr>
              <w:jc w:val="left"/>
            </w:pPr>
            <w:r/>
            <w:r>
              <w:rPr>
                <w:b w:val="0"/>
                <w:sz w:val="17"/>
              </w:rPr>
              <w:t>Auditor's technical competence and use of experts</w:t>
            </w:r>
          </w:p>
        </w:tc>
        <w:tc>
          <w:tcPr>
            <w:tcW w:type="dxa" w:w="1361"/>
          </w:tcPr>
          <w:p>
            <w:pPr>
              <w:jc w:val="left"/>
            </w:pPr>
            <w:r/>
            <w:r>
              <w:rPr>
                <w:b w:val="0"/>
                <w:sz w:val="17"/>
              </w:rPr>
              <w:t>Auditor</w:t>
            </w:r>
          </w:p>
        </w:tc>
        <w:tc>
          <w:tcPr>
            <w:tcW w:type="dxa" w:w="964"/>
          </w:tcPr>
          <w:p>
            <w:pPr>
              <w:jc w:val="left"/>
            </w:pPr>
            <w:r/>
            <w:r>
              <w:rPr>
                <w:b w:val="0"/>
                <w:sz w:val="17"/>
              </w:rPr>
              <w:t>COL</w:t>
            </w:r>
          </w:p>
        </w:tc>
        <w:tc>
          <w:tcPr>
            <w:tcW w:type="dxa" w:w="4309"/>
          </w:tcPr>
          <w:p>
            <w:pPr>
              <w:jc w:val="left"/>
            </w:pPr>
            <w:r/>
            <w:r>
              <w:rPr>
                <w:b w:val="0"/>
                <w:sz w:val="17"/>
              </w:rPr>
              <w:t>ISA 620; ISA 220; ISQM 1; IIA GIAS 2024</w:t>
            </w:r>
          </w:p>
        </w:tc>
        <w:tc>
          <w:tcPr>
            <w:tcW w:type="dxa" w:w="3969"/>
          </w:tcPr>
          <w:p>
            <w:pPr>
              <w:jc w:val="left"/>
            </w:pPr>
            <w:r/>
            <w:r>
              <w:rPr>
                <w:b w:val="0"/>
                <w:sz w:val="17"/>
              </w:rPr>
              <w:t>Islam et al. (2018) [characteristics of the internal audit function]; Steinbart et al. (2018) [internal audit–information security relationship]; Hermanson et al. (2000) [specialists and frequency of IT evaluations]</w:t>
            </w:r>
          </w:p>
        </w:tc>
        <w:tc>
          <w:tcPr>
            <w:tcW w:type="dxa" w:w="907"/>
          </w:tcPr>
          <w:p>
            <w:pPr>
              <w:jc w:val="left"/>
            </w:pPr>
            <w:r/>
            <w:r>
              <w:rPr>
                <w:b w:val="0"/>
                <w:sz w:val="17"/>
              </w:rPr>
              <w:t>S+R</w:t>
            </w:r>
          </w:p>
        </w:tc>
      </w:tr>
      <w:tr>
        <w:tc>
          <w:tcPr>
            <w:tcW w:type="dxa" w:w="680"/>
          </w:tcPr>
          <w:p>
            <w:pPr>
              <w:jc w:val="left"/>
            </w:pPr>
            <w:r/>
            <w:r>
              <w:rPr>
                <w:b w:val="0"/>
                <w:sz w:val="17"/>
              </w:rPr>
              <w:t>A07</w:t>
            </w:r>
          </w:p>
        </w:tc>
        <w:tc>
          <w:tcPr>
            <w:tcW w:type="dxa" w:w="2211"/>
          </w:tcPr>
          <w:p>
            <w:pPr>
              <w:jc w:val="left"/>
            </w:pPr>
            <w:r/>
            <w:r>
              <w:rPr>
                <w:b w:val="0"/>
                <w:sz w:val="17"/>
              </w:rPr>
              <w:t>Effect of cyber incidents on the financial statements and disclosure</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450; ISA 560; ISA 570; ISA 250</w:t>
            </w:r>
          </w:p>
        </w:tc>
        <w:tc>
          <w:tcPr>
            <w:tcW w:type="dxa" w:w="3969"/>
          </w:tcPr>
          <w:p>
            <w:pPr>
              <w:jc w:val="left"/>
            </w:pPr>
            <w:r/>
            <w:r>
              <w:rPr>
                <w:b w:val="0"/>
                <w:sz w:val="17"/>
              </w:rPr>
              <w:t>Li et al. (2020) [audit fee response to cyber incidents]; Sari et al. (2023) [disclosure of cyber risk management]</w:t>
            </w:r>
          </w:p>
        </w:tc>
        <w:tc>
          <w:tcPr>
            <w:tcW w:type="dxa" w:w="907"/>
          </w:tcPr>
          <w:p>
            <w:pPr>
              <w:jc w:val="left"/>
            </w:pPr>
            <w:r/>
            <w:r>
              <w:rPr>
                <w:b w:val="0"/>
                <w:sz w:val="17"/>
              </w:rPr>
              <w:t>S+R</w:t>
            </w:r>
          </w:p>
        </w:tc>
      </w:tr>
      <w:tr>
        <w:tc>
          <w:tcPr>
            <w:tcW w:type="dxa" w:w="680"/>
          </w:tcPr>
          <w:p>
            <w:pPr>
              <w:jc w:val="left"/>
            </w:pPr>
            <w:r/>
            <w:r>
              <w:rPr>
                <w:b w:val="0"/>
                <w:sz w:val="17"/>
              </w:rPr>
              <w:t>A08</w:t>
            </w:r>
          </w:p>
        </w:tc>
        <w:tc>
          <w:tcPr>
            <w:tcW w:type="dxa" w:w="2211"/>
          </w:tcPr>
          <w:p>
            <w:pPr>
              <w:jc w:val="left"/>
            </w:pPr>
            <w:r/>
            <w:r>
              <w:rPr>
                <w:b w:val="0"/>
                <w:sz w:val="17"/>
              </w:rPr>
              <w:t>Communication with those charged with governance and reporting of control deficiencies</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260; ISA 265; IIA GIAS 2024</w:t>
            </w:r>
          </w:p>
        </w:tc>
        <w:tc>
          <w:tcPr>
            <w:tcW w:type="dxa" w:w="3969"/>
          </w:tcPr>
          <w:p>
            <w:pPr>
              <w:jc w:val="left"/>
            </w:pPr>
            <w:r/>
            <w:r>
              <w:rPr>
                <w:b w:val="0"/>
                <w:sz w:val="17"/>
              </w:rPr>
              <w:t>Slapničar et al. (2022) [reporting to the board]; Islam et al. (2018) [audit committee]</w:t>
            </w:r>
          </w:p>
        </w:tc>
        <w:tc>
          <w:tcPr>
            <w:tcW w:type="dxa" w:w="907"/>
          </w:tcPr>
          <w:p>
            <w:pPr>
              <w:jc w:val="left"/>
            </w:pPr>
            <w:r/>
            <w:r>
              <w:rPr>
                <w:b w:val="0"/>
                <w:sz w:val="17"/>
              </w:rPr>
              <w:t>S+R</w:t>
            </w:r>
          </w:p>
        </w:tc>
      </w:tr>
      <w:tr>
        <w:tc>
          <w:tcPr>
            <w:tcW w:type="dxa" w:w="680"/>
          </w:tcPr>
          <w:p>
            <w:pPr>
              <w:jc w:val="left"/>
            </w:pPr>
            <w:r/>
            <w:r>
              <w:rPr>
                <w:b w:val="0"/>
                <w:sz w:val="17"/>
              </w:rPr>
              <w:t>A09</w:t>
            </w:r>
          </w:p>
        </w:tc>
        <w:tc>
          <w:tcPr>
            <w:tcW w:type="dxa" w:w="2211"/>
          </w:tcPr>
          <w:p>
            <w:pPr>
              <w:jc w:val="left"/>
            </w:pPr>
            <w:r/>
            <w:r>
              <w:rPr>
                <w:b w:val="0"/>
                <w:sz w:val="17"/>
              </w:rPr>
              <w:t>Professional judgment and skepticism in cyber risk</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200</w:t>
            </w:r>
          </w:p>
        </w:tc>
        <w:tc>
          <w:tcPr>
            <w:tcW w:type="dxa" w:w="3969"/>
          </w:tcPr>
          <w:p>
            <w:pPr>
              <w:jc w:val="left"/>
            </w:pPr>
            <w:r/>
            <w:r>
              <w:rPr>
                <w:b w:val="0"/>
                <w:sz w:val="17"/>
              </w:rPr>
              <w:t>—</w:t>
            </w:r>
          </w:p>
        </w:tc>
        <w:tc>
          <w:tcPr>
            <w:tcW w:type="dxa" w:w="907"/>
          </w:tcPr>
          <w:p>
            <w:pPr>
              <w:jc w:val="left"/>
            </w:pPr>
            <w:r/>
            <w:r>
              <w:rPr>
                <w:b w:val="0"/>
                <w:sz w:val="17"/>
              </w:rPr>
              <w:t>S</w:t>
            </w:r>
          </w:p>
        </w:tc>
      </w:tr>
    </w:tbl>
    <w:p/>
    <w:p>
      <w:r>
        <w:br w:type="page"/>
      </w:r>
    </w:p>
    <w:p>
      <w:pPr>
        <w:spacing w:after="140" w:line="288" w:lineRule="auto"/>
        <w:jc w:val="left"/>
      </w:pPr>
      <w:r>
        <w:rPr>
          <w:b/>
          <w:i w:val="0"/>
          <w:color w:val="1F3864"/>
          <w:sz w:val="26"/>
        </w:rPr>
        <w:t>References</w:t>
      </w:r>
    </w:p>
    <w:p>
      <w:pPr>
        <w:spacing w:after="60" w:line="264" w:lineRule="auto"/>
        <w:ind w:left="567" w:hanging="567"/>
        <w:jc w:val="left"/>
      </w:pPr>
      <w:r>
        <w:rPr>
          <w:b w:val="0"/>
          <w:i w:val="0"/>
          <w:sz w:val="20"/>
        </w:rPr>
        <w:t>AICPA. (2017). Description criteria for management's description of an entity's cybersecurity risk management program (DC section 100). American Institute of Certified Public Accountants.</w:t>
      </w:r>
    </w:p>
    <w:p>
      <w:pPr>
        <w:spacing w:after="60" w:line="264"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i w:val="0"/>
          <w:sz w:val="20"/>
        </w:rPr>
        <w:t>Barney, J. (1991). Firm resources and sustained competitive advantage. Journal of Management, 17(1), 99–120.</w:t>
      </w:r>
    </w:p>
    <w:p>
      <w:pPr>
        <w:spacing w:after="60" w:line="264"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i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i w:val="0"/>
          <w:sz w:val="20"/>
        </w:rPr>
        <w:t>Donaldson, L. (2001). The contingency theory of organizations. Sage.</w:t>
      </w:r>
    </w:p>
    <w:p>
      <w:pPr>
        <w:spacing w:after="60" w:line="264"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i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i w:val="0"/>
          <w:sz w:val="20"/>
        </w:rPr>
        <w:t>Higgs, J. L., Pinsker, R. E., Smith, T. J., &amp; Young, G. R. (2016). The relationship between board-level technology committees and reported security breaches. Journal of Information Systems, 30(3), 79–98. https://doi.org/10.2308/isys-51402</w:t>
      </w:r>
    </w:p>
    <w:p>
      <w:pPr>
        <w:spacing w:after="60" w:line="264" w:lineRule="auto"/>
        <w:ind w:left="567" w:hanging="567"/>
        <w:jc w:val="left"/>
      </w:pPr>
      <w:r>
        <w:rPr>
          <w:b w:val="0"/>
          <w:i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i w:val="0"/>
          <w:sz w:val="20"/>
        </w:rPr>
        <w:t>IIA. (2024). Global Internal Audit Standards. Institute of Internal Auditors.</w:t>
      </w:r>
    </w:p>
    <w:p>
      <w:pPr>
        <w:spacing w:after="60" w:line="264" w:lineRule="auto"/>
        <w:ind w:left="567" w:hanging="567"/>
        <w:jc w:val="left"/>
      </w:pPr>
      <w:r>
        <w:rPr>
          <w:b w:val="0"/>
          <w:i w:val="0"/>
          <w:sz w:val="20"/>
        </w:rPr>
        <w:t>IIA. (2025). Cybersecurity topical requirement. Institute of Internal Auditors.</w:t>
      </w:r>
    </w:p>
    <w:p>
      <w:pPr>
        <w:spacing w:after="60" w:line="264"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i w:val="0"/>
          <w:sz w:val="20"/>
        </w:rPr>
        <w:t>ISO. (2018). ISO 31000:2018 Risk management — Guidelines. International Organization for Standardization.</w:t>
      </w:r>
    </w:p>
    <w:p>
      <w:pPr>
        <w:spacing w:after="60" w:line="264" w:lineRule="auto"/>
        <w:ind w:left="567" w:hanging="567"/>
        <w:jc w:val="left"/>
      </w:pPr>
      <w:r>
        <w:rPr>
          <w:b w:val="0"/>
          <w:i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i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i w:val="0"/>
          <w:sz w:val="20"/>
        </w:rPr>
        <w:t>Kahyaoğlu, S. B., &amp; Çalıyurt, K. (2018). Cyber security assurance process from the internal audit perspective. Managerial Auditing Journal, 33(4), 360–376. https://doi.org/10.1108/MAJ-02-2018-1804</w:t>
      </w:r>
    </w:p>
    <w:p>
      <w:pPr>
        <w:spacing w:after="60" w:line="264"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i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i w:val="0"/>
          <w:sz w:val="20"/>
        </w:rPr>
        <w:t>Sari, Y. P., Suhardjanto, D., Probohudono, A. N., &amp; Honggowati, S. (2023). Cyber risk management disclosure of state-owned enterprises. Jurnal Dinamika Akuntansi, 15(2), 180–190. https://doi.org/10.15294/jda.v15i2.44817</w:t>
      </w:r>
    </w:p>
    <w:p>
      <w:pPr>
        <w:spacing w:after="60" w:line="264"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i w:val="0"/>
          <w:sz w:val="20"/>
        </w:rPr>
        <w:t>Teece, D. J., Pisano, G., &amp; Shuen, A. (1997). Dynamic capabilities and strategic management. Strategic Management Journal, 18(7), 509–533.</w:t>
      </w:r>
    </w:p>
    <w:p>
      <w:pPr>
        <w:spacing w:after="60" w:line="264"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pPr>
        <w:spacing w:after="60" w:line="264" w:lineRule="auto"/>
        <w:jc w:val="left"/>
      </w:pPr>
      <w:r>
        <w:rPr>
          <w:b w:val="0"/>
          <w:i w:val="0"/>
          <w:sz w:val="19"/>
        </w:rPr>
        <w:t>Other standards named in Table A1: ISA 200, 220, 230, 240, 250, 260, 265, 330, 402, 450, 500, 560, 570, 620; ISQM 1; ISO/IEC 27001:2022, 27002:2022, 27031, 27033, 27036, 29134; ISO 22301; IEC/ISO 31010; NIST SP 800-30 Rev. 1, SP 800-61 Rev. 3; AICPA Trust Services Criteria (2017, revised points of focus 2022); PCAOB AS 2110, AS 2201.</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