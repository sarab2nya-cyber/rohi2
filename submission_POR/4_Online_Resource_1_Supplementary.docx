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00" w:lineRule="auto"/>
        <w:jc w:val="left"/>
      </w:pPr>
      <w:r>
        <w:rPr>
          <w:rFonts w:ascii="Times New Roman" w:hAnsi="Times New Roman" w:cs="Times New Roman" w:eastAsia="Times New Roman"/>
          <w:b/>
          <w:bCs/>
          <w:sz w:val="28"/>
          <w:szCs w:val="28"/>
        </w:rPr>
        <w:t xml:space="preserve">Online Resource 1</w:t>
      </w:r>
    </w:p>
    <w:p>
      <w:pPr>
        <w:spacing w:before="0" w:after="240" w:line="300" w:lineRule="auto"/>
        <w:jc w:val="left"/>
      </w:pPr>
      <w:r>
        <w:rPr>
          <w:rFonts w:ascii="Times New Roman" w:hAnsi="Times New Roman" w:cs="Times New Roman" w:eastAsia="Times New Roman"/>
          <w:sz w:val="24"/>
          <w:szCs w:val="24"/>
        </w:rPr>
        <w:t xml:space="preserve">Supplementary tables, figure and questionnaire for: Internal Control Architectures and Accountability Dimensions in Emerging Economy Bureaucracies</w:t>
      </w:r>
    </w:p>
    <w:p>
      <w:pPr>
        <w:keepNext/>
        <w:spacing w:before="240" w:after="120" w:line="360" w:lineRule="auto"/>
        <w:jc w:val="left"/>
      </w:pPr>
      <w:r>
        <w:rPr>
          <w:rFonts w:ascii="Times New Roman" w:hAnsi="Times New Roman" w:cs="Times New Roman" w:eastAsia="Times New Roman"/>
          <w:b/>
          <w:bCs/>
          <w:sz w:val="24"/>
          <w:szCs w:val="24"/>
        </w:rPr>
        <w:t xml:space="preserve">S1  Sample and measurement</w:t>
      </w:r>
    </w:p>
    <w:p>
      <w:pPr>
        <w:keepNext/>
        <w:spacing w:before="160" w:after="60" w:line="240" w:lineRule="auto"/>
        <w:jc w:val="left"/>
      </w:pPr>
      <w:r>
        <w:rPr>
          <w:rFonts w:ascii="Times New Roman" w:hAnsi="Times New Roman" w:cs="Times New Roman" w:eastAsia="Times New Roman"/>
          <w:sz w:val="20"/>
          <w:szCs w:val="20"/>
        </w:rPr>
        <w:t xml:space="preserve">Table S1  Demographic characteristics of the respondents (N = 187)</w:t>
      </w:r>
    </w:p>
    <w:tbl>
      <w:tblPr>
        <w:tblW w:w="9070" w:type="dxa"/>
        <w:tblBorders>
          <w:top w:val="single" w:sz="8" w:space="0" w:color="000000"/>
          <w:bottom w:val="single" w:sz="8" w:space="0" w:color="000000"/>
        </w:tblBorders>
        <w:tblLayout w:type="fixed"/>
        <w:tblCellMar>
          <w:left w:w="50" w:type="dxa"/>
          <w:right w:w="50" w:type="dxa"/>
        </w:tblCellMar>
      </w:tblPr>
      <w:tblGrid>
        <w:gridCol w:w="2292"/>
        <w:gridCol w:w="2193"/>
        <w:gridCol w:w="1395"/>
        <w:gridCol w:w="1595"/>
        <w:gridCol w:w="1595"/>
      </w:tblGrid>
      <w:tr>
        <w:trPr>
          <w:cantSplit/>
          <w:tblHeader/>
        </w:trPr>
        <w:tc>
          <w:tcPr>
            <w:tcW w:w="2292"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Variable</w:t>
            </w:r>
          </w:p>
        </w:tc>
        <w:tc>
          <w:tcPr>
            <w:tcW w:w="2193"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Category</w:t>
            </w:r>
          </w:p>
        </w:tc>
        <w:tc>
          <w:tcPr>
            <w:tcW w:w="1395"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Frequency</w:t>
            </w:r>
          </w:p>
        </w:tc>
        <w:tc>
          <w:tcPr>
            <w:tcW w:w="1595"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Percentage (%)</w:t>
            </w:r>
          </w:p>
        </w:tc>
        <w:tc>
          <w:tcPr>
            <w:tcW w:w="1595"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Cumulative (%)</w:t>
            </w:r>
          </w:p>
        </w:tc>
      </w:tr>
      <w:tr>
        <w:trPr>
          <w:cantSplit/>
        </w:trPr>
        <w:tc>
          <w:tcPr>
            <w:tcW w:w="2292" w:type="dxa"/>
            <w:vAlign w:val="center"/>
          </w:tcPr>
          <w:p>
            <w:pPr>
              <w:spacing w:before="20" w:after="20"/>
              <w:jc w:val="left"/>
            </w:pPr>
            <w:r>
              <w:rPr>
                <w:rFonts w:ascii="Times New Roman" w:hAnsi="Times New Roman" w:cs="Times New Roman" w:eastAsia="Times New Roman"/>
                <w:sz w:val="16"/>
                <w:szCs w:val="16"/>
              </w:rPr>
              <w:t xml:space="preserve">Gender</w:t>
            </w:r>
          </w:p>
        </w:tc>
        <w:tc>
          <w:tcPr>
            <w:tcW w:w="2193" w:type="dxa"/>
            <w:vAlign w:val="center"/>
          </w:tcPr>
          <w:p>
            <w:pPr>
              <w:spacing w:before="20" w:after="20"/>
              <w:jc w:val="left"/>
            </w:pPr>
            <w:r>
              <w:rPr>
                <w:rFonts w:ascii="Times New Roman" w:hAnsi="Times New Roman" w:cs="Times New Roman" w:eastAsia="Times New Roman"/>
                <w:sz w:val="16"/>
                <w:szCs w:val="16"/>
              </w:rPr>
              <w:t xml:space="preserve">Male</w:t>
            </w:r>
          </w:p>
        </w:tc>
        <w:tc>
          <w:tcPr>
            <w:tcW w:w="1395" w:type="dxa"/>
            <w:vAlign w:val="center"/>
          </w:tcPr>
          <w:p>
            <w:pPr>
              <w:spacing w:before="20" w:after="20"/>
              <w:jc w:val="center"/>
            </w:pPr>
            <w:r>
              <w:rPr>
                <w:rFonts w:ascii="Times New Roman" w:hAnsi="Times New Roman" w:cs="Times New Roman" w:eastAsia="Times New Roman"/>
                <w:sz w:val="16"/>
                <w:szCs w:val="16"/>
              </w:rPr>
              <w:t xml:space="preserve">126</w:t>
            </w:r>
          </w:p>
        </w:tc>
        <w:tc>
          <w:tcPr>
            <w:tcW w:w="1595" w:type="dxa"/>
            <w:vAlign w:val="center"/>
          </w:tcPr>
          <w:p>
            <w:pPr>
              <w:spacing w:before="20" w:after="20"/>
              <w:jc w:val="center"/>
            </w:pPr>
            <w:r>
              <w:rPr>
                <w:rFonts w:ascii="Times New Roman" w:hAnsi="Times New Roman" w:cs="Times New Roman" w:eastAsia="Times New Roman"/>
                <w:sz w:val="16"/>
                <w:szCs w:val="16"/>
              </w:rPr>
              <w:t xml:space="preserve">67.4</w:t>
            </w:r>
          </w:p>
        </w:tc>
        <w:tc>
          <w:tcPr>
            <w:tcW w:w="1595" w:type="dxa"/>
            <w:vAlign w:val="center"/>
          </w:tcPr>
          <w:p>
            <w:pPr>
              <w:spacing w:before="20" w:after="20"/>
              <w:jc w:val="center"/>
            </w:pPr>
            <w:r>
              <w:rPr>
                <w:rFonts w:ascii="Times New Roman" w:hAnsi="Times New Roman" w:cs="Times New Roman" w:eastAsia="Times New Roman"/>
                <w:sz w:val="16"/>
                <w:szCs w:val="16"/>
              </w:rPr>
              <w:t xml:space="preserve">67.4</w:t>
            </w:r>
          </w:p>
        </w:tc>
      </w:tr>
      <w:tr>
        <w:trPr>
          <w:cantSplit/>
        </w:trPr>
        <w:tc>
          <w:tcPr>
            <w:tcW w:w="2292" w:type="dxa"/>
            <w:vAlign w:val="center"/>
          </w:tcPr>
          <w:p>
            <w:pPr>
              <w:spacing w:before="20" w:after="20"/>
              <w:jc w:val="left"/>
            </w:pPr>
          </w:p>
        </w:tc>
        <w:tc>
          <w:tcPr>
            <w:tcW w:w="2193" w:type="dxa"/>
            <w:vAlign w:val="center"/>
          </w:tcPr>
          <w:p>
            <w:pPr>
              <w:spacing w:before="20" w:after="20"/>
              <w:jc w:val="left"/>
            </w:pPr>
            <w:r>
              <w:rPr>
                <w:rFonts w:ascii="Times New Roman" w:hAnsi="Times New Roman" w:cs="Times New Roman" w:eastAsia="Times New Roman"/>
                <w:sz w:val="16"/>
                <w:szCs w:val="16"/>
              </w:rPr>
              <w:t xml:space="preserve">Female</w:t>
            </w:r>
          </w:p>
        </w:tc>
        <w:tc>
          <w:tcPr>
            <w:tcW w:w="1395" w:type="dxa"/>
            <w:vAlign w:val="center"/>
          </w:tcPr>
          <w:p>
            <w:pPr>
              <w:spacing w:before="20" w:after="20"/>
              <w:jc w:val="center"/>
            </w:pPr>
            <w:r>
              <w:rPr>
                <w:rFonts w:ascii="Times New Roman" w:hAnsi="Times New Roman" w:cs="Times New Roman" w:eastAsia="Times New Roman"/>
                <w:sz w:val="16"/>
                <w:szCs w:val="16"/>
              </w:rPr>
              <w:t xml:space="preserve">61</w:t>
            </w:r>
          </w:p>
        </w:tc>
        <w:tc>
          <w:tcPr>
            <w:tcW w:w="1595" w:type="dxa"/>
            <w:vAlign w:val="center"/>
          </w:tcPr>
          <w:p>
            <w:pPr>
              <w:spacing w:before="20" w:after="20"/>
              <w:jc w:val="center"/>
            </w:pPr>
            <w:r>
              <w:rPr>
                <w:rFonts w:ascii="Times New Roman" w:hAnsi="Times New Roman" w:cs="Times New Roman" w:eastAsia="Times New Roman"/>
                <w:sz w:val="16"/>
                <w:szCs w:val="16"/>
              </w:rPr>
              <w:t xml:space="preserve">32.6</w:t>
            </w:r>
          </w:p>
        </w:tc>
        <w:tc>
          <w:tcPr>
            <w:tcW w:w="1595" w:type="dxa"/>
            <w:vAlign w:val="center"/>
          </w:tcPr>
          <w:p>
            <w:pPr>
              <w:spacing w:before="20" w:after="20"/>
              <w:jc w:val="center"/>
            </w:pPr>
            <w:r>
              <w:rPr>
                <w:rFonts w:ascii="Times New Roman" w:hAnsi="Times New Roman" w:cs="Times New Roman" w:eastAsia="Times New Roman"/>
                <w:sz w:val="16"/>
                <w:szCs w:val="16"/>
              </w:rPr>
              <w:t xml:space="preserve">100.0</w:t>
            </w:r>
          </w:p>
        </w:tc>
      </w:tr>
      <w:tr>
        <w:trPr>
          <w:cantSplit/>
        </w:trPr>
        <w:tc>
          <w:tcPr>
            <w:tcW w:w="2292" w:type="dxa"/>
            <w:vAlign w:val="center"/>
          </w:tcPr>
          <w:p>
            <w:pPr>
              <w:spacing w:before="20" w:after="20"/>
              <w:jc w:val="left"/>
            </w:pPr>
            <w:r>
              <w:rPr>
                <w:rFonts w:ascii="Times New Roman" w:hAnsi="Times New Roman" w:cs="Times New Roman" w:eastAsia="Times New Roman"/>
                <w:sz w:val="16"/>
                <w:szCs w:val="16"/>
              </w:rPr>
              <w:t xml:space="preserve">Age</w:t>
            </w:r>
          </w:p>
        </w:tc>
        <w:tc>
          <w:tcPr>
            <w:tcW w:w="2193" w:type="dxa"/>
            <w:vAlign w:val="center"/>
          </w:tcPr>
          <w:p>
            <w:pPr>
              <w:spacing w:before="20" w:after="20"/>
              <w:jc w:val="left"/>
            </w:pPr>
            <w:r>
              <w:rPr>
                <w:rFonts w:ascii="Times New Roman" w:hAnsi="Times New Roman" w:cs="Times New Roman" w:eastAsia="Times New Roman"/>
                <w:sz w:val="16"/>
                <w:szCs w:val="16"/>
              </w:rPr>
              <w:t xml:space="preserve">20–25 years</w:t>
            </w:r>
          </w:p>
        </w:tc>
        <w:tc>
          <w:tcPr>
            <w:tcW w:w="1395" w:type="dxa"/>
            <w:vAlign w:val="center"/>
          </w:tcPr>
          <w:p>
            <w:pPr>
              <w:spacing w:before="20" w:after="20"/>
              <w:jc w:val="center"/>
            </w:pPr>
            <w:r>
              <w:rPr>
                <w:rFonts w:ascii="Times New Roman" w:hAnsi="Times New Roman" w:cs="Times New Roman" w:eastAsia="Times New Roman"/>
                <w:sz w:val="16"/>
                <w:szCs w:val="16"/>
              </w:rPr>
              <w:t xml:space="preserve">19</w:t>
            </w:r>
          </w:p>
        </w:tc>
        <w:tc>
          <w:tcPr>
            <w:tcW w:w="1595" w:type="dxa"/>
            <w:vAlign w:val="center"/>
          </w:tcPr>
          <w:p>
            <w:pPr>
              <w:spacing w:before="20" w:after="20"/>
              <w:jc w:val="center"/>
            </w:pPr>
            <w:r>
              <w:rPr>
                <w:rFonts w:ascii="Times New Roman" w:hAnsi="Times New Roman" w:cs="Times New Roman" w:eastAsia="Times New Roman"/>
                <w:sz w:val="16"/>
                <w:szCs w:val="16"/>
              </w:rPr>
              <w:t xml:space="preserve">10.2</w:t>
            </w:r>
          </w:p>
        </w:tc>
        <w:tc>
          <w:tcPr>
            <w:tcW w:w="1595" w:type="dxa"/>
            <w:vAlign w:val="center"/>
          </w:tcPr>
          <w:p>
            <w:pPr>
              <w:spacing w:before="20" w:after="20"/>
              <w:jc w:val="center"/>
            </w:pPr>
            <w:r>
              <w:rPr>
                <w:rFonts w:ascii="Times New Roman" w:hAnsi="Times New Roman" w:cs="Times New Roman" w:eastAsia="Times New Roman"/>
                <w:sz w:val="16"/>
                <w:szCs w:val="16"/>
              </w:rPr>
              <w:t xml:space="preserve">10.2</w:t>
            </w:r>
          </w:p>
        </w:tc>
      </w:tr>
      <w:tr>
        <w:trPr>
          <w:cantSplit/>
        </w:trPr>
        <w:tc>
          <w:tcPr>
            <w:tcW w:w="2292" w:type="dxa"/>
            <w:vAlign w:val="center"/>
          </w:tcPr>
          <w:p>
            <w:pPr>
              <w:spacing w:before="20" w:after="20"/>
              <w:jc w:val="left"/>
            </w:pPr>
          </w:p>
        </w:tc>
        <w:tc>
          <w:tcPr>
            <w:tcW w:w="2193" w:type="dxa"/>
            <w:vAlign w:val="center"/>
          </w:tcPr>
          <w:p>
            <w:pPr>
              <w:spacing w:before="20" w:after="20"/>
              <w:jc w:val="left"/>
            </w:pPr>
            <w:r>
              <w:rPr>
                <w:rFonts w:ascii="Times New Roman" w:hAnsi="Times New Roman" w:cs="Times New Roman" w:eastAsia="Times New Roman"/>
                <w:sz w:val="16"/>
                <w:szCs w:val="16"/>
              </w:rPr>
              <w:t xml:space="preserve">26–30 years</w:t>
            </w:r>
          </w:p>
        </w:tc>
        <w:tc>
          <w:tcPr>
            <w:tcW w:w="1395" w:type="dxa"/>
            <w:vAlign w:val="center"/>
          </w:tcPr>
          <w:p>
            <w:pPr>
              <w:spacing w:before="20" w:after="20"/>
              <w:jc w:val="center"/>
            </w:pPr>
            <w:r>
              <w:rPr>
                <w:rFonts w:ascii="Times New Roman" w:hAnsi="Times New Roman" w:cs="Times New Roman" w:eastAsia="Times New Roman"/>
                <w:sz w:val="16"/>
                <w:szCs w:val="16"/>
              </w:rPr>
              <w:t xml:space="preserve">53</w:t>
            </w:r>
          </w:p>
        </w:tc>
        <w:tc>
          <w:tcPr>
            <w:tcW w:w="1595" w:type="dxa"/>
            <w:vAlign w:val="center"/>
          </w:tcPr>
          <w:p>
            <w:pPr>
              <w:spacing w:before="20" w:after="20"/>
              <w:jc w:val="center"/>
            </w:pPr>
            <w:r>
              <w:rPr>
                <w:rFonts w:ascii="Times New Roman" w:hAnsi="Times New Roman" w:cs="Times New Roman" w:eastAsia="Times New Roman"/>
                <w:sz w:val="16"/>
                <w:szCs w:val="16"/>
              </w:rPr>
              <w:t xml:space="preserve">28.3</w:t>
            </w:r>
          </w:p>
        </w:tc>
        <w:tc>
          <w:tcPr>
            <w:tcW w:w="1595" w:type="dxa"/>
            <w:vAlign w:val="center"/>
          </w:tcPr>
          <w:p>
            <w:pPr>
              <w:spacing w:before="20" w:after="20"/>
              <w:jc w:val="center"/>
            </w:pPr>
            <w:r>
              <w:rPr>
                <w:rFonts w:ascii="Times New Roman" w:hAnsi="Times New Roman" w:cs="Times New Roman" w:eastAsia="Times New Roman"/>
                <w:sz w:val="16"/>
                <w:szCs w:val="16"/>
              </w:rPr>
              <w:t xml:space="preserve">38.5</w:t>
            </w:r>
          </w:p>
        </w:tc>
      </w:tr>
      <w:tr>
        <w:trPr>
          <w:cantSplit/>
        </w:trPr>
        <w:tc>
          <w:tcPr>
            <w:tcW w:w="2292" w:type="dxa"/>
            <w:vAlign w:val="center"/>
          </w:tcPr>
          <w:p>
            <w:pPr>
              <w:spacing w:before="20" w:after="20"/>
              <w:jc w:val="left"/>
            </w:pPr>
          </w:p>
        </w:tc>
        <w:tc>
          <w:tcPr>
            <w:tcW w:w="2193" w:type="dxa"/>
            <w:vAlign w:val="center"/>
          </w:tcPr>
          <w:p>
            <w:pPr>
              <w:spacing w:before="20" w:after="20"/>
              <w:jc w:val="left"/>
            </w:pPr>
            <w:r>
              <w:rPr>
                <w:rFonts w:ascii="Times New Roman" w:hAnsi="Times New Roman" w:cs="Times New Roman" w:eastAsia="Times New Roman"/>
                <w:sz w:val="16"/>
                <w:szCs w:val="16"/>
              </w:rPr>
              <w:t xml:space="preserve">31–35 years</w:t>
            </w:r>
          </w:p>
        </w:tc>
        <w:tc>
          <w:tcPr>
            <w:tcW w:w="1395" w:type="dxa"/>
            <w:vAlign w:val="center"/>
          </w:tcPr>
          <w:p>
            <w:pPr>
              <w:spacing w:before="20" w:after="20"/>
              <w:jc w:val="center"/>
            </w:pPr>
            <w:r>
              <w:rPr>
                <w:rFonts w:ascii="Times New Roman" w:hAnsi="Times New Roman" w:cs="Times New Roman" w:eastAsia="Times New Roman"/>
                <w:sz w:val="16"/>
                <w:szCs w:val="16"/>
              </w:rPr>
              <w:t xml:space="preserve">50</w:t>
            </w:r>
          </w:p>
        </w:tc>
        <w:tc>
          <w:tcPr>
            <w:tcW w:w="1595" w:type="dxa"/>
            <w:vAlign w:val="center"/>
          </w:tcPr>
          <w:p>
            <w:pPr>
              <w:spacing w:before="20" w:after="20"/>
              <w:jc w:val="center"/>
            </w:pPr>
            <w:r>
              <w:rPr>
                <w:rFonts w:ascii="Times New Roman" w:hAnsi="Times New Roman" w:cs="Times New Roman" w:eastAsia="Times New Roman"/>
                <w:sz w:val="16"/>
                <w:szCs w:val="16"/>
              </w:rPr>
              <w:t xml:space="preserve">26.7</w:t>
            </w:r>
          </w:p>
        </w:tc>
        <w:tc>
          <w:tcPr>
            <w:tcW w:w="1595" w:type="dxa"/>
            <w:vAlign w:val="center"/>
          </w:tcPr>
          <w:p>
            <w:pPr>
              <w:spacing w:before="20" w:after="20"/>
              <w:jc w:val="center"/>
            </w:pPr>
            <w:r>
              <w:rPr>
                <w:rFonts w:ascii="Times New Roman" w:hAnsi="Times New Roman" w:cs="Times New Roman" w:eastAsia="Times New Roman"/>
                <w:sz w:val="16"/>
                <w:szCs w:val="16"/>
              </w:rPr>
              <w:t xml:space="preserve">65.2</w:t>
            </w:r>
          </w:p>
        </w:tc>
      </w:tr>
      <w:tr>
        <w:trPr>
          <w:cantSplit/>
        </w:trPr>
        <w:tc>
          <w:tcPr>
            <w:tcW w:w="2292" w:type="dxa"/>
            <w:vAlign w:val="center"/>
          </w:tcPr>
          <w:p>
            <w:pPr>
              <w:spacing w:before="20" w:after="20"/>
              <w:jc w:val="left"/>
            </w:pPr>
          </w:p>
        </w:tc>
        <w:tc>
          <w:tcPr>
            <w:tcW w:w="2193" w:type="dxa"/>
            <w:vAlign w:val="center"/>
          </w:tcPr>
          <w:p>
            <w:pPr>
              <w:spacing w:before="20" w:after="20"/>
              <w:jc w:val="left"/>
            </w:pPr>
            <w:r>
              <w:rPr>
                <w:rFonts w:ascii="Times New Roman" w:hAnsi="Times New Roman" w:cs="Times New Roman" w:eastAsia="Times New Roman"/>
                <w:sz w:val="16"/>
                <w:szCs w:val="16"/>
              </w:rPr>
              <w:t xml:space="preserve">Over 35 years</w:t>
            </w:r>
          </w:p>
        </w:tc>
        <w:tc>
          <w:tcPr>
            <w:tcW w:w="1395" w:type="dxa"/>
            <w:vAlign w:val="center"/>
          </w:tcPr>
          <w:p>
            <w:pPr>
              <w:spacing w:before="20" w:after="20"/>
              <w:jc w:val="center"/>
            </w:pPr>
            <w:r>
              <w:rPr>
                <w:rFonts w:ascii="Times New Roman" w:hAnsi="Times New Roman" w:cs="Times New Roman" w:eastAsia="Times New Roman"/>
                <w:sz w:val="16"/>
                <w:szCs w:val="16"/>
              </w:rPr>
              <w:t xml:space="preserve">65</w:t>
            </w:r>
          </w:p>
        </w:tc>
        <w:tc>
          <w:tcPr>
            <w:tcW w:w="1595" w:type="dxa"/>
            <w:vAlign w:val="center"/>
          </w:tcPr>
          <w:p>
            <w:pPr>
              <w:spacing w:before="20" w:after="20"/>
              <w:jc w:val="center"/>
            </w:pPr>
            <w:r>
              <w:rPr>
                <w:rFonts w:ascii="Times New Roman" w:hAnsi="Times New Roman" w:cs="Times New Roman" w:eastAsia="Times New Roman"/>
                <w:sz w:val="16"/>
                <w:szCs w:val="16"/>
              </w:rPr>
              <w:t xml:space="preserve">34.8</w:t>
            </w:r>
          </w:p>
        </w:tc>
        <w:tc>
          <w:tcPr>
            <w:tcW w:w="1595" w:type="dxa"/>
            <w:vAlign w:val="center"/>
          </w:tcPr>
          <w:p>
            <w:pPr>
              <w:spacing w:before="20" w:after="20"/>
              <w:jc w:val="center"/>
            </w:pPr>
            <w:r>
              <w:rPr>
                <w:rFonts w:ascii="Times New Roman" w:hAnsi="Times New Roman" w:cs="Times New Roman" w:eastAsia="Times New Roman"/>
                <w:sz w:val="16"/>
                <w:szCs w:val="16"/>
              </w:rPr>
              <w:t xml:space="preserve">100.0</w:t>
            </w:r>
          </w:p>
        </w:tc>
      </w:tr>
      <w:tr>
        <w:trPr>
          <w:cantSplit/>
        </w:trPr>
        <w:tc>
          <w:tcPr>
            <w:tcW w:w="2292" w:type="dxa"/>
            <w:vAlign w:val="center"/>
          </w:tcPr>
          <w:p>
            <w:pPr>
              <w:spacing w:before="20" w:after="20"/>
              <w:jc w:val="left"/>
            </w:pPr>
            <w:r>
              <w:rPr>
                <w:rFonts w:ascii="Times New Roman" w:hAnsi="Times New Roman" w:cs="Times New Roman" w:eastAsia="Times New Roman"/>
                <w:sz w:val="16"/>
                <w:szCs w:val="16"/>
              </w:rPr>
              <w:t xml:space="preserve">Level of Education</w:t>
            </w:r>
          </w:p>
        </w:tc>
        <w:tc>
          <w:tcPr>
            <w:tcW w:w="2193" w:type="dxa"/>
            <w:vAlign w:val="center"/>
          </w:tcPr>
          <w:p>
            <w:pPr>
              <w:spacing w:before="20" w:after="20"/>
              <w:jc w:val="left"/>
            </w:pPr>
            <w:r>
              <w:rPr>
                <w:rFonts w:ascii="Times New Roman" w:hAnsi="Times New Roman" w:cs="Times New Roman" w:eastAsia="Times New Roman"/>
                <w:sz w:val="16"/>
                <w:szCs w:val="16"/>
              </w:rPr>
              <w:t xml:space="preserve">Diploma</w:t>
            </w:r>
          </w:p>
        </w:tc>
        <w:tc>
          <w:tcPr>
            <w:tcW w:w="1395" w:type="dxa"/>
            <w:vAlign w:val="center"/>
          </w:tcPr>
          <w:p>
            <w:pPr>
              <w:spacing w:before="20" w:after="20"/>
              <w:jc w:val="center"/>
            </w:pPr>
            <w:r>
              <w:rPr>
                <w:rFonts w:ascii="Times New Roman" w:hAnsi="Times New Roman" w:cs="Times New Roman" w:eastAsia="Times New Roman"/>
                <w:sz w:val="16"/>
                <w:szCs w:val="16"/>
              </w:rPr>
              <w:t xml:space="preserve">1</w:t>
            </w:r>
          </w:p>
        </w:tc>
        <w:tc>
          <w:tcPr>
            <w:tcW w:w="1595" w:type="dxa"/>
            <w:vAlign w:val="center"/>
          </w:tcPr>
          <w:p>
            <w:pPr>
              <w:spacing w:before="20" w:after="20"/>
              <w:jc w:val="center"/>
            </w:pPr>
            <w:r>
              <w:rPr>
                <w:rFonts w:ascii="Times New Roman" w:hAnsi="Times New Roman" w:cs="Times New Roman" w:eastAsia="Times New Roman"/>
                <w:sz w:val="16"/>
                <w:szCs w:val="16"/>
              </w:rPr>
              <w:t xml:space="preserve">0.5</w:t>
            </w:r>
          </w:p>
        </w:tc>
        <w:tc>
          <w:tcPr>
            <w:tcW w:w="1595" w:type="dxa"/>
            <w:vAlign w:val="center"/>
          </w:tcPr>
          <w:p>
            <w:pPr>
              <w:spacing w:before="20" w:after="20"/>
              <w:jc w:val="center"/>
            </w:pPr>
            <w:r>
              <w:rPr>
                <w:rFonts w:ascii="Times New Roman" w:hAnsi="Times New Roman" w:cs="Times New Roman" w:eastAsia="Times New Roman"/>
                <w:sz w:val="16"/>
                <w:szCs w:val="16"/>
              </w:rPr>
              <w:t xml:space="preserve">0.5</w:t>
            </w:r>
          </w:p>
        </w:tc>
      </w:tr>
      <w:tr>
        <w:trPr>
          <w:cantSplit/>
        </w:trPr>
        <w:tc>
          <w:tcPr>
            <w:tcW w:w="2292" w:type="dxa"/>
            <w:vAlign w:val="center"/>
          </w:tcPr>
          <w:p>
            <w:pPr>
              <w:spacing w:before="20" w:after="20"/>
              <w:jc w:val="left"/>
            </w:pPr>
          </w:p>
        </w:tc>
        <w:tc>
          <w:tcPr>
            <w:tcW w:w="2193" w:type="dxa"/>
            <w:vAlign w:val="center"/>
          </w:tcPr>
          <w:p>
            <w:pPr>
              <w:spacing w:before="20" w:after="20"/>
              <w:jc w:val="left"/>
            </w:pPr>
            <w:r>
              <w:rPr>
                <w:rFonts w:ascii="Times New Roman" w:hAnsi="Times New Roman" w:cs="Times New Roman" w:eastAsia="Times New Roman"/>
                <w:sz w:val="16"/>
                <w:szCs w:val="16"/>
              </w:rPr>
              <w:t xml:space="preserve">Bachelor’s Degree</w:t>
            </w:r>
          </w:p>
        </w:tc>
        <w:tc>
          <w:tcPr>
            <w:tcW w:w="1395" w:type="dxa"/>
            <w:vAlign w:val="center"/>
          </w:tcPr>
          <w:p>
            <w:pPr>
              <w:spacing w:before="20" w:after="20"/>
              <w:jc w:val="center"/>
            </w:pPr>
            <w:r>
              <w:rPr>
                <w:rFonts w:ascii="Times New Roman" w:hAnsi="Times New Roman" w:cs="Times New Roman" w:eastAsia="Times New Roman"/>
                <w:sz w:val="16"/>
                <w:szCs w:val="16"/>
              </w:rPr>
              <w:t xml:space="preserve">18</w:t>
            </w:r>
          </w:p>
        </w:tc>
        <w:tc>
          <w:tcPr>
            <w:tcW w:w="1595" w:type="dxa"/>
            <w:vAlign w:val="center"/>
          </w:tcPr>
          <w:p>
            <w:pPr>
              <w:spacing w:before="20" w:after="20"/>
              <w:jc w:val="center"/>
            </w:pPr>
            <w:r>
              <w:rPr>
                <w:rFonts w:ascii="Times New Roman" w:hAnsi="Times New Roman" w:cs="Times New Roman" w:eastAsia="Times New Roman"/>
                <w:sz w:val="16"/>
                <w:szCs w:val="16"/>
              </w:rPr>
              <w:t xml:space="preserve">9.6</w:t>
            </w:r>
          </w:p>
        </w:tc>
        <w:tc>
          <w:tcPr>
            <w:tcW w:w="1595" w:type="dxa"/>
            <w:vAlign w:val="center"/>
          </w:tcPr>
          <w:p>
            <w:pPr>
              <w:spacing w:before="20" w:after="20"/>
              <w:jc w:val="center"/>
            </w:pPr>
            <w:r>
              <w:rPr>
                <w:rFonts w:ascii="Times New Roman" w:hAnsi="Times New Roman" w:cs="Times New Roman" w:eastAsia="Times New Roman"/>
                <w:sz w:val="16"/>
                <w:szCs w:val="16"/>
              </w:rPr>
              <w:t xml:space="preserve">10.2</w:t>
            </w:r>
          </w:p>
        </w:tc>
      </w:tr>
      <w:tr>
        <w:trPr>
          <w:cantSplit/>
        </w:trPr>
        <w:tc>
          <w:tcPr>
            <w:tcW w:w="2292" w:type="dxa"/>
            <w:vAlign w:val="center"/>
          </w:tcPr>
          <w:p>
            <w:pPr>
              <w:spacing w:before="20" w:after="20"/>
              <w:jc w:val="left"/>
            </w:pPr>
          </w:p>
        </w:tc>
        <w:tc>
          <w:tcPr>
            <w:tcW w:w="2193" w:type="dxa"/>
            <w:vAlign w:val="center"/>
          </w:tcPr>
          <w:p>
            <w:pPr>
              <w:spacing w:before="20" w:after="20"/>
              <w:jc w:val="left"/>
            </w:pPr>
            <w:r>
              <w:rPr>
                <w:rFonts w:ascii="Times New Roman" w:hAnsi="Times New Roman" w:cs="Times New Roman" w:eastAsia="Times New Roman"/>
                <w:sz w:val="16"/>
                <w:szCs w:val="16"/>
              </w:rPr>
              <w:t xml:space="preserve">Master’s Degree</w:t>
            </w:r>
          </w:p>
        </w:tc>
        <w:tc>
          <w:tcPr>
            <w:tcW w:w="1395" w:type="dxa"/>
            <w:vAlign w:val="center"/>
          </w:tcPr>
          <w:p>
            <w:pPr>
              <w:spacing w:before="20" w:after="20"/>
              <w:jc w:val="center"/>
            </w:pPr>
            <w:r>
              <w:rPr>
                <w:rFonts w:ascii="Times New Roman" w:hAnsi="Times New Roman" w:cs="Times New Roman" w:eastAsia="Times New Roman"/>
                <w:sz w:val="16"/>
                <w:szCs w:val="16"/>
              </w:rPr>
              <w:t xml:space="preserve">92</w:t>
            </w:r>
          </w:p>
        </w:tc>
        <w:tc>
          <w:tcPr>
            <w:tcW w:w="1595" w:type="dxa"/>
            <w:vAlign w:val="center"/>
          </w:tcPr>
          <w:p>
            <w:pPr>
              <w:spacing w:before="20" w:after="20"/>
              <w:jc w:val="center"/>
            </w:pPr>
            <w:r>
              <w:rPr>
                <w:rFonts w:ascii="Times New Roman" w:hAnsi="Times New Roman" w:cs="Times New Roman" w:eastAsia="Times New Roman"/>
                <w:sz w:val="16"/>
                <w:szCs w:val="16"/>
              </w:rPr>
              <w:t xml:space="preserve">49.2</w:t>
            </w:r>
          </w:p>
        </w:tc>
        <w:tc>
          <w:tcPr>
            <w:tcW w:w="1595" w:type="dxa"/>
            <w:vAlign w:val="center"/>
          </w:tcPr>
          <w:p>
            <w:pPr>
              <w:spacing w:before="20" w:after="20"/>
              <w:jc w:val="center"/>
            </w:pPr>
            <w:r>
              <w:rPr>
                <w:rFonts w:ascii="Times New Roman" w:hAnsi="Times New Roman" w:cs="Times New Roman" w:eastAsia="Times New Roman"/>
                <w:sz w:val="16"/>
                <w:szCs w:val="16"/>
              </w:rPr>
              <w:t xml:space="preserve">59.4</w:t>
            </w:r>
          </w:p>
        </w:tc>
      </w:tr>
      <w:tr>
        <w:trPr>
          <w:cantSplit/>
        </w:trPr>
        <w:tc>
          <w:tcPr>
            <w:tcW w:w="2292" w:type="dxa"/>
            <w:vAlign w:val="center"/>
          </w:tcPr>
          <w:p>
            <w:pPr>
              <w:spacing w:before="20" w:after="20"/>
              <w:jc w:val="left"/>
            </w:pPr>
          </w:p>
        </w:tc>
        <w:tc>
          <w:tcPr>
            <w:tcW w:w="2193" w:type="dxa"/>
            <w:vAlign w:val="center"/>
          </w:tcPr>
          <w:p>
            <w:pPr>
              <w:spacing w:before="20" w:after="20"/>
              <w:jc w:val="left"/>
            </w:pPr>
            <w:r>
              <w:rPr>
                <w:rFonts w:ascii="Times New Roman" w:hAnsi="Times New Roman" w:cs="Times New Roman" w:eastAsia="Times New Roman"/>
                <w:sz w:val="16"/>
                <w:szCs w:val="16"/>
              </w:rPr>
              <w:t xml:space="preserve">Ph.D.</w:t>
            </w:r>
          </w:p>
        </w:tc>
        <w:tc>
          <w:tcPr>
            <w:tcW w:w="1395" w:type="dxa"/>
            <w:vAlign w:val="center"/>
          </w:tcPr>
          <w:p>
            <w:pPr>
              <w:spacing w:before="20" w:after="20"/>
              <w:jc w:val="center"/>
            </w:pPr>
            <w:r>
              <w:rPr>
                <w:rFonts w:ascii="Times New Roman" w:hAnsi="Times New Roman" w:cs="Times New Roman" w:eastAsia="Times New Roman"/>
                <w:sz w:val="16"/>
                <w:szCs w:val="16"/>
              </w:rPr>
              <w:t xml:space="preserve">76</w:t>
            </w:r>
          </w:p>
        </w:tc>
        <w:tc>
          <w:tcPr>
            <w:tcW w:w="1595" w:type="dxa"/>
            <w:vAlign w:val="center"/>
          </w:tcPr>
          <w:p>
            <w:pPr>
              <w:spacing w:before="20" w:after="20"/>
              <w:jc w:val="center"/>
            </w:pPr>
            <w:r>
              <w:rPr>
                <w:rFonts w:ascii="Times New Roman" w:hAnsi="Times New Roman" w:cs="Times New Roman" w:eastAsia="Times New Roman"/>
                <w:sz w:val="16"/>
                <w:szCs w:val="16"/>
              </w:rPr>
              <w:t xml:space="preserve">40.6</w:t>
            </w:r>
          </w:p>
        </w:tc>
        <w:tc>
          <w:tcPr>
            <w:tcW w:w="1595" w:type="dxa"/>
            <w:vAlign w:val="center"/>
          </w:tcPr>
          <w:p>
            <w:pPr>
              <w:spacing w:before="20" w:after="20"/>
              <w:jc w:val="center"/>
            </w:pPr>
            <w:r>
              <w:rPr>
                <w:rFonts w:ascii="Times New Roman" w:hAnsi="Times New Roman" w:cs="Times New Roman" w:eastAsia="Times New Roman"/>
                <w:sz w:val="16"/>
                <w:szCs w:val="16"/>
              </w:rPr>
              <w:t xml:space="preserve">100.0</w:t>
            </w:r>
          </w:p>
        </w:tc>
      </w:tr>
      <w:tr>
        <w:trPr>
          <w:cantSplit/>
        </w:trPr>
        <w:tc>
          <w:tcPr>
            <w:tcW w:w="2292" w:type="dxa"/>
            <w:vAlign w:val="center"/>
          </w:tcPr>
          <w:p>
            <w:pPr>
              <w:spacing w:before="20" w:after="20"/>
              <w:jc w:val="left"/>
            </w:pPr>
            <w:r>
              <w:rPr>
                <w:rFonts w:ascii="Times New Roman" w:hAnsi="Times New Roman" w:cs="Times New Roman" w:eastAsia="Times New Roman"/>
                <w:sz w:val="16"/>
                <w:szCs w:val="16"/>
              </w:rPr>
              <w:t xml:space="preserve">Professional Experience</w:t>
            </w:r>
          </w:p>
        </w:tc>
        <w:tc>
          <w:tcPr>
            <w:tcW w:w="2193" w:type="dxa"/>
            <w:vAlign w:val="center"/>
          </w:tcPr>
          <w:p>
            <w:pPr>
              <w:spacing w:before="20" w:after="20"/>
              <w:jc w:val="left"/>
            </w:pPr>
            <w:r>
              <w:rPr>
                <w:rFonts w:ascii="Times New Roman" w:hAnsi="Times New Roman" w:cs="Times New Roman" w:eastAsia="Times New Roman"/>
                <w:sz w:val="16"/>
                <w:szCs w:val="16"/>
              </w:rPr>
              <w:t xml:space="preserve">Less than 5 years</w:t>
            </w:r>
          </w:p>
        </w:tc>
        <w:tc>
          <w:tcPr>
            <w:tcW w:w="1395" w:type="dxa"/>
            <w:vAlign w:val="center"/>
          </w:tcPr>
          <w:p>
            <w:pPr>
              <w:spacing w:before="20" w:after="20"/>
              <w:jc w:val="center"/>
            </w:pPr>
            <w:r>
              <w:rPr>
                <w:rFonts w:ascii="Times New Roman" w:hAnsi="Times New Roman" w:cs="Times New Roman" w:eastAsia="Times New Roman"/>
                <w:sz w:val="16"/>
                <w:szCs w:val="16"/>
              </w:rPr>
              <w:t xml:space="preserve">41</w:t>
            </w:r>
          </w:p>
        </w:tc>
        <w:tc>
          <w:tcPr>
            <w:tcW w:w="1595" w:type="dxa"/>
            <w:vAlign w:val="center"/>
          </w:tcPr>
          <w:p>
            <w:pPr>
              <w:spacing w:before="20" w:after="20"/>
              <w:jc w:val="center"/>
            </w:pPr>
            <w:r>
              <w:rPr>
                <w:rFonts w:ascii="Times New Roman" w:hAnsi="Times New Roman" w:cs="Times New Roman" w:eastAsia="Times New Roman"/>
                <w:sz w:val="16"/>
                <w:szCs w:val="16"/>
              </w:rPr>
              <w:t xml:space="preserve">21.9</w:t>
            </w:r>
          </w:p>
        </w:tc>
        <w:tc>
          <w:tcPr>
            <w:tcW w:w="1595" w:type="dxa"/>
            <w:vAlign w:val="center"/>
          </w:tcPr>
          <w:p>
            <w:pPr>
              <w:spacing w:before="20" w:after="20"/>
              <w:jc w:val="center"/>
            </w:pPr>
            <w:r>
              <w:rPr>
                <w:rFonts w:ascii="Times New Roman" w:hAnsi="Times New Roman" w:cs="Times New Roman" w:eastAsia="Times New Roman"/>
                <w:sz w:val="16"/>
                <w:szCs w:val="16"/>
              </w:rPr>
              <w:t xml:space="preserve">21.9</w:t>
            </w:r>
          </w:p>
        </w:tc>
      </w:tr>
      <w:tr>
        <w:trPr>
          <w:cantSplit/>
        </w:trPr>
        <w:tc>
          <w:tcPr>
            <w:tcW w:w="2292" w:type="dxa"/>
            <w:vAlign w:val="center"/>
          </w:tcPr>
          <w:p>
            <w:pPr>
              <w:spacing w:before="20" w:after="20"/>
              <w:jc w:val="left"/>
            </w:pPr>
          </w:p>
        </w:tc>
        <w:tc>
          <w:tcPr>
            <w:tcW w:w="2193" w:type="dxa"/>
            <w:vAlign w:val="center"/>
          </w:tcPr>
          <w:p>
            <w:pPr>
              <w:spacing w:before="20" w:after="20"/>
              <w:jc w:val="left"/>
            </w:pPr>
            <w:r>
              <w:rPr>
                <w:rFonts w:ascii="Times New Roman" w:hAnsi="Times New Roman" w:cs="Times New Roman" w:eastAsia="Times New Roman"/>
                <w:sz w:val="16"/>
                <w:szCs w:val="16"/>
              </w:rPr>
              <w:t xml:space="preserve">6–10 years</w:t>
            </w:r>
          </w:p>
        </w:tc>
        <w:tc>
          <w:tcPr>
            <w:tcW w:w="1395" w:type="dxa"/>
            <w:vAlign w:val="center"/>
          </w:tcPr>
          <w:p>
            <w:pPr>
              <w:spacing w:before="20" w:after="20"/>
              <w:jc w:val="center"/>
            </w:pPr>
            <w:r>
              <w:rPr>
                <w:rFonts w:ascii="Times New Roman" w:hAnsi="Times New Roman" w:cs="Times New Roman" w:eastAsia="Times New Roman"/>
                <w:sz w:val="16"/>
                <w:szCs w:val="16"/>
              </w:rPr>
              <w:t xml:space="preserve">72</w:t>
            </w:r>
          </w:p>
        </w:tc>
        <w:tc>
          <w:tcPr>
            <w:tcW w:w="1595" w:type="dxa"/>
            <w:vAlign w:val="center"/>
          </w:tcPr>
          <w:p>
            <w:pPr>
              <w:spacing w:before="20" w:after="20"/>
              <w:jc w:val="center"/>
            </w:pPr>
            <w:r>
              <w:rPr>
                <w:rFonts w:ascii="Times New Roman" w:hAnsi="Times New Roman" w:cs="Times New Roman" w:eastAsia="Times New Roman"/>
                <w:sz w:val="16"/>
                <w:szCs w:val="16"/>
              </w:rPr>
              <w:t xml:space="preserve">38.5</w:t>
            </w:r>
          </w:p>
        </w:tc>
        <w:tc>
          <w:tcPr>
            <w:tcW w:w="1595" w:type="dxa"/>
            <w:vAlign w:val="center"/>
          </w:tcPr>
          <w:p>
            <w:pPr>
              <w:spacing w:before="20" w:after="20"/>
              <w:jc w:val="center"/>
            </w:pPr>
            <w:r>
              <w:rPr>
                <w:rFonts w:ascii="Times New Roman" w:hAnsi="Times New Roman" w:cs="Times New Roman" w:eastAsia="Times New Roman"/>
                <w:sz w:val="16"/>
                <w:szCs w:val="16"/>
              </w:rPr>
              <w:t xml:space="preserve">60.4</w:t>
            </w:r>
          </w:p>
        </w:tc>
      </w:tr>
      <w:tr>
        <w:trPr>
          <w:cantSplit/>
        </w:trPr>
        <w:tc>
          <w:tcPr>
            <w:tcW w:w="2292" w:type="dxa"/>
            <w:vAlign w:val="center"/>
          </w:tcPr>
          <w:p>
            <w:pPr>
              <w:spacing w:before="20" w:after="20"/>
              <w:jc w:val="left"/>
            </w:pPr>
          </w:p>
        </w:tc>
        <w:tc>
          <w:tcPr>
            <w:tcW w:w="2193" w:type="dxa"/>
            <w:vAlign w:val="center"/>
          </w:tcPr>
          <w:p>
            <w:pPr>
              <w:spacing w:before="20" w:after="20"/>
              <w:jc w:val="left"/>
            </w:pPr>
            <w:r>
              <w:rPr>
                <w:rFonts w:ascii="Times New Roman" w:hAnsi="Times New Roman" w:cs="Times New Roman" w:eastAsia="Times New Roman"/>
                <w:sz w:val="16"/>
                <w:szCs w:val="16"/>
              </w:rPr>
              <w:t xml:space="preserve">11–15 years</w:t>
            </w:r>
          </w:p>
        </w:tc>
        <w:tc>
          <w:tcPr>
            <w:tcW w:w="1395" w:type="dxa"/>
            <w:vAlign w:val="center"/>
          </w:tcPr>
          <w:p>
            <w:pPr>
              <w:spacing w:before="20" w:after="20"/>
              <w:jc w:val="center"/>
            </w:pPr>
            <w:r>
              <w:rPr>
                <w:rFonts w:ascii="Times New Roman" w:hAnsi="Times New Roman" w:cs="Times New Roman" w:eastAsia="Times New Roman"/>
                <w:sz w:val="16"/>
                <w:szCs w:val="16"/>
              </w:rPr>
              <w:t xml:space="preserve">43</w:t>
            </w:r>
          </w:p>
        </w:tc>
        <w:tc>
          <w:tcPr>
            <w:tcW w:w="1595" w:type="dxa"/>
            <w:vAlign w:val="center"/>
          </w:tcPr>
          <w:p>
            <w:pPr>
              <w:spacing w:before="20" w:after="20"/>
              <w:jc w:val="center"/>
            </w:pPr>
            <w:r>
              <w:rPr>
                <w:rFonts w:ascii="Times New Roman" w:hAnsi="Times New Roman" w:cs="Times New Roman" w:eastAsia="Times New Roman"/>
                <w:sz w:val="16"/>
                <w:szCs w:val="16"/>
              </w:rPr>
              <w:t xml:space="preserve">23.0</w:t>
            </w:r>
          </w:p>
        </w:tc>
        <w:tc>
          <w:tcPr>
            <w:tcW w:w="1595" w:type="dxa"/>
            <w:vAlign w:val="center"/>
          </w:tcPr>
          <w:p>
            <w:pPr>
              <w:spacing w:before="20" w:after="20"/>
              <w:jc w:val="center"/>
            </w:pPr>
            <w:r>
              <w:rPr>
                <w:rFonts w:ascii="Times New Roman" w:hAnsi="Times New Roman" w:cs="Times New Roman" w:eastAsia="Times New Roman"/>
                <w:sz w:val="16"/>
                <w:szCs w:val="16"/>
              </w:rPr>
              <w:t xml:space="preserve">83.4</w:t>
            </w:r>
          </w:p>
        </w:tc>
      </w:tr>
      <w:tr>
        <w:trPr>
          <w:cantSplit/>
        </w:trPr>
        <w:tc>
          <w:tcPr>
            <w:tcW w:w="2292" w:type="dxa"/>
            <w:vAlign w:val="center"/>
          </w:tcPr>
          <w:p>
            <w:pPr>
              <w:spacing w:before="20" w:after="20"/>
              <w:jc w:val="left"/>
            </w:pPr>
          </w:p>
        </w:tc>
        <w:tc>
          <w:tcPr>
            <w:tcW w:w="2193" w:type="dxa"/>
            <w:vAlign w:val="center"/>
          </w:tcPr>
          <w:p>
            <w:pPr>
              <w:spacing w:before="20" w:after="20"/>
              <w:jc w:val="left"/>
            </w:pPr>
            <w:r>
              <w:rPr>
                <w:rFonts w:ascii="Times New Roman" w:hAnsi="Times New Roman" w:cs="Times New Roman" w:eastAsia="Times New Roman"/>
                <w:sz w:val="16"/>
                <w:szCs w:val="16"/>
              </w:rPr>
              <w:t xml:space="preserve">Over 15 years</w:t>
            </w:r>
          </w:p>
        </w:tc>
        <w:tc>
          <w:tcPr>
            <w:tcW w:w="1395" w:type="dxa"/>
            <w:vAlign w:val="center"/>
          </w:tcPr>
          <w:p>
            <w:pPr>
              <w:spacing w:before="20" w:after="20"/>
              <w:jc w:val="center"/>
            </w:pPr>
            <w:r>
              <w:rPr>
                <w:rFonts w:ascii="Times New Roman" w:hAnsi="Times New Roman" w:cs="Times New Roman" w:eastAsia="Times New Roman"/>
                <w:sz w:val="16"/>
                <w:szCs w:val="16"/>
              </w:rPr>
              <w:t xml:space="preserve">31</w:t>
            </w:r>
          </w:p>
        </w:tc>
        <w:tc>
          <w:tcPr>
            <w:tcW w:w="1595" w:type="dxa"/>
            <w:vAlign w:val="center"/>
          </w:tcPr>
          <w:p>
            <w:pPr>
              <w:spacing w:before="20" w:after="20"/>
              <w:jc w:val="center"/>
            </w:pPr>
            <w:r>
              <w:rPr>
                <w:rFonts w:ascii="Times New Roman" w:hAnsi="Times New Roman" w:cs="Times New Roman" w:eastAsia="Times New Roman"/>
                <w:sz w:val="16"/>
                <w:szCs w:val="16"/>
              </w:rPr>
              <w:t xml:space="preserve">16.6</w:t>
            </w:r>
          </w:p>
        </w:tc>
        <w:tc>
          <w:tcPr>
            <w:tcW w:w="1595" w:type="dxa"/>
            <w:vAlign w:val="center"/>
          </w:tcPr>
          <w:p>
            <w:pPr>
              <w:spacing w:before="20" w:after="20"/>
              <w:jc w:val="center"/>
            </w:pPr>
            <w:r>
              <w:rPr>
                <w:rFonts w:ascii="Times New Roman" w:hAnsi="Times New Roman" w:cs="Times New Roman" w:eastAsia="Times New Roman"/>
                <w:sz w:val="16"/>
                <w:szCs w:val="16"/>
              </w:rPr>
              <w:t xml:space="preserve">100.0</w:t>
            </w:r>
          </w:p>
        </w:tc>
      </w:tr>
    </w:tbl>
    <w:p>
      <w:pPr>
        <w:spacing w:before="0" w:after="160" w:line="240" w:lineRule="auto"/>
        <w:jc w:val="both"/>
      </w:pPr>
      <w:r>
        <w:rPr>
          <w:rFonts w:ascii="Times New Roman" w:hAnsi="Times New Roman" w:cs="Times New Roman" w:eastAsia="Times New Roman"/>
          <w:sz w:val="18"/>
          <w:szCs w:val="18"/>
        </w:rPr>
        <w:t xml:space="preserve">Note. Source: survey data.</w:t>
      </w:r>
    </w:p>
    <w:p>
      <w:pPr>
        <w:keepNext/>
        <w:spacing w:before="160" w:after="60" w:line="240" w:lineRule="auto"/>
        <w:jc w:val="left"/>
      </w:pPr>
      <w:r>
        <w:rPr>
          <w:rFonts w:ascii="Times New Roman" w:hAnsi="Times New Roman" w:cs="Times New Roman" w:eastAsia="Times New Roman"/>
          <w:sz w:val="20"/>
          <w:szCs w:val="20"/>
        </w:rPr>
        <w:t xml:space="preserve">Table S2  Item statistics and CFA loadings (N = 187)</w:t>
      </w:r>
    </w:p>
    <w:tbl>
      <w:tblPr>
        <w:tblW w:w="9070" w:type="dxa"/>
        <w:tblBorders>
          <w:top w:val="single" w:sz="8" w:space="0" w:color="000000"/>
          <w:bottom w:val="single" w:sz="8" w:space="0" w:color="000000"/>
        </w:tblBorders>
        <w:tblLayout w:type="fixed"/>
        <w:tblCellMar>
          <w:left w:w="50" w:type="dxa"/>
          <w:right w:w="50" w:type="dxa"/>
        </w:tblCellMar>
      </w:tblPr>
      <w:tblGrid>
        <w:gridCol w:w="713"/>
        <w:gridCol w:w="917"/>
        <w:gridCol w:w="815"/>
        <w:gridCol w:w="713"/>
        <w:gridCol w:w="917"/>
        <w:gridCol w:w="917"/>
        <w:gridCol w:w="815"/>
        <w:gridCol w:w="815"/>
        <w:gridCol w:w="713"/>
        <w:gridCol w:w="917"/>
        <w:gridCol w:w="818"/>
      </w:tblGrid>
      <w:tr>
        <w:trPr>
          <w:cantSplit/>
          <w:tblHeader/>
        </w:trPr>
        <w:tc>
          <w:tcPr>
            <w:tcW w:w="713"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Item</w:t>
            </w:r>
          </w:p>
        </w:tc>
        <w:tc>
          <w:tcPr>
            <w:tcW w:w="91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Construct</w:t>
            </w:r>
          </w:p>
        </w:tc>
        <w:tc>
          <w:tcPr>
            <w:tcW w:w="815"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Mean</w:t>
            </w:r>
          </w:p>
        </w:tc>
        <w:tc>
          <w:tcPr>
            <w:tcW w:w="713"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SD</w:t>
            </w:r>
          </w:p>
        </w:tc>
        <w:tc>
          <w:tcPr>
            <w:tcW w:w="91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Skewness</w:t>
            </w:r>
          </w:p>
        </w:tc>
        <w:tc>
          <w:tcPr>
            <w:tcW w:w="91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Kurtosis</w:t>
            </w:r>
          </w:p>
        </w:tc>
        <w:tc>
          <w:tcPr>
            <w:tcW w:w="815"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λ</w:t>
            </w:r>
          </w:p>
        </w:tc>
        <w:tc>
          <w:tcPr>
            <w:tcW w:w="815"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b</w:t>
            </w:r>
          </w:p>
        </w:tc>
        <w:tc>
          <w:tcPr>
            <w:tcW w:w="713"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SE</w:t>
            </w:r>
          </w:p>
        </w:tc>
        <w:tc>
          <w:tcPr>
            <w:tcW w:w="917" w:type="dxa"/>
            <w:tcBorders>
              <w:bottom w:val="single" w:sz="4" w:space="0" w:color="000000"/>
            </w:tcBorders>
            <w:vAlign w:val="center"/>
          </w:tcPr>
          <w:p>
            <w:pPr>
              <w:spacing w:before="20" w:after="20"/>
              <w:jc w:val="center"/>
            </w:pPr>
            <w:r>
              <w:rPr>
                <w:rFonts w:ascii="Times New Roman" w:hAnsi="Times New Roman" w:cs="Times New Roman" w:eastAsia="Times New Roman"/>
                <w:b/>
                <w:bCs/>
                <w:i/>
                <w:iCs/>
                <w:sz w:val="16"/>
                <w:szCs w:val="16"/>
              </w:rPr>
              <w:t xml:space="preserve">t</w:t>
            </w:r>
          </w:p>
        </w:tc>
        <w:tc>
          <w:tcPr>
            <w:tcW w:w="818"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λ²</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Q1</w:t>
            </w:r>
          </w:p>
        </w:tc>
        <w:tc>
          <w:tcPr>
            <w:tcW w:w="917" w:type="dxa"/>
            <w:vAlign w:val="center"/>
          </w:tcPr>
          <w:p>
            <w:pPr>
              <w:spacing w:before="20" w:after="20"/>
              <w:jc w:val="center"/>
            </w:pPr>
            <w:r>
              <w:rPr>
                <w:rFonts w:ascii="Times New Roman" w:hAnsi="Times New Roman" w:cs="Times New Roman" w:eastAsia="Times New Roman"/>
                <w:sz w:val="16"/>
                <w:szCs w:val="16"/>
              </w:rPr>
              <w:t xml:space="preserve">CA</w:t>
            </w:r>
          </w:p>
        </w:tc>
        <w:tc>
          <w:tcPr>
            <w:tcW w:w="815" w:type="dxa"/>
            <w:vAlign w:val="center"/>
          </w:tcPr>
          <w:p>
            <w:pPr>
              <w:spacing w:before="20" w:after="20"/>
              <w:jc w:val="center"/>
            </w:pPr>
            <w:r>
              <w:rPr>
                <w:rFonts w:ascii="Times New Roman" w:hAnsi="Times New Roman" w:cs="Times New Roman" w:eastAsia="Times New Roman"/>
                <w:sz w:val="16"/>
                <w:szCs w:val="16"/>
              </w:rPr>
              <w:t xml:space="preserve">3.481</w:t>
            </w:r>
          </w:p>
        </w:tc>
        <w:tc>
          <w:tcPr>
            <w:tcW w:w="713" w:type="dxa"/>
            <w:vAlign w:val="center"/>
          </w:tcPr>
          <w:p>
            <w:pPr>
              <w:spacing w:before="20" w:after="20"/>
              <w:jc w:val="center"/>
            </w:pPr>
            <w:r>
              <w:rPr>
                <w:rFonts w:ascii="Times New Roman" w:hAnsi="Times New Roman" w:cs="Times New Roman" w:eastAsia="Times New Roman"/>
                <w:sz w:val="16"/>
                <w:szCs w:val="16"/>
              </w:rPr>
              <w:t xml:space="preserve">0.986</w:t>
            </w:r>
          </w:p>
        </w:tc>
        <w:tc>
          <w:tcPr>
            <w:tcW w:w="917" w:type="dxa"/>
            <w:vAlign w:val="center"/>
          </w:tcPr>
          <w:p>
            <w:pPr>
              <w:spacing w:before="20" w:after="20"/>
              <w:jc w:val="center"/>
            </w:pPr>
            <w:r>
              <w:rPr>
                <w:rFonts w:ascii="Times New Roman" w:hAnsi="Times New Roman" w:cs="Times New Roman" w:eastAsia="Times New Roman"/>
                <w:sz w:val="16"/>
                <w:szCs w:val="16"/>
              </w:rPr>
              <w:t xml:space="preserve">-0.543</w:t>
            </w:r>
          </w:p>
        </w:tc>
        <w:tc>
          <w:tcPr>
            <w:tcW w:w="917" w:type="dxa"/>
            <w:vAlign w:val="center"/>
          </w:tcPr>
          <w:p>
            <w:pPr>
              <w:spacing w:before="20" w:after="20"/>
              <w:jc w:val="center"/>
            </w:pPr>
            <w:r>
              <w:rPr>
                <w:rFonts w:ascii="Times New Roman" w:hAnsi="Times New Roman" w:cs="Times New Roman" w:eastAsia="Times New Roman"/>
                <w:sz w:val="16"/>
                <w:szCs w:val="16"/>
              </w:rPr>
              <w:t xml:space="preserve">0.076</w:t>
            </w:r>
          </w:p>
        </w:tc>
        <w:tc>
          <w:tcPr>
            <w:tcW w:w="815" w:type="dxa"/>
            <w:vAlign w:val="center"/>
          </w:tcPr>
          <w:p>
            <w:pPr>
              <w:spacing w:before="20" w:after="20"/>
              <w:jc w:val="center"/>
            </w:pPr>
            <w:r>
              <w:rPr>
                <w:rFonts w:ascii="Times New Roman" w:hAnsi="Times New Roman" w:cs="Times New Roman" w:eastAsia="Times New Roman"/>
                <w:sz w:val="16"/>
                <w:szCs w:val="16"/>
              </w:rPr>
              <w:t xml:space="preserve">0.754</w:t>
            </w:r>
          </w:p>
        </w:tc>
        <w:tc>
          <w:tcPr>
            <w:tcW w:w="815" w:type="dxa"/>
            <w:vAlign w:val="center"/>
          </w:tcPr>
          <w:p>
            <w:pPr>
              <w:spacing w:before="20" w:after="20"/>
              <w:jc w:val="center"/>
            </w:pPr>
            <w:r>
              <w:rPr>
                <w:rFonts w:ascii="Times New Roman" w:hAnsi="Times New Roman" w:cs="Times New Roman" w:eastAsia="Times New Roman"/>
                <w:sz w:val="16"/>
                <w:szCs w:val="16"/>
              </w:rPr>
              <w:t xml:space="preserve">1.000</w:t>
            </w:r>
          </w:p>
        </w:tc>
        <w:tc>
          <w:tcPr>
            <w:tcW w:w="713" w:type="dxa"/>
            <w:vAlign w:val="center"/>
          </w:tcPr>
          <w:p>
            <w:pPr>
              <w:spacing w:before="20" w:after="20"/>
              <w:jc w:val="center"/>
            </w:pPr>
            <w:r>
              <w:rPr>
                <w:rFonts w:ascii="Times New Roman" w:hAnsi="Times New Roman" w:cs="Times New Roman" w:eastAsia="Times New Roman"/>
                <w:sz w:val="16"/>
                <w:szCs w:val="16"/>
              </w:rPr>
              <w:t xml:space="preserve">–</w:t>
            </w:r>
          </w:p>
        </w:tc>
        <w:tc>
          <w:tcPr>
            <w:tcW w:w="917" w:type="dxa"/>
            <w:vAlign w:val="center"/>
          </w:tcPr>
          <w:p>
            <w:pPr>
              <w:spacing w:before="20" w:after="20"/>
              <w:jc w:val="center"/>
            </w:pPr>
            <w:r>
              <w:rPr>
                <w:rFonts w:ascii="Times New Roman" w:hAnsi="Times New Roman" w:cs="Times New Roman" w:eastAsia="Times New Roman"/>
                <w:sz w:val="16"/>
                <w:szCs w:val="16"/>
              </w:rPr>
              <w:t xml:space="preserve">–</w:t>
            </w:r>
          </w:p>
        </w:tc>
        <w:tc>
          <w:tcPr>
            <w:tcW w:w="818" w:type="dxa"/>
            <w:vAlign w:val="center"/>
          </w:tcPr>
          <w:p>
            <w:pPr>
              <w:spacing w:before="20" w:after="20"/>
              <w:jc w:val="center"/>
            </w:pPr>
            <w:r>
              <w:rPr>
                <w:rFonts w:ascii="Times New Roman" w:hAnsi="Times New Roman" w:cs="Times New Roman" w:eastAsia="Times New Roman"/>
                <w:sz w:val="16"/>
                <w:szCs w:val="16"/>
              </w:rPr>
              <w:t xml:space="preserve">0.569</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Q2</w:t>
            </w:r>
          </w:p>
        </w:tc>
        <w:tc>
          <w:tcPr>
            <w:tcW w:w="917" w:type="dxa"/>
            <w:vAlign w:val="center"/>
          </w:tcPr>
          <w:p>
            <w:pPr>
              <w:spacing w:before="20" w:after="20"/>
              <w:jc w:val="center"/>
            </w:pPr>
            <w:r>
              <w:rPr>
                <w:rFonts w:ascii="Times New Roman" w:hAnsi="Times New Roman" w:cs="Times New Roman" w:eastAsia="Times New Roman"/>
                <w:sz w:val="16"/>
                <w:szCs w:val="16"/>
              </w:rPr>
              <w:t xml:space="preserve">CA</w:t>
            </w:r>
          </w:p>
        </w:tc>
        <w:tc>
          <w:tcPr>
            <w:tcW w:w="815" w:type="dxa"/>
            <w:vAlign w:val="center"/>
          </w:tcPr>
          <w:p>
            <w:pPr>
              <w:spacing w:before="20" w:after="20"/>
              <w:jc w:val="center"/>
            </w:pPr>
            <w:r>
              <w:rPr>
                <w:rFonts w:ascii="Times New Roman" w:hAnsi="Times New Roman" w:cs="Times New Roman" w:eastAsia="Times New Roman"/>
                <w:sz w:val="16"/>
                <w:szCs w:val="16"/>
              </w:rPr>
              <w:t xml:space="preserve">3.401</w:t>
            </w:r>
          </w:p>
        </w:tc>
        <w:tc>
          <w:tcPr>
            <w:tcW w:w="713" w:type="dxa"/>
            <w:vAlign w:val="center"/>
          </w:tcPr>
          <w:p>
            <w:pPr>
              <w:spacing w:before="20" w:after="20"/>
              <w:jc w:val="center"/>
            </w:pPr>
            <w:r>
              <w:rPr>
                <w:rFonts w:ascii="Times New Roman" w:hAnsi="Times New Roman" w:cs="Times New Roman" w:eastAsia="Times New Roman"/>
                <w:sz w:val="16"/>
                <w:szCs w:val="16"/>
              </w:rPr>
              <w:t xml:space="preserve">1.050</w:t>
            </w:r>
          </w:p>
        </w:tc>
        <w:tc>
          <w:tcPr>
            <w:tcW w:w="917" w:type="dxa"/>
            <w:vAlign w:val="center"/>
          </w:tcPr>
          <w:p>
            <w:pPr>
              <w:spacing w:before="20" w:after="20"/>
              <w:jc w:val="center"/>
            </w:pPr>
            <w:r>
              <w:rPr>
                <w:rFonts w:ascii="Times New Roman" w:hAnsi="Times New Roman" w:cs="Times New Roman" w:eastAsia="Times New Roman"/>
                <w:sz w:val="16"/>
                <w:szCs w:val="16"/>
              </w:rPr>
              <w:t xml:space="preserve">-0.243</w:t>
            </w:r>
          </w:p>
        </w:tc>
        <w:tc>
          <w:tcPr>
            <w:tcW w:w="917" w:type="dxa"/>
            <w:vAlign w:val="center"/>
          </w:tcPr>
          <w:p>
            <w:pPr>
              <w:spacing w:before="20" w:after="20"/>
              <w:jc w:val="center"/>
            </w:pPr>
            <w:r>
              <w:rPr>
                <w:rFonts w:ascii="Times New Roman" w:hAnsi="Times New Roman" w:cs="Times New Roman" w:eastAsia="Times New Roman"/>
                <w:sz w:val="16"/>
                <w:szCs w:val="16"/>
              </w:rPr>
              <w:t xml:space="preserve">-0.546</w:t>
            </w:r>
          </w:p>
        </w:tc>
        <w:tc>
          <w:tcPr>
            <w:tcW w:w="815" w:type="dxa"/>
            <w:vAlign w:val="center"/>
          </w:tcPr>
          <w:p>
            <w:pPr>
              <w:spacing w:before="20" w:after="20"/>
              <w:jc w:val="center"/>
            </w:pPr>
            <w:r>
              <w:rPr>
                <w:rFonts w:ascii="Times New Roman" w:hAnsi="Times New Roman" w:cs="Times New Roman" w:eastAsia="Times New Roman"/>
                <w:sz w:val="16"/>
                <w:szCs w:val="16"/>
              </w:rPr>
              <w:t xml:space="preserve">0.755</w:t>
            </w:r>
          </w:p>
        </w:tc>
        <w:tc>
          <w:tcPr>
            <w:tcW w:w="815" w:type="dxa"/>
            <w:vAlign w:val="center"/>
          </w:tcPr>
          <w:p>
            <w:pPr>
              <w:spacing w:before="20" w:after="20"/>
              <w:jc w:val="center"/>
            </w:pPr>
            <w:r>
              <w:rPr>
                <w:rFonts w:ascii="Times New Roman" w:hAnsi="Times New Roman" w:cs="Times New Roman" w:eastAsia="Times New Roman"/>
                <w:sz w:val="16"/>
                <w:szCs w:val="16"/>
              </w:rPr>
              <w:t xml:space="preserve">1.066</w:t>
            </w:r>
          </w:p>
        </w:tc>
        <w:tc>
          <w:tcPr>
            <w:tcW w:w="713" w:type="dxa"/>
            <w:vAlign w:val="center"/>
          </w:tcPr>
          <w:p>
            <w:pPr>
              <w:spacing w:before="20" w:after="20"/>
              <w:jc w:val="center"/>
            </w:pPr>
            <w:r>
              <w:rPr>
                <w:rFonts w:ascii="Times New Roman" w:hAnsi="Times New Roman" w:cs="Times New Roman" w:eastAsia="Times New Roman"/>
                <w:sz w:val="16"/>
                <w:szCs w:val="16"/>
              </w:rPr>
              <w:t xml:space="preserve">0.100</w:t>
            </w:r>
          </w:p>
        </w:tc>
        <w:tc>
          <w:tcPr>
            <w:tcW w:w="917" w:type="dxa"/>
            <w:vAlign w:val="center"/>
          </w:tcPr>
          <w:p>
            <w:pPr>
              <w:spacing w:before="20" w:after="20"/>
              <w:jc w:val="center"/>
            </w:pPr>
            <w:r>
              <w:rPr>
                <w:rFonts w:ascii="Times New Roman" w:hAnsi="Times New Roman" w:cs="Times New Roman" w:eastAsia="Times New Roman"/>
                <w:sz w:val="16"/>
                <w:szCs w:val="16"/>
              </w:rPr>
              <w:t xml:space="preserve">10.692</w:t>
            </w:r>
          </w:p>
        </w:tc>
        <w:tc>
          <w:tcPr>
            <w:tcW w:w="818" w:type="dxa"/>
            <w:vAlign w:val="center"/>
          </w:tcPr>
          <w:p>
            <w:pPr>
              <w:spacing w:before="20" w:after="20"/>
              <w:jc w:val="center"/>
            </w:pPr>
            <w:r>
              <w:rPr>
                <w:rFonts w:ascii="Times New Roman" w:hAnsi="Times New Roman" w:cs="Times New Roman" w:eastAsia="Times New Roman"/>
                <w:sz w:val="16"/>
                <w:szCs w:val="16"/>
              </w:rPr>
              <w:t xml:space="preserve">0.570</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Q3</w:t>
            </w:r>
          </w:p>
        </w:tc>
        <w:tc>
          <w:tcPr>
            <w:tcW w:w="917" w:type="dxa"/>
            <w:vAlign w:val="center"/>
          </w:tcPr>
          <w:p>
            <w:pPr>
              <w:spacing w:before="20" w:after="20"/>
              <w:jc w:val="center"/>
            </w:pPr>
            <w:r>
              <w:rPr>
                <w:rFonts w:ascii="Times New Roman" w:hAnsi="Times New Roman" w:cs="Times New Roman" w:eastAsia="Times New Roman"/>
                <w:sz w:val="16"/>
                <w:szCs w:val="16"/>
              </w:rPr>
              <w:t xml:space="preserve">CA</w:t>
            </w:r>
          </w:p>
        </w:tc>
        <w:tc>
          <w:tcPr>
            <w:tcW w:w="815" w:type="dxa"/>
            <w:vAlign w:val="center"/>
          </w:tcPr>
          <w:p>
            <w:pPr>
              <w:spacing w:before="20" w:after="20"/>
              <w:jc w:val="center"/>
            </w:pPr>
            <w:r>
              <w:rPr>
                <w:rFonts w:ascii="Times New Roman" w:hAnsi="Times New Roman" w:cs="Times New Roman" w:eastAsia="Times New Roman"/>
                <w:sz w:val="16"/>
                <w:szCs w:val="16"/>
              </w:rPr>
              <w:t xml:space="preserve">3.460</w:t>
            </w:r>
          </w:p>
        </w:tc>
        <w:tc>
          <w:tcPr>
            <w:tcW w:w="713" w:type="dxa"/>
            <w:vAlign w:val="center"/>
          </w:tcPr>
          <w:p>
            <w:pPr>
              <w:spacing w:before="20" w:after="20"/>
              <w:jc w:val="center"/>
            </w:pPr>
            <w:r>
              <w:rPr>
                <w:rFonts w:ascii="Times New Roman" w:hAnsi="Times New Roman" w:cs="Times New Roman" w:eastAsia="Times New Roman"/>
                <w:sz w:val="16"/>
                <w:szCs w:val="16"/>
              </w:rPr>
              <w:t xml:space="preserve">1.054</w:t>
            </w:r>
          </w:p>
        </w:tc>
        <w:tc>
          <w:tcPr>
            <w:tcW w:w="917" w:type="dxa"/>
            <w:vAlign w:val="center"/>
          </w:tcPr>
          <w:p>
            <w:pPr>
              <w:spacing w:before="20" w:after="20"/>
              <w:jc w:val="center"/>
            </w:pPr>
            <w:r>
              <w:rPr>
                <w:rFonts w:ascii="Times New Roman" w:hAnsi="Times New Roman" w:cs="Times New Roman" w:eastAsia="Times New Roman"/>
                <w:sz w:val="16"/>
                <w:szCs w:val="16"/>
              </w:rPr>
              <w:t xml:space="preserve">-0.479</w:t>
            </w:r>
          </w:p>
        </w:tc>
        <w:tc>
          <w:tcPr>
            <w:tcW w:w="917" w:type="dxa"/>
            <w:vAlign w:val="center"/>
          </w:tcPr>
          <w:p>
            <w:pPr>
              <w:spacing w:before="20" w:after="20"/>
              <w:jc w:val="center"/>
            </w:pPr>
            <w:r>
              <w:rPr>
                <w:rFonts w:ascii="Times New Roman" w:hAnsi="Times New Roman" w:cs="Times New Roman" w:eastAsia="Times New Roman"/>
                <w:sz w:val="16"/>
                <w:szCs w:val="16"/>
              </w:rPr>
              <w:t xml:space="preserve">-0.303</w:t>
            </w:r>
          </w:p>
        </w:tc>
        <w:tc>
          <w:tcPr>
            <w:tcW w:w="815" w:type="dxa"/>
            <w:vAlign w:val="center"/>
          </w:tcPr>
          <w:p>
            <w:pPr>
              <w:spacing w:before="20" w:after="20"/>
              <w:jc w:val="center"/>
            </w:pPr>
            <w:r>
              <w:rPr>
                <w:rFonts w:ascii="Times New Roman" w:hAnsi="Times New Roman" w:cs="Times New Roman" w:eastAsia="Times New Roman"/>
                <w:sz w:val="16"/>
                <w:szCs w:val="16"/>
              </w:rPr>
              <w:t xml:space="preserve">0.820</w:t>
            </w:r>
          </w:p>
        </w:tc>
        <w:tc>
          <w:tcPr>
            <w:tcW w:w="815" w:type="dxa"/>
            <w:vAlign w:val="center"/>
          </w:tcPr>
          <w:p>
            <w:pPr>
              <w:spacing w:before="20" w:after="20"/>
              <w:jc w:val="center"/>
            </w:pPr>
            <w:r>
              <w:rPr>
                <w:rFonts w:ascii="Times New Roman" w:hAnsi="Times New Roman" w:cs="Times New Roman" w:eastAsia="Times New Roman"/>
                <w:sz w:val="16"/>
                <w:szCs w:val="16"/>
              </w:rPr>
              <w:t xml:space="preserve">1.162</w:t>
            </w:r>
          </w:p>
        </w:tc>
        <w:tc>
          <w:tcPr>
            <w:tcW w:w="713" w:type="dxa"/>
            <w:vAlign w:val="center"/>
          </w:tcPr>
          <w:p>
            <w:pPr>
              <w:spacing w:before="20" w:after="20"/>
              <w:jc w:val="center"/>
            </w:pPr>
            <w:r>
              <w:rPr>
                <w:rFonts w:ascii="Times New Roman" w:hAnsi="Times New Roman" w:cs="Times New Roman" w:eastAsia="Times New Roman"/>
                <w:sz w:val="16"/>
                <w:szCs w:val="16"/>
              </w:rPr>
              <w:t xml:space="preserve">0.099</w:t>
            </w:r>
          </w:p>
        </w:tc>
        <w:tc>
          <w:tcPr>
            <w:tcW w:w="917" w:type="dxa"/>
            <w:vAlign w:val="center"/>
          </w:tcPr>
          <w:p>
            <w:pPr>
              <w:spacing w:before="20" w:after="20"/>
              <w:jc w:val="center"/>
            </w:pPr>
            <w:r>
              <w:rPr>
                <w:rFonts w:ascii="Times New Roman" w:hAnsi="Times New Roman" w:cs="Times New Roman" w:eastAsia="Times New Roman"/>
                <w:sz w:val="16"/>
                <w:szCs w:val="16"/>
              </w:rPr>
              <w:t xml:space="preserve">11.753</w:t>
            </w:r>
          </w:p>
        </w:tc>
        <w:tc>
          <w:tcPr>
            <w:tcW w:w="818" w:type="dxa"/>
            <w:vAlign w:val="center"/>
          </w:tcPr>
          <w:p>
            <w:pPr>
              <w:spacing w:before="20" w:after="20"/>
              <w:jc w:val="center"/>
            </w:pPr>
            <w:r>
              <w:rPr>
                <w:rFonts w:ascii="Times New Roman" w:hAnsi="Times New Roman" w:cs="Times New Roman" w:eastAsia="Times New Roman"/>
                <w:sz w:val="16"/>
                <w:szCs w:val="16"/>
              </w:rPr>
              <w:t xml:space="preserve">0.672</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Q4</w:t>
            </w:r>
          </w:p>
        </w:tc>
        <w:tc>
          <w:tcPr>
            <w:tcW w:w="917" w:type="dxa"/>
            <w:vAlign w:val="center"/>
          </w:tcPr>
          <w:p>
            <w:pPr>
              <w:spacing w:before="20" w:after="20"/>
              <w:jc w:val="center"/>
            </w:pPr>
            <w:r>
              <w:rPr>
                <w:rFonts w:ascii="Times New Roman" w:hAnsi="Times New Roman" w:cs="Times New Roman" w:eastAsia="Times New Roman"/>
                <w:sz w:val="16"/>
                <w:szCs w:val="16"/>
              </w:rPr>
              <w:t xml:space="preserve">CA</w:t>
            </w:r>
          </w:p>
        </w:tc>
        <w:tc>
          <w:tcPr>
            <w:tcW w:w="815" w:type="dxa"/>
            <w:vAlign w:val="center"/>
          </w:tcPr>
          <w:p>
            <w:pPr>
              <w:spacing w:before="20" w:after="20"/>
              <w:jc w:val="center"/>
            </w:pPr>
            <w:r>
              <w:rPr>
                <w:rFonts w:ascii="Times New Roman" w:hAnsi="Times New Roman" w:cs="Times New Roman" w:eastAsia="Times New Roman"/>
                <w:sz w:val="16"/>
                <w:szCs w:val="16"/>
              </w:rPr>
              <w:t xml:space="preserve">3.455</w:t>
            </w:r>
          </w:p>
        </w:tc>
        <w:tc>
          <w:tcPr>
            <w:tcW w:w="713" w:type="dxa"/>
            <w:vAlign w:val="center"/>
          </w:tcPr>
          <w:p>
            <w:pPr>
              <w:spacing w:before="20" w:after="20"/>
              <w:jc w:val="center"/>
            </w:pPr>
            <w:r>
              <w:rPr>
                <w:rFonts w:ascii="Times New Roman" w:hAnsi="Times New Roman" w:cs="Times New Roman" w:eastAsia="Times New Roman"/>
                <w:sz w:val="16"/>
                <w:szCs w:val="16"/>
              </w:rPr>
              <w:t xml:space="preserve">1.074</w:t>
            </w:r>
          </w:p>
        </w:tc>
        <w:tc>
          <w:tcPr>
            <w:tcW w:w="917" w:type="dxa"/>
            <w:vAlign w:val="center"/>
          </w:tcPr>
          <w:p>
            <w:pPr>
              <w:spacing w:before="20" w:after="20"/>
              <w:jc w:val="center"/>
            </w:pPr>
            <w:r>
              <w:rPr>
                <w:rFonts w:ascii="Times New Roman" w:hAnsi="Times New Roman" w:cs="Times New Roman" w:eastAsia="Times New Roman"/>
                <w:sz w:val="16"/>
                <w:szCs w:val="16"/>
              </w:rPr>
              <w:t xml:space="preserve">-0.355</w:t>
            </w:r>
          </w:p>
        </w:tc>
        <w:tc>
          <w:tcPr>
            <w:tcW w:w="917" w:type="dxa"/>
            <w:vAlign w:val="center"/>
          </w:tcPr>
          <w:p>
            <w:pPr>
              <w:spacing w:before="20" w:after="20"/>
              <w:jc w:val="center"/>
            </w:pPr>
            <w:r>
              <w:rPr>
                <w:rFonts w:ascii="Times New Roman" w:hAnsi="Times New Roman" w:cs="Times New Roman" w:eastAsia="Times New Roman"/>
                <w:sz w:val="16"/>
                <w:szCs w:val="16"/>
              </w:rPr>
              <w:t xml:space="preserve">-0.514</w:t>
            </w:r>
          </w:p>
        </w:tc>
        <w:tc>
          <w:tcPr>
            <w:tcW w:w="815" w:type="dxa"/>
            <w:vAlign w:val="center"/>
          </w:tcPr>
          <w:p>
            <w:pPr>
              <w:spacing w:before="20" w:after="20"/>
              <w:jc w:val="center"/>
            </w:pPr>
            <w:r>
              <w:rPr>
                <w:rFonts w:ascii="Times New Roman" w:hAnsi="Times New Roman" w:cs="Times New Roman" w:eastAsia="Times New Roman"/>
                <w:sz w:val="16"/>
                <w:szCs w:val="16"/>
              </w:rPr>
              <w:t xml:space="preserve">0.790</w:t>
            </w:r>
          </w:p>
        </w:tc>
        <w:tc>
          <w:tcPr>
            <w:tcW w:w="815" w:type="dxa"/>
            <w:vAlign w:val="center"/>
          </w:tcPr>
          <w:p>
            <w:pPr>
              <w:spacing w:before="20" w:after="20"/>
              <w:jc w:val="center"/>
            </w:pPr>
            <w:r>
              <w:rPr>
                <w:rFonts w:ascii="Times New Roman" w:hAnsi="Times New Roman" w:cs="Times New Roman" w:eastAsia="Times New Roman"/>
                <w:sz w:val="16"/>
                <w:szCs w:val="16"/>
              </w:rPr>
              <w:t xml:space="preserve">1.141</w:t>
            </w:r>
          </w:p>
        </w:tc>
        <w:tc>
          <w:tcPr>
            <w:tcW w:w="713" w:type="dxa"/>
            <w:vAlign w:val="center"/>
          </w:tcPr>
          <w:p>
            <w:pPr>
              <w:spacing w:before="20" w:after="20"/>
              <w:jc w:val="center"/>
            </w:pPr>
            <w:r>
              <w:rPr>
                <w:rFonts w:ascii="Times New Roman" w:hAnsi="Times New Roman" w:cs="Times New Roman" w:eastAsia="Times New Roman"/>
                <w:sz w:val="16"/>
                <w:szCs w:val="16"/>
              </w:rPr>
              <w:t xml:space="preserve">0.101</w:t>
            </w:r>
          </w:p>
        </w:tc>
        <w:tc>
          <w:tcPr>
            <w:tcW w:w="917" w:type="dxa"/>
            <w:vAlign w:val="center"/>
          </w:tcPr>
          <w:p>
            <w:pPr>
              <w:spacing w:before="20" w:after="20"/>
              <w:jc w:val="center"/>
            </w:pPr>
            <w:r>
              <w:rPr>
                <w:rFonts w:ascii="Times New Roman" w:hAnsi="Times New Roman" w:cs="Times New Roman" w:eastAsia="Times New Roman"/>
                <w:sz w:val="16"/>
                <w:szCs w:val="16"/>
              </w:rPr>
              <w:t xml:space="preserve">11.266</w:t>
            </w:r>
          </w:p>
        </w:tc>
        <w:tc>
          <w:tcPr>
            <w:tcW w:w="818" w:type="dxa"/>
            <w:vAlign w:val="center"/>
          </w:tcPr>
          <w:p>
            <w:pPr>
              <w:spacing w:before="20" w:after="20"/>
              <w:jc w:val="center"/>
            </w:pPr>
            <w:r>
              <w:rPr>
                <w:rFonts w:ascii="Times New Roman" w:hAnsi="Times New Roman" w:cs="Times New Roman" w:eastAsia="Times New Roman"/>
                <w:sz w:val="16"/>
                <w:szCs w:val="16"/>
              </w:rPr>
              <w:t xml:space="preserve">0.624</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Q5</w:t>
            </w:r>
          </w:p>
        </w:tc>
        <w:tc>
          <w:tcPr>
            <w:tcW w:w="917" w:type="dxa"/>
            <w:vAlign w:val="center"/>
          </w:tcPr>
          <w:p>
            <w:pPr>
              <w:spacing w:before="20" w:after="20"/>
              <w:jc w:val="center"/>
            </w:pPr>
            <w:r>
              <w:rPr>
                <w:rFonts w:ascii="Times New Roman" w:hAnsi="Times New Roman" w:cs="Times New Roman" w:eastAsia="Times New Roman"/>
                <w:sz w:val="16"/>
                <w:szCs w:val="16"/>
              </w:rPr>
              <w:t xml:space="preserve">CA</w:t>
            </w:r>
          </w:p>
        </w:tc>
        <w:tc>
          <w:tcPr>
            <w:tcW w:w="815" w:type="dxa"/>
            <w:vAlign w:val="center"/>
          </w:tcPr>
          <w:p>
            <w:pPr>
              <w:spacing w:before="20" w:after="20"/>
              <w:jc w:val="center"/>
            </w:pPr>
            <w:r>
              <w:rPr>
                <w:rFonts w:ascii="Times New Roman" w:hAnsi="Times New Roman" w:cs="Times New Roman" w:eastAsia="Times New Roman"/>
                <w:sz w:val="16"/>
                <w:szCs w:val="16"/>
              </w:rPr>
              <w:t xml:space="preserve">3.417</w:t>
            </w:r>
          </w:p>
        </w:tc>
        <w:tc>
          <w:tcPr>
            <w:tcW w:w="713" w:type="dxa"/>
            <w:vAlign w:val="center"/>
          </w:tcPr>
          <w:p>
            <w:pPr>
              <w:spacing w:before="20" w:after="20"/>
              <w:jc w:val="center"/>
            </w:pPr>
            <w:r>
              <w:rPr>
                <w:rFonts w:ascii="Times New Roman" w:hAnsi="Times New Roman" w:cs="Times New Roman" w:eastAsia="Times New Roman"/>
                <w:sz w:val="16"/>
                <w:szCs w:val="16"/>
              </w:rPr>
              <w:t xml:space="preserve">0.999</w:t>
            </w:r>
          </w:p>
        </w:tc>
        <w:tc>
          <w:tcPr>
            <w:tcW w:w="917" w:type="dxa"/>
            <w:vAlign w:val="center"/>
          </w:tcPr>
          <w:p>
            <w:pPr>
              <w:spacing w:before="20" w:after="20"/>
              <w:jc w:val="center"/>
            </w:pPr>
            <w:r>
              <w:rPr>
                <w:rFonts w:ascii="Times New Roman" w:hAnsi="Times New Roman" w:cs="Times New Roman" w:eastAsia="Times New Roman"/>
                <w:sz w:val="16"/>
                <w:szCs w:val="16"/>
              </w:rPr>
              <w:t xml:space="preserve">-0.326</w:t>
            </w:r>
          </w:p>
        </w:tc>
        <w:tc>
          <w:tcPr>
            <w:tcW w:w="917" w:type="dxa"/>
            <w:vAlign w:val="center"/>
          </w:tcPr>
          <w:p>
            <w:pPr>
              <w:spacing w:before="20" w:after="20"/>
              <w:jc w:val="center"/>
            </w:pPr>
            <w:r>
              <w:rPr>
                <w:rFonts w:ascii="Times New Roman" w:hAnsi="Times New Roman" w:cs="Times New Roman" w:eastAsia="Times New Roman"/>
                <w:sz w:val="16"/>
                <w:szCs w:val="16"/>
              </w:rPr>
              <w:t xml:space="preserve">-0.244</w:t>
            </w:r>
          </w:p>
        </w:tc>
        <w:tc>
          <w:tcPr>
            <w:tcW w:w="815" w:type="dxa"/>
            <w:vAlign w:val="center"/>
          </w:tcPr>
          <w:p>
            <w:pPr>
              <w:spacing w:before="20" w:after="20"/>
              <w:jc w:val="center"/>
            </w:pPr>
            <w:r>
              <w:rPr>
                <w:rFonts w:ascii="Times New Roman" w:hAnsi="Times New Roman" w:cs="Times New Roman" w:eastAsia="Times New Roman"/>
                <w:sz w:val="16"/>
                <w:szCs w:val="16"/>
              </w:rPr>
              <w:t xml:space="preserve">0.727</w:t>
            </w:r>
          </w:p>
        </w:tc>
        <w:tc>
          <w:tcPr>
            <w:tcW w:w="815" w:type="dxa"/>
            <w:vAlign w:val="center"/>
          </w:tcPr>
          <w:p>
            <w:pPr>
              <w:spacing w:before="20" w:after="20"/>
              <w:jc w:val="center"/>
            </w:pPr>
            <w:r>
              <w:rPr>
                <w:rFonts w:ascii="Times New Roman" w:hAnsi="Times New Roman" w:cs="Times New Roman" w:eastAsia="Times New Roman"/>
                <w:sz w:val="16"/>
                <w:szCs w:val="16"/>
              </w:rPr>
              <w:t xml:space="preserve">0.977</w:t>
            </w:r>
          </w:p>
        </w:tc>
        <w:tc>
          <w:tcPr>
            <w:tcW w:w="713" w:type="dxa"/>
            <w:vAlign w:val="center"/>
          </w:tcPr>
          <w:p>
            <w:pPr>
              <w:spacing w:before="20" w:after="20"/>
              <w:jc w:val="center"/>
            </w:pPr>
            <w:r>
              <w:rPr>
                <w:rFonts w:ascii="Times New Roman" w:hAnsi="Times New Roman" w:cs="Times New Roman" w:eastAsia="Times New Roman"/>
                <w:sz w:val="16"/>
                <w:szCs w:val="16"/>
              </w:rPr>
              <w:t xml:space="preserve">0.095</w:t>
            </w:r>
          </w:p>
        </w:tc>
        <w:tc>
          <w:tcPr>
            <w:tcW w:w="917" w:type="dxa"/>
            <w:vAlign w:val="center"/>
          </w:tcPr>
          <w:p>
            <w:pPr>
              <w:spacing w:before="20" w:after="20"/>
              <w:jc w:val="center"/>
            </w:pPr>
            <w:r>
              <w:rPr>
                <w:rFonts w:ascii="Times New Roman" w:hAnsi="Times New Roman" w:cs="Times New Roman" w:eastAsia="Times New Roman"/>
                <w:sz w:val="16"/>
                <w:szCs w:val="16"/>
              </w:rPr>
              <w:t xml:space="preserve">10.245</w:t>
            </w:r>
          </w:p>
        </w:tc>
        <w:tc>
          <w:tcPr>
            <w:tcW w:w="818" w:type="dxa"/>
            <w:vAlign w:val="center"/>
          </w:tcPr>
          <w:p>
            <w:pPr>
              <w:spacing w:before="20" w:after="20"/>
              <w:jc w:val="center"/>
            </w:pPr>
            <w:r>
              <w:rPr>
                <w:rFonts w:ascii="Times New Roman" w:hAnsi="Times New Roman" w:cs="Times New Roman" w:eastAsia="Times New Roman"/>
                <w:sz w:val="16"/>
                <w:szCs w:val="16"/>
              </w:rPr>
              <w:t xml:space="preserve">0.529</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Q6</w:t>
            </w:r>
          </w:p>
        </w:tc>
        <w:tc>
          <w:tcPr>
            <w:tcW w:w="917" w:type="dxa"/>
            <w:vAlign w:val="center"/>
          </w:tcPr>
          <w:p>
            <w:pPr>
              <w:spacing w:before="20" w:after="20"/>
              <w:jc w:val="center"/>
            </w:pPr>
            <w:r>
              <w:rPr>
                <w:rFonts w:ascii="Times New Roman" w:hAnsi="Times New Roman" w:cs="Times New Roman" w:eastAsia="Times New Roman"/>
                <w:sz w:val="16"/>
                <w:szCs w:val="16"/>
              </w:rPr>
              <w:t xml:space="preserve">CA</w:t>
            </w:r>
          </w:p>
        </w:tc>
        <w:tc>
          <w:tcPr>
            <w:tcW w:w="815" w:type="dxa"/>
            <w:vAlign w:val="center"/>
          </w:tcPr>
          <w:p>
            <w:pPr>
              <w:spacing w:before="20" w:after="20"/>
              <w:jc w:val="center"/>
            </w:pPr>
            <w:r>
              <w:rPr>
                <w:rFonts w:ascii="Times New Roman" w:hAnsi="Times New Roman" w:cs="Times New Roman" w:eastAsia="Times New Roman"/>
                <w:sz w:val="16"/>
                <w:szCs w:val="16"/>
              </w:rPr>
              <w:t xml:space="preserve">3.647</w:t>
            </w:r>
          </w:p>
        </w:tc>
        <w:tc>
          <w:tcPr>
            <w:tcW w:w="713" w:type="dxa"/>
            <w:vAlign w:val="center"/>
          </w:tcPr>
          <w:p>
            <w:pPr>
              <w:spacing w:before="20" w:after="20"/>
              <w:jc w:val="center"/>
            </w:pPr>
            <w:r>
              <w:rPr>
                <w:rFonts w:ascii="Times New Roman" w:hAnsi="Times New Roman" w:cs="Times New Roman" w:eastAsia="Times New Roman"/>
                <w:sz w:val="16"/>
                <w:szCs w:val="16"/>
              </w:rPr>
              <w:t xml:space="preserve">0.986</w:t>
            </w:r>
          </w:p>
        </w:tc>
        <w:tc>
          <w:tcPr>
            <w:tcW w:w="917" w:type="dxa"/>
            <w:vAlign w:val="center"/>
          </w:tcPr>
          <w:p>
            <w:pPr>
              <w:spacing w:before="20" w:after="20"/>
              <w:jc w:val="center"/>
            </w:pPr>
            <w:r>
              <w:rPr>
                <w:rFonts w:ascii="Times New Roman" w:hAnsi="Times New Roman" w:cs="Times New Roman" w:eastAsia="Times New Roman"/>
                <w:sz w:val="16"/>
                <w:szCs w:val="16"/>
              </w:rPr>
              <w:t xml:space="preserve">-0.468</w:t>
            </w:r>
          </w:p>
        </w:tc>
        <w:tc>
          <w:tcPr>
            <w:tcW w:w="917" w:type="dxa"/>
            <w:vAlign w:val="center"/>
          </w:tcPr>
          <w:p>
            <w:pPr>
              <w:spacing w:before="20" w:after="20"/>
              <w:jc w:val="center"/>
            </w:pPr>
            <w:r>
              <w:rPr>
                <w:rFonts w:ascii="Times New Roman" w:hAnsi="Times New Roman" w:cs="Times New Roman" w:eastAsia="Times New Roman"/>
                <w:sz w:val="16"/>
                <w:szCs w:val="16"/>
              </w:rPr>
              <w:t xml:space="preserve">-0.098</w:t>
            </w:r>
          </w:p>
        </w:tc>
        <w:tc>
          <w:tcPr>
            <w:tcW w:w="815" w:type="dxa"/>
            <w:vAlign w:val="center"/>
          </w:tcPr>
          <w:p>
            <w:pPr>
              <w:spacing w:before="20" w:after="20"/>
              <w:jc w:val="center"/>
            </w:pPr>
            <w:r>
              <w:rPr>
                <w:rFonts w:ascii="Times New Roman" w:hAnsi="Times New Roman" w:cs="Times New Roman" w:eastAsia="Times New Roman"/>
                <w:sz w:val="16"/>
                <w:szCs w:val="16"/>
              </w:rPr>
              <w:t xml:space="preserve">0.797</w:t>
            </w:r>
          </w:p>
        </w:tc>
        <w:tc>
          <w:tcPr>
            <w:tcW w:w="815" w:type="dxa"/>
            <w:vAlign w:val="center"/>
          </w:tcPr>
          <w:p>
            <w:pPr>
              <w:spacing w:before="20" w:after="20"/>
              <w:jc w:val="center"/>
            </w:pPr>
            <w:r>
              <w:rPr>
                <w:rFonts w:ascii="Times New Roman" w:hAnsi="Times New Roman" w:cs="Times New Roman" w:eastAsia="Times New Roman"/>
                <w:sz w:val="16"/>
                <w:szCs w:val="16"/>
              </w:rPr>
              <w:t xml:space="preserve">1.057</w:t>
            </w:r>
          </w:p>
        </w:tc>
        <w:tc>
          <w:tcPr>
            <w:tcW w:w="713" w:type="dxa"/>
            <w:vAlign w:val="center"/>
          </w:tcPr>
          <w:p>
            <w:pPr>
              <w:spacing w:before="20" w:after="20"/>
              <w:jc w:val="center"/>
            </w:pPr>
            <w:r>
              <w:rPr>
                <w:rFonts w:ascii="Times New Roman" w:hAnsi="Times New Roman" w:cs="Times New Roman" w:eastAsia="Times New Roman"/>
                <w:sz w:val="16"/>
                <w:szCs w:val="16"/>
              </w:rPr>
              <w:t xml:space="preserve">0.093</w:t>
            </w:r>
          </w:p>
        </w:tc>
        <w:tc>
          <w:tcPr>
            <w:tcW w:w="917" w:type="dxa"/>
            <w:vAlign w:val="center"/>
          </w:tcPr>
          <w:p>
            <w:pPr>
              <w:spacing w:before="20" w:after="20"/>
              <w:jc w:val="center"/>
            </w:pPr>
            <w:r>
              <w:rPr>
                <w:rFonts w:ascii="Times New Roman" w:hAnsi="Times New Roman" w:cs="Times New Roman" w:eastAsia="Times New Roman"/>
                <w:sz w:val="16"/>
                <w:szCs w:val="16"/>
              </w:rPr>
              <w:t xml:space="preserve">11.374</w:t>
            </w:r>
          </w:p>
        </w:tc>
        <w:tc>
          <w:tcPr>
            <w:tcW w:w="818" w:type="dxa"/>
            <w:vAlign w:val="center"/>
          </w:tcPr>
          <w:p>
            <w:pPr>
              <w:spacing w:before="20" w:after="20"/>
              <w:jc w:val="center"/>
            </w:pPr>
            <w:r>
              <w:rPr>
                <w:rFonts w:ascii="Times New Roman" w:hAnsi="Times New Roman" w:cs="Times New Roman" w:eastAsia="Times New Roman"/>
                <w:sz w:val="16"/>
                <w:szCs w:val="16"/>
              </w:rPr>
              <w:t xml:space="preserve">0.635</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Q7</w:t>
            </w:r>
          </w:p>
        </w:tc>
        <w:tc>
          <w:tcPr>
            <w:tcW w:w="917" w:type="dxa"/>
            <w:vAlign w:val="center"/>
          </w:tcPr>
          <w:p>
            <w:pPr>
              <w:spacing w:before="20" w:after="20"/>
              <w:jc w:val="center"/>
            </w:pPr>
            <w:r>
              <w:rPr>
                <w:rFonts w:ascii="Times New Roman" w:hAnsi="Times New Roman" w:cs="Times New Roman" w:eastAsia="Times New Roman"/>
                <w:sz w:val="16"/>
                <w:szCs w:val="16"/>
              </w:rPr>
              <w:t xml:space="preserve">CA</w:t>
            </w:r>
          </w:p>
        </w:tc>
        <w:tc>
          <w:tcPr>
            <w:tcW w:w="815" w:type="dxa"/>
            <w:vAlign w:val="center"/>
          </w:tcPr>
          <w:p>
            <w:pPr>
              <w:spacing w:before="20" w:after="20"/>
              <w:jc w:val="center"/>
            </w:pPr>
            <w:r>
              <w:rPr>
                <w:rFonts w:ascii="Times New Roman" w:hAnsi="Times New Roman" w:cs="Times New Roman" w:eastAsia="Times New Roman"/>
                <w:sz w:val="16"/>
                <w:szCs w:val="16"/>
              </w:rPr>
              <w:t xml:space="preserve">3.508</w:t>
            </w:r>
          </w:p>
        </w:tc>
        <w:tc>
          <w:tcPr>
            <w:tcW w:w="713" w:type="dxa"/>
            <w:vAlign w:val="center"/>
          </w:tcPr>
          <w:p>
            <w:pPr>
              <w:spacing w:before="20" w:after="20"/>
              <w:jc w:val="center"/>
            </w:pPr>
            <w:r>
              <w:rPr>
                <w:rFonts w:ascii="Times New Roman" w:hAnsi="Times New Roman" w:cs="Times New Roman" w:eastAsia="Times New Roman"/>
                <w:sz w:val="16"/>
                <w:szCs w:val="16"/>
              </w:rPr>
              <w:t xml:space="preserve">1.007</w:t>
            </w:r>
          </w:p>
        </w:tc>
        <w:tc>
          <w:tcPr>
            <w:tcW w:w="917" w:type="dxa"/>
            <w:vAlign w:val="center"/>
          </w:tcPr>
          <w:p>
            <w:pPr>
              <w:spacing w:before="20" w:after="20"/>
              <w:jc w:val="center"/>
            </w:pPr>
            <w:r>
              <w:rPr>
                <w:rFonts w:ascii="Times New Roman" w:hAnsi="Times New Roman" w:cs="Times New Roman" w:eastAsia="Times New Roman"/>
                <w:sz w:val="16"/>
                <w:szCs w:val="16"/>
              </w:rPr>
              <w:t xml:space="preserve">-0.549</w:t>
            </w:r>
          </w:p>
        </w:tc>
        <w:tc>
          <w:tcPr>
            <w:tcW w:w="917" w:type="dxa"/>
            <w:vAlign w:val="center"/>
          </w:tcPr>
          <w:p>
            <w:pPr>
              <w:spacing w:before="20" w:after="20"/>
              <w:jc w:val="center"/>
            </w:pPr>
            <w:r>
              <w:rPr>
                <w:rFonts w:ascii="Times New Roman" w:hAnsi="Times New Roman" w:cs="Times New Roman" w:eastAsia="Times New Roman"/>
                <w:sz w:val="16"/>
                <w:szCs w:val="16"/>
              </w:rPr>
              <w:t xml:space="preserve">-0.019</w:t>
            </w:r>
          </w:p>
        </w:tc>
        <w:tc>
          <w:tcPr>
            <w:tcW w:w="815" w:type="dxa"/>
            <w:vAlign w:val="center"/>
          </w:tcPr>
          <w:p>
            <w:pPr>
              <w:spacing w:before="20" w:after="20"/>
              <w:jc w:val="center"/>
            </w:pPr>
            <w:r>
              <w:rPr>
                <w:rFonts w:ascii="Times New Roman" w:hAnsi="Times New Roman" w:cs="Times New Roman" w:eastAsia="Times New Roman"/>
                <w:sz w:val="16"/>
                <w:szCs w:val="16"/>
              </w:rPr>
              <w:t xml:space="preserve">0.722</w:t>
            </w:r>
          </w:p>
        </w:tc>
        <w:tc>
          <w:tcPr>
            <w:tcW w:w="815" w:type="dxa"/>
            <w:vAlign w:val="center"/>
          </w:tcPr>
          <w:p>
            <w:pPr>
              <w:spacing w:before="20" w:after="20"/>
              <w:jc w:val="center"/>
            </w:pPr>
            <w:r>
              <w:rPr>
                <w:rFonts w:ascii="Times New Roman" w:hAnsi="Times New Roman" w:cs="Times New Roman" w:eastAsia="Times New Roman"/>
                <w:sz w:val="16"/>
                <w:szCs w:val="16"/>
              </w:rPr>
              <w:t xml:space="preserve">0.979</w:t>
            </w:r>
          </w:p>
        </w:tc>
        <w:tc>
          <w:tcPr>
            <w:tcW w:w="713" w:type="dxa"/>
            <w:vAlign w:val="center"/>
          </w:tcPr>
          <w:p>
            <w:pPr>
              <w:spacing w:before="20" w:after="20"/>
              <w:jc w:val="center"/>
            </w:pPr>
            <w:r>
              <w:rPr>
                <w:rFonts w:ascii="Times New Roman" w:hAnsi="Times New Roman" w:cs="Times New Roman" w:eastAsia="Times New Roman"/>
                <w:sz w:val="16"/>
                <w:szCs w:val="16"/>
              </w:rPr>
              <w:t xml:space="preserve">0.096</w:t>
            </w:r>
          </w:p>
        </w:tc>
        <w:tc>
          <w:tcPr>
            <w:tcW w:w="917" w:type="dxa"/>
            <w:vAlign w:val="center"/>
          </w:tcPr>
          <w:p>
            <w:pPr>
              <w:spacing w:before="20" w:after="20"/>
              <w:jc w:val="center"/>
            </w:pPr>
            <w:r>
              <w:rPr>
                <w:rFonts w:ascii="Times New Roman" w:hAnsi="Times New Roman" w:cs="Times New Roman" w:eastAsia="Times New Roman"/>
                <w:sz w:val="16"/>
                <w:szCs w:val="16"/>
              </w:rPr>
              <w:t xml:space="preserve">10.169</w:t>
            </w:r>
          </w:p>
        </w:tc>
        <w:tc>
          <w:tcPr>
            <w:tcW w:w="818" w:type="dxa"/>
            <w:vAlign w:val="center"/>
          </w:tcPr>
          <w:p>
            <w:pPr>
              <w:spacing w:before="20" w:after="20"/>
              <w:jc w:val="center"/>
            </w:pPr>
            <w:r>
              <w:rPr>
                <w:rFonts w:ascii="Times New Roman" w:hAnsi="Times New Roman" w:cs="Times New Roman" w:eastAsia="Times New Roman"/>
                <w:sz w:val="16"/>
                <w:szCs w:val="16"/>
              </w:rPr>
              <w:t xml:space="preserve">0.522</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Q8</w:t>
            </w:r>
          </w:p>
        </w:tc>
        <w:tc>
          <w:tcPr>
            <w:tcW w:w="917" w:type="dxa"/>
            <w:vAlign w:val="center"/>
          </w:tcPr>
          <w:p>
            <w:pPr>
              <w:spacing w:before="20" w:after="20"/>
              <w:jc w:val="center"/>
            </w:pPr>
            <w:r>
              <w:rPr>
                <w:rFonts w:ascii="Times New Roman" w:hAnsi="Times New Roman" w:cs="Times New Roman" w:eastAsia="Times New Roman"/>
                <w:sz w:val="16"/>
                <w:szCs w:val="16"/>
              </w:rPr>
              <w:t xml:space="preserve">CA</w:t>
            </w:r>
          </w:p>
        </w:tc>
        <w:tc>
          <w:tcPr>
            <w:tcW w:w="815" w:type="dxa"/>
            <w:vAlign w:val="center"/>
          </w:tcPr>
          <w:p>
            <w:pPr>
              <w:spacing w:before="20" w:after="20"/>
              <w:jc w:val="center"/>
            </w:pPr>
            <w:r>
              <w:rPr>
                <w:rFonts w:ascii="Times New Roman" w:hAnsi="Times New Roman" w:cs="Times New Roman" w:eastAsia="Times New Roman"/>
                <w:sz w:val="16"/>
                <w:szCs w:val="16"/>
              </w:rPr>
              <w:t xml:space="preserve">3.401</w:t>
            </w:r>
          </w:p>
        </w:tc>
        <w:tc>
          <w:tcPr>
            <w:tcW w:w="713" w:type="dxa"/>
            <w:vAlign w:val="center"/>
          </w:tcPr>
          <w:p>
            <w:pPr>
              <w:spacing w:before="20" w:after="20"/>
              <w:jc w:val="center"/>
            </w:pPr>
            <w:r>
              <w:rPr>
                <w:rFonts w:ascii="Times New Roman" w:hAnsi="Times New Roman" w:cs="Times New Roman" w:eastAsia="Times New Roman"/>
                <w:sz w:val="16"/>
                <w:szCs w:val="16"/>
              </w:rPr>
              <w:t xml:space="preserve">0.942</w:t>
            </w:r>
          </w:p>
        </w:tc>
        <w:tc>
          <w:tcPr>
            <w:tcW w:w="917" w:type="dxa"/>
            <w:vAlign w:val="center"/>
          </w:tcPr>
          <w:p>
            <w:pPr>
              <w:spacing w:before="20" w:after="20"/>
              <w:jc w:val="center"/>
            </w:pPr>
            <w:r>
              <w:rPr>
                <w:rFonts w:ascii="Times New Roman" w:hAnsi="Times New Roman" w:cs="Times New Roman" w:eastAsia="Times New Roman"/>
                <w:sz w:val="16"/>
                <w:szCs w:val="16"/>
              </w:rPr>
              <w:t xml:space="preserve">-0.335</w:t>
            </w:r>
          </w:p>
        </w:tc>
        <w:tc>
          <w:tcPr>
            <w:tcW w:w="917" w:type="dxa"/>
            <w:vAlign w:val="center"/>
          </w:tcPr>
          <w:p>
            <w:pPr>
              <w:spacing w:before="20" w:after="20"/>
              <w:jc w:val="center"/>
            </w:pPr>
            <w:r>
              <w:rPr>
                <w:rFonts w:ascii="Times New Roman" w:hAnsi="Times New Roman" w:cs="Times New Roman" w:eastAsia="Times New Roman"/>
                <w:sz w:val="16"/>
                <w:szCs w:val="16"/>
              </w:rPr>
              <w:t xml:space="preserve">-0.213</w:t>
            </w:r>
          </w:p>
        </w:tc>
        <w:tc>
          <w:tcPr>
            <w:tcW w:w="815" w:type="dxa"/>
            <w:vAlign w:val="center"/>
          </w:tcPr>
          <w:p>
            <w:pPr>
              <w:spacing w:before="20" w:after="20"/>
              <w:jc w:val="center"/>
            </w:pPr>
            <w:r>
              <w:rPr>
                <w:rFonts w:ascii="Times New Roman" w:hAnsi="Times New Roman" w:cs="Times New Roman" w:eastAsia="Times New Roman"/>
                <w:sz w:val="16"/>
                <w:szCs w:val="16"/>
              </w:rPr>
              <w:t xml:space="preserve">0.796</w:t>
            </w:r>
          </w:p>
        </w:tc>
        <w:tc>
          <w:tcPr>
            <w:tcW w:w="815" w:type="dxa"/>
            <w:vAlign w:val="center"/>
          </w:tcPr>
          <w:p>
            <w:pPr>
              <w:spacing w:before="20" w:after="20"/>
              <w:jc w:val="center"/>
            </w:pPr>
            <w:r>
              <w:rPr>
                <w:rFonts w:ascii="Times New Roman" w:hAnsi="Times New Roman" w:cs="Times New Roman" w:eastAsia="Times New Roman"/>
                <w:sz w:val="16"/>
                <w:szCs w:val="16"/>
              </w:rPr>
              <w:t xml:space="preserve">1.008</w:t>
            </w:r>
          </w:p>
        </w:tc>
        <w:tc>
          <w:tcPr>
            <w:tcW w:w="713" w:type="dxa"/>
            <w:vAlign w:val="center"/>
          </w:tcPr>
          <w:p>
            <w:pPr>
              <w:spacing w:before="20" w:after="20"/>
              <w:jc w:val="center"/>
            </w:pPr>
            <w:r>
              <w:rPr>
                <w:rFonts w:ascii="Times New Roman" w:hAnsi="Times New Roman" w:cs="Times New Roman" w:eastAsia="Times New Roman"/>
                <w:sz w:val="16"/>
                <w:szCs w:val="16"/>
              </w:rPr>
              <w:t xml:space="preserve">0.089</w:t>
            </w:r>
          </w:p>
        </w:tc>
        <w:tc>
          <w:tcPr>
            <w:tcW w:w="917" w:type="dxa"/>
            <w:vAlign w:val="center"/>
          </w:tcPr>
          <w:p>
            <w:pPr>
              <w:spacing w:before="20" w:after="20"/>
              <w:jc w:val="center"/>
            </w:pPr>
            <w:r>
              <w:rPr>
                <w:rFonts w:ascii="Times New Roman" w:hAnsi="Times New Roman" w:cs="Times New Roman" w:eastAsia="Times New Roman"/>
                <w:sz w:val="16"/>
                <w:szCs w:val="16"/>
              </w:rPr>
              <w:t xml:space="preserve">11.357</w:t>
            </w:r>
          </w:p>
        </w:tc>
        <w:tc>
          <w:tcPr>
            <w:tcW w:w="818" w:type="dxa"/>
            <w:vAlign w:val="center"/>
          </w:tcPr>
          <w:p>
            <w:pPr>
              <w:spacing w:before="20" w:after="20"/>
              <w:jc w:val="center"/>
            </w:pPr>
            <w:r>
              <w:rPr>
                <w:rFonts w:ascii="Times New Roman" w:hAnsi="Times New Roman" w:cs="Times New Roman" w:eastAsia="Times New Roman"/>
                <w:sz w:val="16"/>
                <w:szCs w:val="16"/>
              </w:rPr>
              <w:t xml:space="preserve">0.633</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Q9</w:t>
            </w:r>
          </w:p>
        </w:tc>
        <w:tc>
          <w:tcPr>
            <w:tcW w:w="917" w:type="dxa"/>
            <w:vAlign w:val="center"/>
          </w:tcPr>
          <w:p>
            <w:pPr>
              <w:spacing w:before="20" w:after="20"/>
              <w:jc w:val="center"/>
            </w:pPr>
            <w:r>
              <w:rPr>
                <w:rFonts w:ascii="Times New Roman" w:hAnsi="Times New Roman" w:cs="Times New Roman" w:eastAsia="Times New Roman"/>
                <w:sz w:val="16"/>
                <w:szCs w:val="16"/>
              </w:rPr>
              <w:t xml:space="preserve">CA</w:t>
            </w:r>
          </w:p>
        </w:tc>
        <w:tc>
          <w:tcPr>
            <w:tcW w:w="815" w:type="dxa"/>
            <w:vAlign w:val="center"/>
          </w:tcPr>
          <w:p>
            <w:pPr>
              <w:spacing w:before="20" w:after="20"/>
              <w:jc w:val="center"/>
            </w:pPr>
            <w:r>
              <w:rPr>
                <w:rFonts w:ascii="Times New Roman" w:hAnsi="Times New Roman" w:cs="Times New Roman" w:eastAsia="Times New Roman"/>
                <w:sz w:val="16"/>
                <w:szCs w:val="16"/>
              </w:rPr>
              <w:t xml:space="preserve">3.503</w:t>
            </w:r>
          </w:p>
        </w:tc>
        <w:tc>
          <w:tcPr>
            <w:tcW w:w="713" w:type="dxa"/>
            <w:vAlign w:val="center"/>
          </w:tcPr>
          <w:p>
            <w:pPr>
              <w:spacing w:before="20" w:after="20"/>
              <w:jc w:val="center"/>
            </w:pPr>
            <w:r>
              <w:rPr>
                <w:rFonts w:ascii="Times New Roman" w:hAnsi="Times New Roman" w:cs="Times New Roman" w:eastAsia="Times New Roman"/>
                <w:sz w:val="16"/>
                <w:szCs w:val="16"/>
              </w:rPr>
              <w:t xml:space="preserve">0.991</w:t>
            </w:r>
          </w:p>
        </w:tc>
        <w:tc>
          <w:tcPr>
            <w:tcW w:w="917" w:type="dxa"/>
            <w:vAlign w:val="center"/>
          </w:tcPr>
          <w:p>
            <w:pPr>
              <w:spacing w:before="20" w:after="20"/>
              <w:jc w:val="center"/>
            </w:pPr>
            <w:r>
              <w:rPr>
                <w:rFonts w:ascii="Times New Roman" w:hAnsi="Times New Roman" w:cs="Times New Roman" w:eastAsia="Times New Roman"/>
                <w:sz w:val="16"/>
                <w:szCs w:val="16"/>
              </w:rPr>
              <w:t xml:space="preserve">-0.309</w:t>
            </w:r>
          </w:p>
        </w:tc>
        <w:tc>
          <w:tcPr>
            <w:tcW w:w="917" w:type="dxa"/>
            <w:vAlign w:val="center"/>
          </w:tcPr>
          <w:p>
            <w:pPr>
              <w:spacing w:before="20" w:after="20"/>
              <w:jc w:val="center"/>
            </w:pPr>
            <w:r>
              <w:rPr>
                <w:rFonts w:ascii="Times New Roman" w:hAnsi="Times New Roman" w:cs="Times New Roman" w:eastAsia="Times New Roman"/>
                <w:sz w:val="16"/>
                <w:szCs w:val="16"/>
              </w:rPr>
              <w:t xml:space="preserve">-0.333</w:t>
            </w:r>
          </w:p>
        </w:tc>
        <w:tc>
          <w:tcPr>
            <w:tcW w:w="815" w:type="dxa"/>
            <w:vAlign w:val="center"/>
          </w:tcPr>
          <w:p>
            <w:pPr>
              <w:spacing w:before="20" w:after="20"/>
              <w:jc w:val="center"/>
            </w:pPr>
            <w:r>
              <w:rPr>
                <w:rFonts w:ascii="Times New Roman" w:hAnsi="Times New Roman" w:cs="Times New Roman" w:eastAsia="Times New Roman"/>
                <w:sz w:val="16"/>
                <w:szCs w:val="16"/>
              </w:rPr>
              <w:t xml:space="preserve">0.807</w:t>
            </w:r>
          </w:p>
        </w:tc>
        <w:tc>
          <w:tcPr>
            <w:tcW w:w="815" w:type="dxa"/>
            <w:vAlign w:val="center"/>
          </w:tcPr>
          <w:p>
            <w:pPr>
              <w:spacing w:before="20" w:after="20"/>
              <w:jc w:val="center"/>
            </w:pPr>
            <w:r>
              <w:rPr>
                <w:rFonts w:ascii="Times New Roman" w:hAnsi="Times New Roman" w:cs="Times New Roman" w:eastAsia="Times New Roman"/>
                <w:sz w:val="16"/>
                <w:szCs w:val="16"/>
              </w:rPr>
              <w:t xml:space="preserve">1.076</w:t>
            </w:r>
          </w:p>
        </w:tc>
        <w:tc>
          <w:tcPr>
            <w:tcW w:w="713" w:type="dxa"/>
            <w:vAlign w:val="center"/>
          </w:tcPr>
          <w:p>
            <w:pPr>
              <w:spacing w:before="20" w:after="20"/>
              <w:jc w:val="center"/>
            </w:pPr>
            <w:r>
              <w:rPr>
                <w:rFonts w:ascii="Times New Roman" w:hAnsi="Times New Roman" w:cs="Times New Roman" w:eastAsia="Times New Roman"/>
                <w:sz w:val="16"/>
                <w:szCs w:val="16"/>
              </w:rPr>
              <w:t xml:space="preserve">0.093</w:t>
            </w:r>
          </w:p>
        </w:tc>
        <w:tc>
          <w:tcPr>
            <w:tcW w:w="917" w:type="dxa"/>
            <w:vAlign w:val="center"/>
          </w:tcPr>
          <w:p>
            <w:pPr>
              <w:spacing w:before="20" w:after="20"/>
              <w:jc w:val="center"/>
            </w:pPr>
            <w:r>
              <w:rPr>
                <w:rFonts w:ascii="Times New Roman" w:hAnsi="Times New Roman" w:cs="Times New Roman" w:eastAsia="Times New Roman"/>
                <w:sz w:val="16"/>
                <w:szCs w:val="16"/>
              </w:rPr>
              <w:t xml:space="preserve">11.543</w:t>
            </w:r>
          </w:p>
        </w:tc>
        <w:tc>
          <w:tcPr>
            <w:tcW w:w="818" w:type="dxa"/>
            <w:vAlign w:val="center"/>
          </w:tcPr>
          <w:p>
            <w:pPr>
              <w:spacing w:before="20" w:after="20"/>
              <w:jc w:val="center"/>
            </w:pPr>
            <w:r>
              <w:rPr>
                <w:rFonts w:ascii="Times New Roman" w:hAnsi="Times New Roman" w:cs="Times New Roman" w:eastAsia="Times New Roman"/>
                <w:sz w:val="16"/>
                <w:szCs w:val="16"/>
              </w:rPr>
              <w:t xml:space="preserve">0.651</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Q10</w:t>
            </w:r>
          </w:p>
        </w:tc>
        <w:tc>
          <w:tcPr>
            <w:tcW w:w="917" w:type="dxa"/>
            <w:vAlign w:val="center"/>
          </w:tcPr>
          <w:p>
            <w:pPr>
              <w:spacing w:before="20" w:after="20"/>
              <w:jc w:val="center"/>
            </w:pPr>
            <w:r>
              <w:rPr>
                <w:rFonts w:ascii="Times New Roman" w:hAnsi="Times New Roman" w:cs="Times New Roman" w:eastAsia="Times New Roman"/>
                <w:sz w:val="16"/>
                <w:szCs w:val="16"/>
              </w:rPr>
              <w:t xml:space="preserve">FM</w:t>
            </w:r>
          </w:p>
        </w:tc>
        <w:tc>
          <w:tcPr>
            <w:tcW w:w="815" w:type="dxa"/>
            <w:vAlign w:val="center"/>
          </w:tcPr>
          <w:p>
            <w:pPr>
              <w:spacing w:before="20" w:after="20"/>
              <w:jc w:val="center"/>
            </w:pPr>
            <w:r>
              <w:rPr>
                <w:rFonts w:ascii="Times New Roman" w:hAnsi="Times New Roman" w:cs="Times New Roman" w:eastAsia="Times New Roman"/>
                <w:sz w:val="16"/>
                <w:szCs w:val="16"/>
              </w:rPr>
              <w:t xml:space="preserve">3.701</w:t>
            </w:r>
          </w:p>
        </w:tc>
        <w:tc>
          <w:tcPr>
            <w:tcW w:w="713" w:type="dxa"/>
            <w:vAlign w:val="center"/>
          </w:tcPr>
          <w:p>
            <w:pPr>
              <w:spacing w:before="20" w:after="20"/>
              <w:jc w:val="center"/>
            </w:pPr>
            <w:r>
              <w:rPr>
                <w:rFonts w:ascii="Times New Roman" w:hAnsi="Times New Roman" w:cs="Times New Roman" w:eastAsia="Times New Roman"/>
                <w:sz w:val="16"/>
                <w:szCs w:val="16"/>
              </w:rPr>
              <w:t xml:space="preserve">1.019</w:t>
            </w:r>
          </w:p>
        </w:tc>
        <w:tc>
          <w:tcPr>
            <w:tcW w:w="917" w:type="dxa"/>
            <w:vAlign w:val="center"/>
          </w:tcPr>
          <w:p>
            <w:pPr>
              <w:spacing w:before="20" w:after="20"/>
              <w:jc w:val="center"/>
            </w:pPr>
            <w:r>
              <w:rPr>
                <w:rFonts w:ascii="Times New Roman" w:hAnsi="Times New Roman" w:cs="Times New Roman" w:eastAsia="Times New Roman"/>
                <w:sz w:val="16"/>
                <w:szCs w:val="16"/>
              </w:rPr>
              <w:t xml:space="preserve">-0.726</w:t>
            </w:r>
          </w:p>
        </w:tc>
        <w:tc>
          <w:tcPr>
            <w:tcW w:w="917" w:type="dxa"/>
            <w:vAlign w:val="center"/>
          </w:tcPr>
          <w:p>
            <w:pPr>
              <w:spacing w:before="20" w:after="20"/>
              <w:jc w:val="center"/>
            </w:pPr>
            <w:r>
              <w:rPr>
                <w:rFonts w:ascii="Times New Roman" w:hAnsi="Times New Roman" w:cs="Times New Roman" w:eastAsia="Times New Roman"/>
                <w:sz w:val="16"/>
                <w:szCs w:val="16"/>
              </w:rPr>
              <w:t xml:space="preserve">0.198</w:t>
            </w:r>
          </w:p>
        </w:tc>
        <w:tc>
          <w:tcPr>
            <w:tcW w:w="815" w:type="dxa"/>
            <w:vAlign w:val="center"/>
          </w:tcPr>
          <w:p>
            <w:pPr>
              <w:spacing w:before="20" w:after="20"/>
              <w:jc w:val="center"/>
            </w:pPr>
            <w:r>
              <w:rPr>
                <w:rFonts w:ascii="Times New Roman" w:hAnsi="Times New Roman" w:cs="Times New Roman" w:eastAsia="Times New Roman"/>
                <w:sz w:val="16"/>
                <w:szCs w:val="16"/>
              </w:rPr>
              <w:t xml:space="preserve">0.677</w:t>
            </w:r>
          </w:p>
        </w:tc>
        <w:tc>
          <w:tcPr>
            <w:tcW w:w="815" w:type="dxa"/>
            <w:vAlign w:val="center"/>
          </w:tcPr>
          <w:p>
            <w:pPr>
              <w:spacing w:before="20" w:after="20"/>
              <w:jc w:val="center"/>
            </w:pPr>
            <w:r>
              <w:rPr>
                <w:rFonts w:ascii="Times New Roman" w:hAnsi="Times New Roman" w:cs="Times New Roman" w:eastAsia="Times New Roman"/>
                <w:sz w:val="16"/>
                <w:szCs w:val="16"/>
              </w:rPr>
              <w:t xml:space="preserve">1.000</w:t>
            </w:r>
          </w:p>
        </w:tc>
        <w:tc>
          <w:tcPr>
            <w:tcW w:w="713" w:type="dxa"/>
            <w:vAlign w:val="center"/>
          </w:tcPr>
          <w:p>
            <w:pPr>
              <w:spacing w:before="20" w:after="20"/>
              <w:jc w:val="center"/>
            </w:pPr>
            <w:r>
              <w:rPr>
                <w:rFonts w:ascii="Times New Roman" w:hAnsi="Times New Roman" w:cs="Times New Roman" w:eastAsia="Times New Roman"/>
                <w:sz w:val="16"/>
                <w:szCs w:val="16"/>
              </w:rPr>
              <w:t xml:space="preserve">–</w:t>
            </w:r>
          </w:p>
        </w:tc>
        <w:tc>
          <w:tcPr>
            <w:tcW w:w="917" w:type="dxa"/>
            <w:vAlign w:val="center"/>
          </w:tcPr>
          <w:p>
            <w:pPr>
              <w:spacing w:before="20" w:after="20"/>
              <w:jc w:val="center"/>
            </w:pPr>
            <w:r>
              <w:rPr>
                <w:rFonts w:ascii="Times New Roman" w:hAnsi="Times New Roman" w:cs="Times New Roman" w:eastAsia="Times New Roman"/>
                <w:sz w:val="16"/>
                <w:szCs w:val="16"/>
              </w:rPr>
              <w:t xml:space="preserve">–</w:t>
            </w:r>
          </w:p>
        </w:tc>
        <w:tc>
          <w:tcPr>
            <w:tcW w:w="818" w:type="dxa"/>
            <w:vAlign w:val="center"/>
          </w:tcPr>
          <w:p>
            <w:pPr>
              <w:spacing w:before="20" w:after="20"/>
              <w:jc w:val="center"/>
            </w:pPr>
            <w:r>
              <w:rPr>
                <w:rFonts w:ascii="Times New Roman" w:hAnsi="Times New Roman" w:cs="Times New Roman" w:eastAsia="Times New Roman"/>
                <w:sz w:val="16"/>
                <w:szCs w:val="16"/>
              </w:rPr>
              <w:t xml:space="preserve">0.459</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Q11</w:t>
            </w:r>
          </w:p>
        </w:tc>
        <w:tc>
          <w:tcPr>
            <w:tcW w:w="917" w:type="dxa"/>
            <w:vAlign w:val="center"/>
          </w:tcPr>
          <w:p>
            <w:pPr>
              <w:spacing w:before="20" w:after="20"/>
              <w:jc w:val="center"/>
            </w:pPr>
            <w:r>
              <w:rPr>
                <w:rFonts w:ascii="Times New Roman" w:hAnsi="Times New Roman" w:cs="Times New Roman" w:eastAsia="Times New Roman"/>
                <w:sz w:val="16"/>
                <w:szCs w:val="16"/>
              </w:rPr>
              <w:t xml:space="preserve">FM</w:t>
            </w:r>
          </w:p>
        </w:tc>
        <w:tc>
          <w:tcPr>
            <w:tcW w:w="815" w:type="dxa"/>
            <w:vAlign w:val="center"/>
          </w:tcPr>
          <w:p>
            <w:pPr>
              <w:spacing w:before="20" w:after="20"/>
              <w:jc w:val="center"/>
            </w:pPr>
            <w:r>
              <w:rPr>
                <w:rFonts w:ascii="Times New Roman" w:hAnsi="Times New Roman" w:cs="Times New Roman" w:eastAsia="Times New Roman"/>
                <w:sz w:val="16"/>
                <w:szCs w:val="16"/>
              </w:rPr>
              <w:t xml:space="preserve">3.674</w:t>
            </w:r>
          </w:p>
        </w:tc>
        <w:tc>
          <w:tcPr>
            <w:tcW w:w="713" w:type="dxa"/>
            <w:vAlign w:val="center"/>
          </w:tcPr>
          <w:p>
            <w:pPr>
              <w:spacing w:before="20" w:after="20"/>
              <w:jc w:val="center"/>
            </w:pPr>
            <w:r>
              <w:rPr>
                <w:rFonts w:ascii="Times New Roman" w:hAnsi="Times New Roman" w:cs="Times New Roman" w:eastAsia="Times New Roman"/>
                <w:sz w:val="16"/>
                <w:szCs w:val="16"/>
              </w:rPr>
              <w:t xml:space="preserve">1.008</w:t>
            </w:r>
          </w:p>
        </w:tc>
        <w:tc>
          <w:tcPr>
            <w:tcW w:w="917" w:type="dxa"/>
            <w:vAlign w:val="center"/>
          </w:tcPr>
          <w:p>
            <w:pPr>
              <w:spacing w:before="20" w:after="20"/>
              <w:jc w:val="center"/>
            </w:pPr>
            <w:r>
              <w:rPr>
                <w:rFonts w:ascii="Times New Roman" w:hAnsi="Times New Roman" w:cs="Times New Roman" w:eastAsia="Times New Roman"/>
                <w:sz w:val="16"/>
                <w:szCs w:val="16"/>
              </w:rPr>
              <w:t xml:space="preserve">-0.453</w:t>
            </w:r>
          </w:p>
        </w:tc>
        <w:tc>
          <w:tcPr>
            <w:tcW w:w="917" w:type="dxa"/>
            <w:vAlign w:val="center"/>
          </w:tcPr>
          <w:p>
            <w:pPr>
              <w:spacing w:before="20" w:after="20"/>
              <w:jc w:val="center"/>
            </w:pPr>
            <w:r>
              <w:rPr>
                <w:rFonts w:ascii="Times New Roman" w:hAnsi="Times New Roman" w:cs="Times New Roman" w:eastAsia="Times New Roman"/>
                <w:sz w:val="16"/>
                <w:szCs w:val="16"/>
              </w:rPr>
              <w:t xml:space="preserve">-0.349</w:t>
            </w:r>
          </w:p>
        </w:tc>
        <w:tc>
          <w:tcPr>
            <w:tcW w:w="815" w:type="dxa"/>
            <w:vAlign w:val="center"/>
          </w:tcPr>
          <w:p>
            <w:pPr>
              <w:spacing w:before="20" w:after="20"/>
              <w:jc w:val="center"/>
            </w:pPr>
            <w:r>
              <w:rPr>
                <w:rFonts w:ascii="Times New Roman" w:hAnsi="Times New Roman" w:cs="Times New Roman" w:eastAsia="Times New Roman"/>
                <w:sz w:val="16"/>
                <w:szCs w:val="16"/>
              </w:rPr>
              <w:t xml:space="preserve">0.748</w:t>
            </w:r>
          </w:p>
        </w:tc>
        <w:tc>
          <w:tcPr>
            <w:tcW w:w="815" w:type="dxa"/>
            <w:vAlign w:val="center"/>
          </w:tcPr>
          <w:p>
            <w:pPr>
              <w:spacing w:before="20" w:after="20"/>
              <w:jc w:val="center"/>
            </w:pPr>
            <w:r>
              <w:rPr>
                <w:rFonts w:ascii="Times New Roman" w:hAnsi="Times New Roman" w:cs="Times New Roman" w:eastAsia="Times New Roman"/>
                <w:sz w:val="16"/>
                <w:szCs w:val="16"/>
              </w:rPr>
              <w:t xml:space="preserve">1.093</w:t>
            </w:r>
          </w:p>
        </w:tc>
        <w:tc>
          <w:tcPr>
            <w:tcW w:w="713" w:type="dxa"/>
            <w:vAlign w:val="center"/>
          </w:tcPr>
          <w:p>
            <w:pPr>
              <w:spacing w:before="20" w:after="20"/>
              <w:jc w:val="center"/>
            </w:pPr>
            <w:r>
              <w:rPr>
                <w:rFonts w:ascii="Times New Roman" w:hAnsi="Times New Roman" w:cs="Times New Roman" w:eastAsia="Times New Roman"/>
                <w:sz w:val="16"/>
                <w:szCs w:val="16"/>
              </w:rPr>
              <w:t xml:space="preserve">0.130</w:t>
            </w:r>
          </w:p>
        </w:tc>
        <w:tc>
          <w:tcPr>
            <w:tcW w:w="917" w:type="dxa"/>
            <w:vAlign w:val="center"/>
          </w:tcPr>
          <w:p>
            <w:pPr>
              <w:spacing w:before="20" w:after="20"/>
              <w:jc w:val="center"/>
            </w:pPr>
            <w:r>
              <w:rPr>
                <w:rFonts w:ascii="Times New Roman" w:hAnsi="Times New Roman" w:cs="Times New Roman" w:eastAsia="Times New Roman"/>
                <w:sz w:val="16"/>
                <w:szCs w:val="16"/>
              </w:rPr>
              <w:t xml:space="preserve">8.419</w:t>
            </w:r>
          </w:p>
        </w:tc>
        <w:tc>
          <w:tcPr>
            <w:tcW w:w="818" w:type="dxa"/>
            <w:vAlign w:val="center"/>
          </w:tcPr>
          <w:p>
            <w:pPr>
              <w:spacing w:before="20" w:after="20"/>
              <w:jc w:val="center"/>
            </w:pPr>
            <w:r>
              <w:rPr>
                <w:rFonts w:ascii="Times New Roman" w:hAnsi="Times New Roman" w:cs="Times New Roman" w:eastAsia="Times New Roman"/>
                <w:sz w:val="16"/>
                <w:szCs w:val="16"/>
              </w:rPr>
              <w:t xml:space="preserve">0.559</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Q12</w:t>
            </w:r>
          </w:p>
        </w:tc>
        <w:tc>
          <w:tcPr>
            <w:tcW w:w="917" w:type="dxa"/>
            <w:vAlign w:val="center"/>
          </w:tcPr>
          <w:p>
            <w:pPr>
              <w:spacing w:before="20" w:after="20"/>
              <w:jc w:val="center"/>
            </w:pPr>
            <w:r>
              <w:rPr>
                <w:rFonts w:ascii="Times New Roman" w:hAnsi="Times New Roman" w:cs="Times New Roman" w:eastAsia="Times New Roman"/>
                <w:sz w:val="16"/>
                <w:szCs w:val="16"/>
              </w:rPr>
              <w:t xml:space="preserve">FM</w:t>
            </w:r>
          </w:p>
        </w:tc>
        <w:tc>
          <w:tcPr>
            <w:tcW w:w="815" w:type="dxa"/>
            <w:vAlign w:val="center"/>
          </w:tcPr>
          <w:p>
            <w:pPr>
              <w:spacing w:before="20" w:after="20"/>
              <w:jc w:val="center"/>
            </w:pPr>
            <w:r>
              <w:rPr>
                <w:rFonts w:ascii="Times New Roman" w:hAnsi="Times New Roman" w:cs="Times New Roman" w:eastAsia="Times New Roman"/>
                <w:sz w:val="16"/>
                <w:szCs w:val="16"/>
              </w:rPr>
              <w:t xml:space="preserve">3.567</w:t>
            </w:r>
          </w:p>
        </w:tc>
        <w:tc>
          <w:tcPr>
            <w:tcW w:w="713" w:type="dxa"/>
            <w:vAlign w:val="center"/>
          </w:tcPr>
          <w:p>
            <w:pPr>
              <w:spacing w:before="20" w:after="20"/>
              <w:jc w:val="center"/>
            </w:pPr>
            <w:r>
              <w:rPr>
                <w:rFonts w:ascii="Times New Roman" w:hAnsi="Times New Roman" w:cs="Times New Roman" w:eastAsia="Times New Roman"/>
                <w:sz w:val="16"/>
                <w:szCs w:val="16"/>
              </w:rPr>
              <w:t xml:space="preserve">0.950</w:t>
            </w:r>
          </w:p>
        </w:tc>
        <w:tc>
          <w:tcPr>
            <w:tcW w:w="917" w:type="dxa"/>
            <w:vAlign w:val="center"/>
          </w:tcPr>
          <w:p>
            <w:pPr>
              <w:spacing w:before="20" w:after="20"/>
              <w:jc w:val="center"/>
            </w:pPr>
            <w:r>
              <w:rPr>
                <w:rFonts w:ascii="Times New Roman" w:hAnsi="Times New Roman" w:cs="Times New Roman" w:eastAsia="Times New Roman"/>
                <w:sz w:val="16"/>
                <w:szCs w:val="16"/>
              </w:rPr>
              <w:t xml:space="preserve">-0.289</w:t>
            </w:r>
          </w:p>
        </w:tc>
        <w:tc>
          <w:tcPr>
            <w:tcW w:w="917" w:type="dxa"/>
            <w:vAlign w:val="center"/>
          </w:tcPr>
          <w:p>
            <w:pPr>
              <w:spacing w:before="20" w:after="20"/>
              <w:jc w:val="center"/>
            </w:pPr>
            <w:r>
              <w:rPr>
                <w:rFonts w:ascii="Times New Roman" w:hAnsi="Times New Roman" w:cs="Times New Roman" w:eastAsia="Times New Roman"/>
                <w:sz w:val="16"/>
                <w:szCs w:val="16"/>
              </w:rPr>
              <w:t xml:space="preserve">-0.348</w:t>
            </w:r>
          </w:p>
        </w:tc>
        <w:tc>
          <w:tcPr>
            <w:tcW w:w="815" w:type="dxa"/>
            <w:vAlign w:val="center"/>
          </w:tcPr>
          <w:p>
            <w:pPr>
              <w:spacing w:before="20" w:after="20"/>
              <w:jc w:val="center"/>
            </w:pPr>
            <w:r>
              <w:rPr>
                <w:rFonts w:ascii="Times New Roman" w:hAnsi="Times New Roman" w:cs="Times New Roman" w:eastAsia="Times New Roman"/>
                <w:sz w:val="16"/>
                <w:szCs w:val="16"/>
              </w:rPr>
              <w:t xml:space="preserve">0.718</w:t>
            </w:r>
          </w:p>
        </w:tc>
        <w:tc>
          <w:tcPr>
            <w:tcW w:w="815" w:type="dxa"/>
            <w:vAlign w:val="center"/>
          </w:tcPr>
          <w:p>
            <w:pPr>
              <w:spacing w:before="20" w:after="20"/>
              <w:jc w:val="center"/>
            </w:pPr>
            <w:r>
              <w:rPr>
                <w:rFonts w:ascii="Times New Roman" w:hAnsi="Times New Roman" w:cs="Times New Roman" w:eastAsia="Times New Roman"/>
                <w:sz w:val="16"/>
                <w:szCs w:val="16"/>
              </w:rPr>
              <w:t xml:space="preserve">0.989</w:t>
            </w:r>
          </w:p>
        </w:tc>
        <w:tc>
          <w:tcPr>
            <w:tcW w:w="713" w:type="dxa"/>
            <w:vAlign w:val="center"/>
          </w:tcPr>
          <w:p>
            <w:pPr>
              <w:spacing w:before="20" w:after="20"/>
              <w:jc w:val="center"/>
            </w:pPr>
            <w:r>
              <w:rPr>
                <w:rFonts w:ascii="Times New Roman" w:hAnsi="Times New Roman" w:cs="Times New Roman" w:eastAsia="Times New Roman"/>
                <w:sz w:val="16"/>
                <w:szCs w:val="16"/>
              </w:rPr>
              <w:t xml:space="preserve">0.121</w:t>
            </w:r>
          </w:p>
        </w:tc>
        <w:tc>
          <w:tcPr>
            <w:tcW w:w="917" w:type="dxa"/>
            <w:vAlign w:val="center"/>
          </w:tcPr>
          <w:p>
            <w:pPr>
              <w:spacing w:before="20" w:after="20"/>
              <w:jc w:val="center"/>
            </w:pPr>
            <w:r>
              <w:rPr>
                <w:rFonts w:ascii="Times New Roman" w:hAnsi="Times New Roman" w:cs="Times New Roman" w:eastAsia="Times New Roman"/>
                <w:sz w:val="16"/>
                <w:szCs w:val="16"/>
              </w:rPr>
              <w:t xml:space="preserve">8.174</w:t>
            </w:r>
          </w:p>
        </w:tc>
        <w:tc>
          <w:tcPr>
            <w:tcW w:w="818" w:type="dxa"/>
            <w:vAlign w:val="center"/>
          </w:tcPr>
          <w:p>
            <w:pPr>
              <w:spacing w:before="20" w:after="20"/>
              <w:jc w:val="center"/>
            </w:pPr>
            <w:r>
              <w:rPr>
                <w:rFonts w:ascii="Times New Roman" w:hAnsi="Times New Roman" w:cs="Times New Roman" w:eastAsia="Times New Roman"/>
                <w:sz w:val="16"/>
                <w:szCs w:val="16"/>
              </w:rPr>
              <w:t xml:space="preserve">0.516</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Q13</w:t>
            </w:r>
          </w:p>
        </w:tc>
        <w:tc>
          <w:tcPr>
            <w:tcW w:w="917" w:type="dxa"/>
            <w:vAlign w:val="center"/>
          </w:tcPr>
          <w:p>
            <w:pPr>
              <w:spacing w:before="20" w:after="20"/>
              <w:jc w:val="center"/>
            </w:pPr>
            <w:r>
              <w:rPr>
                <w:rFonts w:ascii="Times New Roman" w:hAnsi="Times New Roman" w:cs="Times New Roman" w:eastAsia="Times New Roman"/>
                <w:sz w:val="16"/>
                <w:szCs w:val="16"/>
              </w:rPr>
              <w:t xml:space="preserve">FM</w:t>
            </w:r>
          </w:p>
        </w:tc>
        <w:tc>
          <w:tcPr>
            <w:tcW w:w="815" w:type="dxa"/>
            <w:vAlign w:val="center"/>
          </w:tcPr>
          <w:p>
            <w:pPr>
              <w:spacing w:before="20" w:after="20"/>
              <w:jc w:val="center"/>
            </w:pPr>
            <w:r>
              <w:rPr>
                <w:rFonts w:ascii="Times New Roman" w:hAnsi="Times New Roman" w:cs="Times New Roman" w:eastAsia="Times New Roman"/>
                <w:sz w:val="16"/>
                <w:szCs w:val="16"/>
              </w:rPr>
              <w:t xml:space="preserve">3.508</w:t>
            </w:r>
          </w:p>
        </w:tc>
        <w:tc>
          <w:tcPr>
            <w:tcW w:w="713" w:type="dxa"/>
            <w:vAlign w:val="center"/>
          </w:tcPr>
          <w:p>
            <w:pPr>
              <w:spacing w:before="20" w:after="20"/>
              <w:jc w:val="center"/>
            </w:pPr>
            <w:r>
              <w:rPr>
                <w:rFonts w:ascii="Times New Roman" w:hAnsi="Times New Roman" w:cs="Times New Roman" w:eastAsia="Times New Roman"/>
                <w:sz w:val="16"/>
                <w:szCs w:val="16"/>
              </w:rPr>
              <w:t xml:space="preserve">0.964</w:t>
            </w:r>
          </w:p>
        </w:tc>
        <w:tc>
          <w:tcPr>
            <w:tcW w:w="917" w:type="dxa"/>
            <w:vAlign w:val="center"/>
          </w:tcPr>
          <w:p>
            <w:pPr>
              <w:spacing w:before="20" w:after="20"/>
              <w:jc w:val="center"/>
            </w:pPr>
            <w:r>
              <w:rPr>
                <w:rFonts w:ascii="Times New Roman" w:hAnsi="Times New Roman" w:cs="Times New Roman" w:eastAsia="Times New Roman"/>
                <w:sz w:val="16"/>
                <w:szCs w:val="16"/>
              </w:rPr>
              <w:t xml:space="preserve">-0.406</w:t>
            </w:r>
          </w:p>
        </w:tc>
        <w:tc>
          <w:tcPr>
            <w:tcW w:w="917" w:type="dxa"/>
            <w:vAlign w:val="center"/>
          </w:tcPr>
          <w:p>
            <w:pPr>
              <w:spacing w:before="20" w:after="20"/>
              <w:jc w:val="center"/>
            </w:pPr>
            <w:r>
              <w:rPr>
                <w:rFonts w:ascii="Times New Roman" w:hAnsi="Times New Roman" w:cs="Times New Roman" w:eastAsia="Times New Roman"/>
                <w:sz w:val="16"/>
                <w:szCs w:val="16"/>
              </w:rPr>
              <w:t xml:space="preserve">-0.160</w:t>
            </w:r>
          </w:p>
        </w:tc>
        <w:tc>
          <w:tcPr>
            <w:tcW w:w="815" w:type="dxa"/>
            <w:vAlign w:val="center"/>
          </w:tcPr>
          <w:p>
            <w:pPr>
              <w:spacing w:before="20" w:after="20"/>
              <w:jc w:val="center"/>
            </w:pPr>
            <w:r>
              <w:rPr>
                <w:rFonts w:ascii="Times New Roman" w:hAnsi="Times New Roman" w:cs="Times New Roman" w:eastAsia="Times New Roman"/>
                <w:sz w:val="16"/>
                <w:szCs w:val="16"/>
              </w:rPr>
              <w:t xml:space="preserve">0.678</w:t>
            </w:r>
          </w:p>
        </w:tc>
        <w:tc>
          <w:tcPr>
            <w:tcW w:w="815" w:type="dxa"/>
            <w:vAlign w:val="center"/>
          </w:tcPr>
          <w:p>
            <w:pPr>
              <w:spacing w:before="20" w:after="20"/>
              <w:jc w:val="center"/>
            </w:pPr>
            <w:r>
              <w:rPr>
                <w:rFonts w:ascii="Times New Roman" w:hAnsi="Times New Roman" w:cs="Times New Roman" w:eastAsia="Times New Roman"/>
                <w:sz w:val="16"/>
                <w:szCs w:val="16"/>
              </w:rPr>
              <w:t xml:space="preserve">0.947</w:t>
            </w:r>
          </w:p>
        </w:tc>
        <w:tc>
          <w:tcPr>
            <w:tcW w:w="713" w:type="dxa"/>
            <w:vAlign w:val="center"/>
          </w:tcPr>
          <w:p>
            <w:pPr>
              <w:spacing w:before="20" w:after="20"/>
              <w:jc w:val="center"/>
            </w:pPr>
            <w:r>
              <w:rPr>
                <w:rFonts w:ascii="Times New Roman" w:hAnsi="Times New Roman" w:cs="Times New Roman" w:eastAsia="Times New Roman"/>
                <w:sz w:val="16"/>
                <w:szCs w:val="16"/>
              </w:rPr>
              <w:t xml:space="preserve">0.121</w:t>
            </w:r>
          </w:p>
        </w:tc>
        <w:tc>
          <w:tcPr>
            <w:tcW w:w="917" w:type="dxa"/>
            <w:vAlign w:val="center"/>
          </w:tcPr>
          <w:p>
            <w:pPr>
              <w:spacing w:before="20" w:after="20"/>
              <w:jc w:val="center"/>
            </w:pPr>
            <w:r>
              <w:rPr>
                <w:rFonts w:ascii="Times New Roman" w:hAnsi="Times New Roman" w:cs="Times New Roman" w:eastAsia="Times New Roman"/>
                <w:sz w:val="16"/>
                <w:szCs w:val="16"/>
              </w:rPr>
              <w:t xml:space="preserve">7.810</w:t>
            </w:r>
          </w:p>
        </w:tc>
        <w:tc>
          <w:tcPr>
            <w:tcW w:w="818" w:type="dxa"/>
            <w:vAlign w:val="center"/>
          </w:tcPr>
          <w:p>
            <w:pPr>
              <w:spacing w:before="20" w:after="20"/>
              <w:jc w:val="center"/>
            </w:pPr>
            <w:r>
              <w:rPr>
                <w:rFonts w:ascii="Times New Roman" w:hAnsi="Times New Roman" w:cs="Times New Roman" w:eastAsia="Times New Roman"/>
                <w:sz w:val="16"/>
                <w:szCs w:val="16"/>
              </w:rPr>
              <w:t xml:space="preserve">0.460</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w:t>
            </w:r>
          </w:p>
        </w:tc>
        <w:tc>
          <w:tcPr>
            <w:tcW w:w="917" w:type="dxa"/>
            <w:vAlign w:val="center"/>
          </w:tcPr>
          <w:p>
            <w:pPr>
              <w:spacing w:before="20" w:after="20"/>
              <w:jc w:val="center"/>
            </w:pPr>
            <w:r>
              <w:rPr>
                <w:rFonts w:ascii="Times New Roman" w:hAnsi="Times New Roman" w:cs="Times New Roman" w:eastAsia="Times New Roman"/>
                <w:sz w:val="16"/>
                <w:szCs w:val="16"/>
              </w:rPr>
              <w:t xml:space="preserve">ORG</w:t>
            </w:r>
          </w:p>
        </w:tc>
        <w:tc>
          <w:tcPr>
            <w:tcW w:w="815" w:type="dxa"/>
            <w:vAlign w:val="center"/>
          </w:tcPr>
          <w:p>
            <w:pPr>
              <w:spacing w:before="20" w:after="20"/>
              <w:jc w:val="center"/>
            </w:pPr>
            <w:r>
              <w:rPr>
                <w:rFonts w:ascii="Times New Roman" w:hAnsi="Times New Roman" w:cs="Times New Roman" w:eastAsia="Times New Roman"/>
                <w:sz w:val="16"/>
                <w:szCs w:val="16"/>
              </w:rPr>
              <w:t xml:space="preserve">3.882</w:t>
            </w:r>
          </w:p>
        </w:tc>
        <w:tc>
          <w:tcPr>
            <w:tcW w:w="713" w:type="dxa"/>
            <w:vAlign w:val="center"/>
          </w:tcPr>
          <w:p>
            <w:pPr>
              <w:spacing w:before="20" w:after="20"/>
              <w:jc w:val="center"/>
            </w:pPr>
            <w:r>
              <w:rPr>
                <w:rFonts w:ascii="Times New Roman" w:hAnsi="Times New Roman" w:cs="Times New Roman" w:eastAsia="Times New Roman"/>
                <w:sz w:val="16"/>
                <w:szCs w:val="16"/>
              </w:rPr>
              <w:t xml:space="preserve">0.960</w:t>
            </w:r>
          </w:p>
        </w:tc>
        <w:tc>
          <w:tcPr>
            <w:tcW w:w="917" w:type="dxa"/>
            <w:vAlign w:val="center"/>
          </w:tcPr>
          <w:p>
            <w:pPr>
              <w:spacing w:before="20" w:after="20"/>
              <w:jc w:val="center"/>
            </w:pPr>
            <w:r>
              <w:rPr>
                <w:rFonts w:ascii="Times New Roman" w:hAnsi="Times New Roman" w:cs="Times New Roman" w:eastAsia="Times New Roman"/>
                <w:sz w:val="16"/>
                <w:szCs w:val="16"/>
              </w:rPr>
              <w:t xml:space="preserve">-0.609</w:t>
            </w:r>
          </w:p>
        </w:tc>
        <w:tc>
          <w:tcPr>
            <w:tcW w:w="917" w:type="dxa"/>
            <w:vAlign w:val="center"/>
          </w:tcPr>
          <w:p>
            <w:pPr>
              <w:spacing w:before="20" w:after="20"/>
              <w:jc w:val="center"/>
            </w:pPr>
            <w:r>
              <w:rPr>
                <w:rFonts w:ascii="Times New Roman" w:hAnsi="Times New Roman" w:cs="Times New Roman" w:eastAsia="Times New Roman"/>
                <w:sz w:val="16"/>
                <w:szCs w:val="16"/>
              </w:rPr>
              <w:t xml:space="preserve">-0.192</w:t>
            </w:r>
          </w:p>
        </w:tc>
        <w:tc>
          <w:tcPr>
            <w:tcW w:w="815" w:type="dxa"/>
            <w:vAlign w:val="center"/>
          </w:tcPr>
          <w:p>
            <w:pPr>
              <w:spacing w:before="20" w:after="20"/>
              <w:jc w:val="center"/>
            </w:pPr>
            <w:r>
              <w:rPr>
                <w:rFonts w:ascii="Times New Roman" w:hAnsi="Times New Roman" w:cs="Times New Roman" w:eastAsia="Times New Roman"/>
                <w:sz w:val="16"/>
                <w:szCs w:val="16"/>
              </w:rPr>
              <w:t xml:space="preserve">0.816</w:t>
            </w:r>
          </w:p>
        </w:tc>
        <w:tc>
          <w:tcPr>
            <w:tcW w:w="815" w:type="dxa"/>
            <w:vAlign w:val="center"/>
          </w:tcPr>
          <w:p>
            <w:pPr>
              <w:spacing w:before="20" w:after="20"/>
              <w:jc w:val="center"/>
            </w:pPr>
            <w:r>
              <w:rPr>
                <w:rFonts w:ascii="Times New Roman" w:hAnsi="Times New Roman" w:cs="Times New Roman" w:eastAsia="Times New Roman"/>
                <w:sz w:val="16"/>
                <w:szCs w:val="16"/>
              </w:rPr>
              <w:t xml:space="preserve">1.000</w:t>
            </w:r>
          </w:p>
        </w:tc>
        <w:tc>
          <w:tcPr>
            <w:tcW w:w="713" w:type="dxa"/>
            <w:vAlign w:val="center"/>
          </w:tcPr>
          <w:p>
            <w:pPr>
              <w:spacing w:before="20" w:after="20"/>
              <w:jc w:val="center"/>
            </w:pPr>
            <w:r>
              <w:rPr>
                <w:rFonts w:ascii="Times New Roman" w:hAnsi="Times New Roman" w:cs="Times New Roman" w:eastAsia="Times New Roman"/>
                <w:sz w:val="16"/>
                <w:szCs w:val="16"/>
              </w:rPr>
              <w:t xml:space="preserve">–</w:t>
            </w:r>
          </w:p>
        </w:tc>
        <w:tc>
          <w:tcPr>
            <w:tcW w:w="917" w:type="dxa"/>
            <w:vAlign w:val="center"/>
          </w:tcPr>
          <w:p>
            <w:pPr>
              <w:spacing w:before="20" w:after="20"/>
              <w:jc w:val="center"/>
            </w:pPr>
            <w:r>
              <w:rPr>
                <w:rFonts w:ascii="Times New Roman" w:hAnsi="Times New Roman" w:cs="Times New Roman" w:eastAsia="Times New Roman"/>
                <w:sz w:val="16"/>
                <w:szCs w:val="16"/>
              </w:rPr>
              <w:t xml:space="preserve">–</w:t>
            </w:r>
          </w:p>
        </w:tc>
        <w:tc>
          <w:tcPr>
            <w:tcW w:w="818" w:type="dxa"/>
            <w:vAlign w:val="center"/>
          </w:tcPr>
          <w:p>
            <w:pPr>
              <w:spacing w:before="20" w:after="20"/>
              <w:jc w:val="center"/>
            </w:pPr>
            <w:r>
              <w:rPr>
                <w:rFonts w:ascii="Times New Roman" w:hAnsi="Times New Roman" w:cs="Times New Roman" w:eastAsia="Times New Roman"/>
                <w:sz w:val="16"/>
                <w:szCs w:val="16"/>
              </w:rPr>
              <w:t xml:space="preserve">0.667</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Z2</w:t>
            </w:r>
          </w:p>
        </w:tc>
        <w:tc>
          <w:tcPr>
            <w:tcW w:w="917" w:type="dxa"/>
            <w:vAlign w:val="center"/>
          </w:tcPr>
          <w:p>
            <w:pPr>
              <w:spacing w:before="20" w:after="20"/>
              <w:jc w:val="center"/>
            </w:pPr>
            <w:r>
              <w:rPr>
                <w:rFonts w:ascii="Times New Roman" w:hAnsi="Times New Roman" w:cs="Times New Roman" w:eastAsia="Times New Roman"/>
                <w:sz w:val="16"/>
                <w:szCs w:val="16"/>
              </w:rPr>
              <w:t xml:space="preserve">ORG</w:t>
            </w:r>
          </w:p>
        </w:tc>
        <w:tc>
          <w:tcPr>
            <w:tcW w:w="815" w:type="dxa"/>
            <w:vAlign w:val="center"/>
          </w:tcPr>
          <w:p>
            <w:pPr>
              <w:spacing w:before="20" w:after="20"/>
              <w:jc w:val="center"/>
            </w:pPr>
            <w:r>
              <w:rPr>
                <w:rFonts w:ascii="Times New Roman" w:hAnsi="Times New Roman" w:cs="Times New Roman" w:eastAsia="Times New Roman"/>
                <w:sz w:val="16"/>
                <w:szCs w:val="16"/>
              </w:rPr>
              <w:t xml:space="preserve">3.642</w:t>
            </w:r>
          </w:p>
        </w:tc>
        <w:tc>
          <w:tcPr>
            <w:tcW w:w="713" w:type="dxa"/>
            <w:vAlign w:val="center"/>
          </w:tcPr>
          <w:p>
            <w:pPr>
              <w:spacing w:before="20" w:after="20"/>
              <w:jc w:val="center"/>
            </w:pPr>
            <w:r>
              <w:rPr>
                <w:rFonts w:ascii="Times New Roman" w:hAnsi="Times New Roman" w:cs="Times New Roman" w:eastAsia="Times New Roman"/>
                <w:sz w:val="16"/>
                <w:szCs w:val="16"/>
              </w:rPr>
              <w:t xml:space="preserve">1.055</w:t>
            </w:r>
          </w:p>
        </w:tc>
        <w:tc>
          <w:tcPr>
            <w:tcW w:w="917" w:type="dxa"/>
            <w:vAlign w:val="center"/>
          </w:tcPr>
          <w:p>
            <w:pPr>
              <w:spacing w:before="20" w:after="20"/>
              <w:jc w:val="center"/>
            </w:pPr>
            <w:r>
              <w:rPr>
                <w:rFonts w:ascii="Times New Roman" w:hAnsi="Times New Roman" w:cs="Times New Roman" w:eastAsia="Times New Roman"/>
                <w:sz w:val="16"/>
                <w:szCs w:val="16"/>
              </w:rPr>
              <w:t xml:space="preserve">-0.462</w:t>
            </w:r>
          </w:p>
        </w:tc>
        <w:tc>
          <w:tcPr>
            <w:tcW w:w="917" w:type="dxa"/>
            <w:vAlign w:val="center"/>
          </w:tcPr>
          <w:p>
            <w:pPr>
              <w:spacing w:before="20" w:after="20"/>
              <w:jc w:val="center"/>
            </w:pPr>
            <w:r>
              <w:rPr>
                <w:rFonts w:ascii="Times New Roman" w:hAnsi="Times New Roman" w:cs="Times New Roman" w:eastAsia="Times New Roman"/>
                <w:sz w:val="16"/>
                <w:szCs w:val="16"/>
              </w:rPr>
              <w:t xml:space="preserve">-0.263</w:t>
            </w:r>
          </w:p>
        </w:tc>
        <w:tc>
          <w:tcPr>
            <w:tcW w:w="815" w:type="dxa"/>
            <w:vAlign w:val="center"/>
          </w:tcPr>
          <w:p>
            <w:pPr>
              <w:spacing w:before="20" w:after="20"/>
              <w:jc w:val="center"/>
            </w:pPr>
            <w:r>
              <w:rPr>
                <w:rFonts w:ascii="Times New Roman" w:hAnsi="Times New Roman" w:cs="Times New Roman" w:eastAsia="Times New Roman"/>
                <w:sz w:val="16"/>
                <w:szCs w:val="16"/>
              </w:rPr>
              <w:t xml:space="preserve">0.856</w:t>
            </w:r>
          </w:p>
        </w:tc>
        <w:tc>
          <w:tcPr>
            <w:tcW w:w="815" w:type="dxa"/>
            <w:vAlign w:val="center"/>
          </w:tcPr>
          <w:p>
            <w:pPr>
              <w:spacing w:before="20" w:after="20"/>
              <w:jc w:val="center"/>
            </w:pPr>
            <w:r>
              <w:rPr>
                <w:rFonts w:ascii="Times New Roman" w:hAnsi="Times New Roman" w:cs="Times New Roman" w:eastAsia="Times New Roman"/>
                <w:sz w:val="16"/>
                <w:szCs w:val="16"/>
              </w:rPr>
              <w:t xml:space="preserve">1.153</w:t>
            </w:r>
          </w:p>
        </w:tc>
        <w:tc>
          <w:tcPr>
            <w:tcW w:w="713" w:type="dxa"/>
            <w:vAlign w:val="center"/>
          </w:tcPr>
          <w:p>
            <w:pPr>
              <w:spacing w:before="20" w:after="20"/>
              <w:jc w:val="center"/>
            </w:pPr>
            <w:r>
              <w:rPr>
                <w:rFonts w:ascii="Times New Roman" w:hAnsi="Times New Roman" w:cs="Times New Roman" w:eastAsia="Times New Roman"/>
                <w:sz w:val="16"/>
                <w:szCs w:val="16"/>
              </w:rPr>
              <w:t xml:space="preserve">0.081</w:t>
            </w:r>
          </w:p>
        </w:tc>
        <w:tc>
          <w:tcPr>
            <w:tcW w:w="917" w:type="dxa"/>
            <w:vAlign w:val="center"/>
          </w:tcPr>
          <w:p>
            <w:pPr>
              <w:spacing w:before="20" w:after="20"/>
              <w:jc w:val="center"/>
            </w:pPr>
            <w:r>
              <w:rPr>
                <w:rFonts w:ascii="Times New Roman" w:hAnsi="Times New Roman" w:cs="Times New Roman" w:eastAsia="Times New Roman"/>
                <w:sz w:val="16"/>
                <w:szCs w:val="16"/>
              </w:rPr>
              <w:t xml:space="preserve">14.153</w:t>
            </w:r>
          </w:p>
        </w:tc>
        <w:tc>
          <w:tcPr>
            <w:tcW w:w="818" w:type="dxa"/>
            <w:vAlign w:val="center"/>
          </w:tcPr>
          <w:p>
            <w:pPr>
              <w:spacing w:before="20" w:after="20"/>
              <w:jc w:val="center"/>
            </w:pPr>
            <w:r>
              <w:rPr>
                <w:rFonts w:ascii="Times New Roman" w:hAnsi="Times New Roman" w:cs="Times New Roman" w:eastAsia="Times New Roman"/>
                <w:sz w:val="16"/>
                <w:szCs w:val="16"/>
              </w:rPr>
              <w:t xml:space="preserve">0.733</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Z3</w:t>
            </w:r>
          </w:p>
        </w:tc>
        <w:tc>
          <w:tcPr>
            <w:tcW w:w="917" w:type="dxa"/>
            <w:vAlign w:val="center"/>
          </w:tcPr>
          <w:p>
            <w:pPr>
              <w:spacing w:before="20" w:after="20"/>
              <w:jc w:val="center"/>
            </w:pPr>
            <w:r>
              <w:rPr>
                <w:rFonts w:ascii="Times New Roman" w:hAnsi="Times New Roman" w:cs="Times New Roman" w:eastAsia="Times New Roman"/>
                <w:sz w:val="16"/>
                <w:szCs w:val="16"/>
              </w:rPr>
              <w:t xml:space="preserve">ORG</w:t>
            </w:r>
          </w:p>
        </w:tc>
        <w:tc>
          <w:tcPr>
            <w:tcW w:w="815" w:type="dxa"/>
            <w:vAlign w:val="center"/>
          </w:tcPr>
          <w:p>
            <w:pPr>
              <w:spacing w:before="20" w:after="20"/>
              <w:jc w:val="center"/>
            </w:pPr>
            <w:r>
              <w:rPr>
                <w:rFonts w:ascii="Times New Roman" w:hAnsi="Times New Roman" w:cs="Times New Roman" w:eastAsia="Times New Roman"/>
                <w:sz w:val="16"/>
                <w:szCs w:val="16"/>
              </w:rPr>
              <w:t xml:space="preserve">3.567</w:t>
            </w:r>
          </w:p>
        </w:tc>
        <w:tc>
          <w:tcPr>
            <w:tcW w:w="713" w:type="dxa"/>
            <w:vAlign w:val="center"/>
          </w:tcPr>
          <w:p>
            <w:pPr>
              <w:spacing w:before="20" w:after="20"/>
              <w:jc w:val="center"/>
            </w:pPr>
            <w:r>
              <w:rPr>
                <w:rFonts w:ascii="Times New Roman" w:hAnsi="Times New Roman" w:cs="Times New Roman" w:eastAsia="Times New Roman"/>
                <w:sz w:val="16"/>
                <w:szCs w:val="16"/>
              </w:rPr>
              <w:t xml:space="preserve">1.102</w:t>
            </w:r>
          </w:p>
        </w:tc>
        <w:tc>
          <w:tcPr>
            <w:tcW w:w="917" w:type="dxa"/>
            <w:vAlign w:val="center"/>
          </w:tcPr>
          <w:p>
            <w:pPr>
              <w:spacing w:before="20" w:after="20"/>
              <w:jc w:val="center"/>
            </w:pPr>
            <w:r>
              <w:rPr>
                <w:rFonts w:ascii="Times New Roman" w:hAnsi="Times New Roman" w:cs="Times New Roman" w:eastAsia="Times New Roman"/>
                <w:sz w:val="16"/>
                <w:szCs w:val="16"/>
              </w:rPr>
              <w:t xml:space="preserve">-0.415</w:t>
            </w:r>
          </w:p>
        </w:tc>
        <w:tc>
          <w:tcPr>
            <w:tcW w:w="917" w:type="dxa"/>
            <w:vAlign w:val="center"/>
          </w:tcPr>
          <w:p>
            <w:pPr>
              <w:spacing w:before="20" w:after="20"/>
              <w:jc w:val="center"/>
            </w:pPr>
            <w:r>
              <w:rPr>
                <w:rFonts w:ascii="Times New Roman" w:hAnsi="Times New Roman" w:cs="Times New Roman" w:eastAsia="Times New Roman"/>
                <w:sz w:val="16"/>
                <w:szCs w:val="16"/>
              </w:rPr>
              <w:t xml:space="preserve">-0.418</w:t>
            </w:r>
          </w:p>
        </w:tc>
        <w:tc>
          <w:tcPr>
            <w:tcW w:w="815" w:type="dxa"/>
            <w:vAlign w:val="center"/>
          </w:tcPr>
          <w:p>
            <w:pPr>
              <w:spacing w:before="20" w:after="20"/>
              <w:jc w:val="center"/>
            </w:pPr>
            <w:r>
              <w:rPr>
                <w:rFonts w:ascii="Times New Roman" w:hAnsi="Times New Roman" w:cs="Times New Roman" w:eastAsia="Times New Roman"/>
                <w:sz w:val="16"/>
                <w:szCs w:val="16"/>
              </w:rPr>
              <w:t xml:space="preserve">0.834</w:t>
            </w:r>
          </w:p>
        </w:tc>
        <w:tc>
          <w:tcPr>
            <w:tcW w:w="815" w:type="dxa"/>
            <w:vAlign w:val="center"/>
          </w:tcPr>
          <w:p>
            <w:pPr>
              <w:spacing w:before="20" w:after="20"/>
              <w:jc w:val="center"/>
            </w:pPr>
            <w:r>
              <w:rPr>
                <w:rFonts w:ascii="Times New Roman" w:hAnsi="Times New Roman" w:cs="Times New Roman" w:eastAsia="Times New Roman"/>
                <w:sz w:val="16"/>
                <w:szCs w:val="16"/>
              </w:rPr>
              <w:t xml:space="preserve">1.173</w:t>
            </w:r>
          </w:p>
        </w:tc>
        <w:tc>
          <w:tcPr>
            <w:tcW w:w="713" w:type="dxa"/>
            <w:vAlign w:val="center"/>
          </w:tcPr>
          <w:p>
            <w:pPr>
              <w:spacing w:before="20" w:after="20"/>
              <w:jc w:val="center"/>
            </w:pPr>
            <w:r>
              <w:rPr>
                <w:rFonts w:ascii="Times New Roman" w:hAnsi="Times New Roman" w:cs="Times New Roman" w:eastAsia="Times New Roman"/>
                <w:sz w:val="16"/>
                <w:szCs w:val="16"/>
              </w:rPr>
              <w:t xml:space="preserve">0.086</w:t>
            </w:r>
          </w:p>
        </w:tc>
        <w:tc>
          <w:tcPr>
            <w:tcW w:w="917" w:type="dxa"/>
            <w:vAlign w:val="center"/>
          </w:tcPr>
          <w:p>
            <w:pPr>
              <w:spacing w:before="20" w:after="20"/>
              <w:jc w:val="center"/>
            </w:pPr>
            <w:r>
              <w:rPr>
                <w:rFonts w:ascii="Times New Roman" w:hAnsi="Times New Roman" w:cs="Times New Roman" w:eastAsia="Times New Roman"/>
                <w:sz w:val="16"/>
                <w:szCs w:val="16"/>
              </w:rPr>
              <w:t xml:space="preserve">13.601</w:t>
            </w:r>
          </w:p>
        </w:tc>
        <w:tc>
          <w:tcPr>
            <w:tcW w:w="818" w:type="dxa"/>
            <w:vAlign w:val="center"/>
          </w:tcPr>
          <w:p>
            <w:pPr>
              <w:spacing w:before="20" w:after="20"/>
              <w:jc w:val="center"/>
            </w:pPr>
            <w:r>
              <w:rPr>
                <w:rFonts w:ascii="Times New Roman" w:hAnsi="Times New Roman" w:cs="Times New Roman" w:eastAsia="Times New Roman"/>
                <w:sz w:val="16"/>
                <w:szCs w:val="16"/>
              </w:rPr>
              <w:t xml:space="preserve">0.696</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Z4</w:t>
            </w:r>
          </w:p>
        </w:tc>
        <w:tc>
          <w:tcPr>
            <w:tcW w:w="917" w:type="dxa"/>
            <w:vAlign w:val="center"/>
          </w:tcPr>
          <w:p>
            <w:pPr>
              <w:spacing w:before="20" w:after="20"/>
              <w:jc w:val="center"/>
            </w:pPr>
            <w:r>
              <w:rPr>
                <w:rFonts w:ascii="Times New Roman" w:hAnsi="Times New Roman" w:cs="Times New Roman" w:eastAsia="Times New Roman"/>
                <w:sz w:val="16"/>
                <w:szCs w:val="16"/>
              </w:rPr>
              <w:t xml:space="preserve">ORG</w:t>
            </w:r>
          </w:p>
        </w:tc>
        <w:tc>
          <w:tcPr>
            <w:tcW w:w="815" w:type="dxa"/>
            <w:vAlign w:val="center"/>
          </w:tcPr>
          <w:p>
            <w:pPr>
              <w:spacing w:before="20" w:after="20"/>
              <w:jc w:val="center"/>
            </w:pPr>
            <w:r>
              <w:rPr>
                <w:rFonts w:ascii="Times New Roman" w:hAnsi="Times New Roman" w:cs="Times New Roman" w:eastAsia="Times New Roman"/>
                <w:sz w:val="16"/>
                <w:szCs w:val="16"/>
              </w:rPr>
              <w:t xml:space="preserve">3.471</w:t>
            </w:r>
          </w:p>
        </w:tc>
        <w:tc>
          <w:tcPr>
            <w:tcW w:w="713" w:type="dxa"/>
            <w:vAlign w:val="center"/>
          </w:tcPr>
          <w:p>
            <w:pPr>
              <w:spacing w:before="20" w:after="20"/>
              <w:jc w:val="center"/>
            </w:pPr>
            <w:r>
              <w:rPr>
                <w:rFonts w:ascii="Times New Roman" w:hAnsi="Times New Roman" w:cs="Times New Roman" w:eastAsia="Times New Roman"/>
                <w:sz w:val="16"/>
                <w:szCs w:val="16"/>
              </w:rPr>
              <w:t xml:space="preserve">1.038</w:t>
            </w:r>
          </w:p>
        </w:tc>
        <w:tc>
          <w:tcPr>
            <w:tcW w:w="917" w:type="dxa"/>
            <w:vAlign w:val="center"/>
          </w:tcPr>
          <w:p>
            <w:pPr>
              <w:spacing w:before="20" w:after="20"/>
              <w:jc w:val="center"/>
            </w:pPr>
            <w:r>
              <w:rPr>
                <w:rFonts w:ascii="Times New Roman" w:hAnsi="Times New Roman" w:cs="Times New Roman" w:eastAsia="Times New Roman"/>
                <w:sz w:val="16"/>
                <w:szCs w:val="16"/>
              </w:rPr>
              <w:t xml:space="preserve">-0.430</w:t>
            </w:r>
          </w:p>
        </w:tc>
        <w:tc>
          <w:tcPr>
            <w:tcW w:w="917" w:type="dxa"/>
            <w:vAlign w:val="center"/>
          </w:tcPr>
          <w:p>
            <w:pPr>
              <w:spacing w:before="20" w:after="20"/>
              <w:jc w:val="center"/>
            </w:pPr>
            <w:r>
              <w:rPr>
                <w:rFonts w:ascii="Times New Roman" w:hAnsi="Times New Roman" w:cs="Times New Roman" w:eastAsia="Times New Roman"/>
                <w:sz w:val="16"/>
                <w:szCs w:val="16"/>
              </w:rPr>
              <w:t xml:space="preserve">-0.064</w:t>
            </w:r>
          </w:p>
        </w:tc>
        <w:tc>
          <w:tcPr>
            <w:tcW w:w="815" w:type="dxa"/>
            <w:vAlign w:val="center"/>
          </w:tcPr>
          <w:p>
            <w:pPr>
              <w:spacing w:before="20" w:after="20"/>
              <w:jc w:val="center"/>
            </w:pPr>
            <w:r>
              <w:rPr>
                <w:rFonts w:ascii="Times New Roman" w:hAnsi="Times New Roman" w:cs="Times New Roman" w:eastAsia="Times New Roman"/>
                <w:sz w:val="16"/>
                <w:szCs w:val="16"/>
              </w:rPr>
              <w:t xml:space="preserve">0.830</w:t>
            </w:r>
          </w:p>
        </w:tc>
        <w:tc>
          <w:tcPr>
            <w:tcW w:w="815" w:type="dxa"/>
            <w:vAlign w:val="center"/>
          </w:tcPr>
          <w:p>
            <w:pPr>
              <w:spacing w:before="20" w:after="20"/>
              <w:jc w:val="center"/>
            </w:pPr>
            <w:r>
              <w:rPr>
                <w:rFonts w:ascii="Times New Roman" w:hAnsi="Times New Roman" w:cs="Times New Roman" w:eastAsia="Times New Roman"/>
                <w:sz w:val="16"/>
                <w:szCs w:val="16"/>
              </w:rPr>
              <w:t xml:space="preserve">1.099</w:t>
            </w:r>
          </w:p>
        </w:tc>
        <w:tc>
          <w:tcPr>
            <w:tcW w:w="713" w:type="dxa"/>
            <w:vAlign w:val="center"/>
          </w:tcPr>
          <w:p>
            <w:pPr>
              <w:spacing w:before="20" w:after="20"/>
              <w:jc w:val="center"/>
            </w:pPr>
            <w:r>
              <w:rPr>
                <w:rFonts w:ascii="Times New Roman" w:hAnsi="Times New Roman" w:cs="Times New Roman" w:eastAsia="Times New Roman"/>
                <w:sz w:val="16"/>
                <w:szCs w:val="16"/>
              </w:rPr>
              <w:t xml:space="preserve">0.081</w:t>
            </w:r>
          </w:p>
        </w:tc>
        <w:tc>
          <w:tcPr>
            <w:tcW w:w="917" w:type="dxa"/>
            <w:vAlign w:val="center"/>
          </w:tcPr>
          <w:p>
            <w:pPr>
              <w:spacing w:before="20" w:after="20"/>
              <w:jc w:val="center"/>
            </w:pPr>
            <w:r>
              <w:rPr>
                <w:rFonts w:ascii="Times New Roman" w:hAnsi="Times New Roman" w:cs="Times New Roman" w:eastAsia="Times New Roman"/>
                <w:sz w:val="16"/>
                <w:szCs w:val="16"/>
              </w:rPr>
              <w:t xml:space="preserve">13.493</w:t>
            </w:r>
          </w:p>
        </w:tc>
        <w:tc>
          <w:tcPr>
            <w:tcW w:w="818" w:type="dxa"/>
            <w:vAlign w:val="center"/>
          </w:tcPr>
          <w:p>
            <w:pPr>
              <w:spacing w:before="20" w:after="20"/>
              <w:jc w:val="center"/>
            </w:pPr>
            <w:r>
              <w:rPr>
                <w:rFonts w:ascii="Times New Roman" w:hAnsi="Times New Roman" w:cs="Times New Roman" w:eastAsia="Times New Roman"/>
                <w:sz w:val="16"/>
                <w:szCs w:val="16"/>
              </w:rPr>
              <w:t xml:space="preserve">0.688</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Z5</w:t>
            </w:r>
          </w:p>
        </w:tc>
        <w:tc>
          <w:tcPr>
            <w:tcW w:w="917" w:type="dxa"/>
            <w:vAlign w:val="center"/>
          </w:tcPr>
          <w:p>
            <w:pPr>
              <w:spacing w:before="20" w:after="20"/>
              <w:jc w:val="center"/>
            </w:pPr>
            <w:r>
              <w:rPr>
                <w:rFonts w:ascii="Times New Roman" w:hAnsi="Times New Roman" w:cs="Times New Roman" w:eastAsia="Times New Roman"/>
                <w:sz w:val="16"/>
                <w:szCs w:val="16"/>
              </w:rPr>
              <w:t xml:space="preserve">ORG</w:t>
            </w:r>
          </w:p>
        </w:tc>
        <w:tc>
          <w:tcPr>
            <w:tcW w:w="815" w:type="dxa"/>
            <w:vAlign w:val="center"/>
          </w:tcPr>
          <w:p>
            <w:pPr>
              <w:spacing w:before="20" w:after="20"/>
              <w:jc w:val="center"/>
            </w:pPr>
            <w:r>
              <w:rPr>
                <w:rFonts w:ascii="Times New Roman" w:hAnsi="Times New Roman" w:cs="Times New Roman" w:eastAsia="Times New Roman"/>
                <w:sz w:val="16"/>
                <w:szCs w:val="16"/>
              </w:rPr>
              <w:t xml:space="preserve">3.695</w:t>
            </w:r>
          </w:p>
        </w:tc>
        <w:tc>
          <w:tcPr>
            <w:tcW w:w="713" w:type="dxa"/>
            <w:vAlign w:val="center"/>
          </w:tcPr>
          <w:p>
            <w:pPr>
              <w:spacing w:before="20" w:after="20"/>
              <w:jc w:val="center"/>
            </w:pPr>
            <w:r>
              <w:rPr>
                <w:rFonts w:ascii="Times New Roman" w:hAnsi="Times New Roman" w:cs="Times New Roman" w:eastAsia="Times New Roman"/>
                <w:sz w:val="16"/>
                <w:szCs w:val="16"/>
              </w:rPr>
              <w:t xml:space="preserve">1.036</w:t>
            </w:r>
          </w:p>
        </w:tc>
        <w:tc>
          <w:tcPr>
            <w:tcW w:w="917" w:type="dxa"/>
            <w:vAlign w:val="center"/>
          </w:tcPr>
          <w:p>
            <w:pPr>
              <w:spacing w:before="20" w:after="20"/>
              <w:jc w:val="center"/>
            </w:pPr>
            <w:r>
              <w:rPr>
                <w:rFonts w:ascii="Times New Roman" w:hAnsi="Times New Roman" w:cs="Times New Roman" w:eastAsia="Times New Roman"/>
                <w:sz w:val="16"/>
                <w:szCs w:val="16"/>
              </w:rPr>
              <w:t xml:space="preserve">-0.563</w:t>
            </w:r>
          </w:p>
        </w:tc>
        <w:tc>
          <w:tcPr>
            <w:tcW w:w="917" w:type="dxa"/>
            <w:vAlign w:val="center"/>
          </w:tcPr>
          <w:p>
            <w:pPr>
              <w:spacing w:before="20" w:after="20"/>
              <w:jc w:val="center"/>
            </w:pPr>
            <w:r>
              <w:rPr>
                <w:rFonts w:ascii="Times New Roman" w:hAnsi="Times New Roman" w:cs="Times New Roman" w:eastAsia="Times New Roman"/>
                <w:sz w:val="16"/>
                <w:szCs w:val="16"/>
              </w:rPr>
              <w:t xml:space="preserve">-0.274</w:t>
            </w:r>
          </w:p>
        </w:tc>
        <w:tc>
          <w:tcPr>
            <w:tcW w:w="815" w:type="dxa"/>
            <w:vAlign w:val="center"/>
          </w:tcPr>
          <w:p>
            <w:pPr>
              <w:spacing w:before="20" w:after="20"/>
              <w:jc w:val="center"/>
            </w:pPr>
            <w:r>
              <w:rPr>
                <w:rFonts w:ascii="Times New Roman" w:hAnsi="Times New Roman" w:cs="Times New Roman" w:eastAsia="Times New Roman"/>
                <w:sz w:val="16"/>
                <w:szCs w:val="16"/>
              </w:rPr>
              <w:t xml:space="preserve">0.826</w:t>
            </w:r>
          </w:p>
        </w:tc>
        <w:tc>
          <w:tcPr>
            <w:tcW w:w="815" w:type="dxa"/>
            <w:vAlign w:val="center"/>
          </w:tcPr>
          <w:p>
            <w:pPr>
              <w:spacing w:before="20" w:after="20"/>
              <w:jc w:val="center"/>
            </w:pPr>
            <w:r>
              <w:rPr>
                <w:rFonts w:ascii="Times New Roman" w:hAnsi="Times New Roman" w:cs="Times New Roman" w:eastAsia="Times New Roman"/>
                <w:sz w:val="16"/>
                <w:szCs w:val="16"/>
              </w:rPr>
              <w:t xml:space="preserve">1.092</w:t>
            </w:r>
          </w:p>
        </w:tc>
        <w:tc>
          <w:tcPr>
            <w:tcW w:w="713" w:type="dxa"/>
            <w:vAlign w:val="center"/>
          </w:tcPr>
          <w:p>
            <w:pPr>
              <w:spacing w:before="20" w:after="20"/>
              <w:jc w:val="center"/>
            </w:pPr>
            <w:r>
              <w:rPr>
                <w:rFonts w:ascii="Times New Roman" w:hAnsi="Times New Roman" w:cs="Times New Roman" w:eastAsia="Times New Roman"/>
                <w:sz w:val="16"/>
                <w:szCs w:val="16"/>
              </w:rPr>
              <w:t xml:space="preserve">0.081</w:t>
            </w:r>
          </w:p>
        </w:tc>
        <w:tc>
          <w:tcPr>
            <w:tcW w:w="917" w:type="dxa"/>
            <w:vAlign w:val="center"/>
          </w:tcPr>
          <w:p>
            <w:pPr>
              <w:spacing w:before="20" w:after="20"/>
              <w:jc w:val="center"/>
            </w:pPr>
            <w:r>
              <w:rPr>
                <w:rFonts w:ascii="Times New Roman" w:hAnsi="Times New Roman" w:cs="Times New Roman" w:eastAsia="Times New Roman"/>
                <w:sz w:val="16"/>
                <w:szCs w:val="16"/>
              </w:rPr>
              <w:t xml:space="preserve">13.402</w:t>
            </w:r>
          </w:p>
        </w:tc>
        <w:tc>
          <w:tcPr>
            <w:tcW w:w="818" w:type="dxa"/>
            <w:vAlign w:val="center"/>
          </w:tcPr>
          <w:p>
            <w:pPr>
              <w:spacing w:before="20" w:after="20"/>
              <w:jc w:val="center"/>
            </w:pPr>
            <w:r>
              <w:rPr>
                <w:rFonts w:ascii="Times New Roman" w:hAnsi="Times New Roman" w:cs="Times New Roman" w:eastAsia="Times New Roman"/>
                <w:sz w:val="16"/>
                <w:szCs w:val="16"/>
              </w:rPr>
              <w:t xml:space="preserve">0.682</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Z6</w:t>
            </w:r>
          </w:p>
        </w:tc>
        <w:tc>
          <w:tcPr>
            <w:tcW w:w="917" w:type="dxa"/>
            <w:vAlign w:val="center"/>
          </w:tcPr>
          <w:p>
            <w:pPr>
              <w:spacing w:before="20" w:after="20"/>
              <w:jc w:val="center"/>
            </w:pPr>
            <w:r>
              <w:rPr>
                <w:rFonts w:ascii="Times New Roman" w:hAnsi="Times New Roman" w:cs="Times New Roman" w:eastAsia="Times New Roman"/>
                <w:sz w:val="16"/>
                <w:szCs w:val="16"/>
              </w:rPr>
              <w:t xml:space="preserve">ORG</w:t>
            </w:r>
          </w:p>
        </w:tc>
        <w:tc>
          <w:tcPr>
            <w:tcW w:w="815" w:type="dxa"/>
            <w:vAlign w:val="center"/>
          </w:tcPr>
          <w:p>
            <w:pPr>
              <w:spacing w:before="20" w:after="20"/>
              <w:jc w:val="center"/>
            </w:pPr>
            <w:r>
              <w:rPr>
                <w:rFonts w:ascii="Times New Roman" w:hAnsi="Times New Roman" w:cs="Times New Roman" w:eastAsia="Times New Roman"/>
                <w:sz w:val="16"/>
                <w:szCs w:val="16"/>
              </w:rPr>
              <w:t xml:space="preserve">3.535</w:t>
            </w:r>
          </w:p>
        </w:tc>
        <w:tc>
          <w:tcPr>
            <w:tcW w:w="713" w:type="dxa"/>
            <w:vAlign w:val="center"/>
          </w:tcPr>
          <w:p>
            <w:pPr>
              <w:spacing w:before="20" w:after="20"/>
              <w:jc w:val="center"/>
            </w:pPr>
            <w:r>
              <w:rPr>
                <w:rFonts w:ascii="Times New Roman" w:hAnsi="Times New Roman" w:cs="Times New Roman" w:eastAsia="Times New Roman"/>
                <w:sz w:val="16"/>
                <w:szCs w:val="16"/>
              </w:rPr>
              <w:t xml:space="preserve">1.137</w:t>
            </w:r>
          </w:p>
        </w:tc>
        <w:tc>
          <w:tcPr>
            <w:tcW w:w="917" w:type="dxa"/>
            <w:vAlign w:val="center"/>
          </w:tcPr>
          <w:p>
            <w:pPr>
              <w:spacing w:before="20" w:after="20"/>
              <w:jc w:val="center"/>
            </w:pPr>
            <w:r>
              <w:rPr>
                <w:rFonts w:ascii="Times New Roman" w:hAnsi="Times New Roman" w:cs="Times New Roman" w:eastAsia="Times New Roman"/>
                <w:sz w:val="16"/>
                <w:szCs w:val="16"/>
              </w:rPr>
              <w:t xml:space="preserve">-0.430</w:t>
            </w:r>
          </w:p>
        </w:tc>
        <w:tc>
          <w:tcPr>
            <w:tcW w:w="917" w:type="dxa"/>
            <w:vAlign w:val="center"/>
          </w:tcPr>
          <w:p>
            <w:pPr>
              <w:spacing w:before="20" w:after="20"/>
              <w:jc w:val="center"/>
            </w:pPr>
            <w:r>
              <w:rPr>
                <w:rFonts w:ascii="Times New Roman" w:hAnsi="Times New Roman" w:cs="Times New Roman" w:eastAsia="Times New Roman"/>
                <w:sz w:val="16"/>
                <w:szCs w:val="16"/>
              </w:rPr>
              <w:t xml:space="preserve">-0.635</w:t>
            </w:r>
          </w:p>
        </w:tc>
        <w:tc>
          <w:tcPr>
            <w:tcW w:w="815" w:type="dxa"/>
            <w:vAlign w:val="center"/>
          </w:tcPr>
          <w:p>
            <w:pPr>
              <w:spacing w:before="20" w:after="20"/>
              <w:jc w:val="center"/>
            </w:pPr>
            <w:r>
              <w:rPr>
                <w:rFonts w:ascii="Times New Roman" w:hAnsi="Times New Roman" w:cs="Times New Roman" w:eastAsia="Times New Roman"/>
                <w:sz w:val="16"/>
                <w:szCs w:val="16"/>
              </w:rPr>
              <w:t xml:space="preserve">0.873</w:t>
            </w:r>
          </w:p>
        </w:tc>
        <w:tc>
          <w:tcPr>
            <w:tcW w:w="815" w:type="dxa"/>
            <w:vAlign w:val="center"/>
          </w:tcPr>
          <w:p>
            <w:pPr>
              <w:spacing w:before="20" w:after="20"/>
              <w:jc w:val="center"/>
            </w:pPr>
            <w:r>
              <w:rPr>
                <w:rFonts w:ascii="Times New Roman" w:hAnsi="Times New Roman" w:cs="Times New Roman" w:eastAsia="Times New Roman"/>
                <w:sz w:val="16"/>
                <w:szCs w:val="16"/>
              </w:rPr>
              <w:t xml:space="preserve">1.267</w:t>
            </w:r>
          </w:p>
        </w:tc>
        <w:tc>
          <w:tcPr>
            <w:tcW w:w="713" w:type="dxa"/>
            <w:vAlign w:val="center"/>
          </w:tcPr>
          <w:p>
            <w:pPr>
              <w:spacing w:before="20" w:after="20"/>
              <w:jc w:val="center"/>
            </w:pPr>
            <w:r>
              <w:rPr>
                <w:rFonts w:ascii="Times New Roman" w:hAnsi="Times New Roman" w:cs="Times New Roman" w:eastAsia="Times New Roman"/>
                <w:sz w:val="16"/>
                <w:szCs w:val="16"/>
              </w:rPr>
              <w:t xml:space="preserve">0.087</w:t>
            </w:r>
          </w:p>
        </w:tc>
        <w:tc>
          <w:tcPr>
            <w:tcW w:w="917" w:type="dxa"/>
            <w:vAlign w:val="center"/>
          </w:tcPr>
          <w:p>
            <w:pPr>
              <w:spacing w:before="20" w:after="20"/>
              <w:jc w:val="center"/>
            </w:pPr>
            <w:r>
              <w:rPr>
                <w:rFonts w:ascii="Times New Roman" w:hAnsi="Times New Roman" w:cs="Times New Roman" w:eastAsia="Times New Roman"/>
                <w:sz w:val="16"/>
                <w:szCs w:val="16"/>
              </w:rPr>
              <w:t xml:space="preserve">14.587</w:t>
            </w:r>
          </w:p>
        </w:tc>
        <w:tc>
          <w:tcPr>
            <w:tcW w:w="818" w:type="dxa"/>
            <w:vAlign w:val="center"/>
          </w:tcPr>
          <w:p>
            <w:pPr>
              <w:spacing w:before="20" w:after="20"/>
              <w:jc w:val="center"/>
            </w:pPr>
            <w:r>
              <w:rPr>
                <w:rFonts w:ascii="Times New Roman" w:hAnsi="Times New Roman" w:cs="Times New Roman" w:eastAsia="Times New Roman"/>
                <w:sz w:val="16"/>
                <w:szCs w:val="16"/>
              </w:rPr>
              <w:t xml:space="preserve">0.763</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Z7</w:t>
            </w:r>
          </w:p>
        </w:tc>
        <w:tc>
          <w:tcPr>
            <w:tcW w:w="917" w:type="dxa"/>
            <w:vAlign w:val="center"/>
          </w:tcPr>
          <w:p>
            <w:pPr>
              <w:spacing w:before="20" w:after="20"/>
              <w:jc w:val="center"/>
            </w:pPr>
            <w:r>
              <w:rPr>
                <w:rFonts w:ascii="Times New Roman" w:hAnsi="Times New Roman" w:cs="Times New Roman" w:eastAsia="Times New Roman"/>
                <w:sz w:val="16"/>
                <w:szCs w:val="16"/>
              </w:rPr>
              <w:t xml:space="preserve">ORG</w:t>
            </w:r>
          </w:p>
        </w:tc>
        <w:tc>
          <w:tcPr>
            <w:tcW w:w="815" w:type="dxa"/>
            <w:vAlign w:val="center"/>
          </w:tcPr>
          <w:p>
            <w:pPr>
              <w:spacing w:before="20" w:after="20"/>
              <w:jc w:val="center"/>
            </w:pPr>
            <w:r>
              <w:rPr>
                <w:rFonts w:ascii="Times New Roman" w:hAnsi="Times New Roman" w:cs="Times New Roman" w:eastAsia="Times New Roman"/>
                <w:sz w:val="16"/>
                <w:szCs w:val="16"/>
              </w:rPr>
              <w:t xml:space="preserve">3.877</w:t>
            </w:r>
          </w:p>
        </w:tc>
        <w:tc>
          <w:tcPr>
            <w:tcW w:w="713" w:type="dxa"/>
            <w:vAlign w:val="center"/>
          </w:tcPr>
          <w:p>
            <w:pPr>
              <w:spacing w:before="20" w:after="20"/>
              <w:jc w:val="center"/>
            </w:pPr>
            <w:r>
              <w:rPr>
                <w:rFonts w:ascii="Times New Roman" w:hAnsi="Times New Roman" w:cs="Times New Roman" w:eastAsia="Times New Roman"/>
                <w:sz w:val="16"/>
                <w:szCs w:val="16"/>
              </w:rPr>
              <w:t xml:space="preserve">0.995</w:t>
            </w:r>
          </w:p>
        </w:tc>
        <w:tc>
          <w:tcPr>
            <w:tcW w:w="917" w:type="dxa"/>
            <w:vAlign w:val="center"/>
          </w:tcPr>
          <w:p>
            <w:pPr>
              <w:spacing w:before="20" w:after="20"/>
              <w:jc w:val="center"/>
            </w:pPr>
            <w:r>
              <w:rPr>
                <w:rFonts w:ascii="Times New Roman" w:hAnsi="Times New Roman" w:cs="Times New Roman" w:eastAsia="Times New Roman"/>
                <w:sz w:val="16"/>
                <w:szCs w:val="16"/>
              </w:rPr>
              <w:t xml:space="preserve">-0.544</w:t>
            </w:r>
          </w:p>
        </w:tc>
        <w:tc>
          <w:tcPr>
            <w:tcW w:w="917" w:type="dxa"/>
            <w:vAlign w:val="center"/>
          </w:tcPr>
          <w:p>
            <w:pPr>
              <w:spacing w:before="20" w:after="20"/>
              <w:jc w:val="center"/>
            </w:pPr>
            <w:r>
              <w:rPr>
                <w:rFonts w:ascii="Times New Roman" w:hAnsi="Times New Roman" w:cs="Times New Roman" w:eastAsia="Times New Roman"/>
                <w:sz w:val="16"/>
                <w:szCs w:val="16"/>
              </w:rPr>
              <w:t xml:space="preserve">-0.457</w:t>
            </w:r>
          </w:p>
        </w:tc>
        <w:tc>
          <w:tcPr>
            <w:tcW w:w="815" w:type="dxa"/>
            <w:vAlign w:val="center"/>
          </w:tcPr>
          <w:p>
            <w:pPr>
              <w:spacing w:before="20" w:after="20"/>
              <w:jc w:val="center"/>
            </w:pPr>
            <w:r>
              <w:rPr>
                <w:rFonts w:ascii="Times New Roman" w:hAnsi="Times New Roman" w:cs="Times New Roman" w:eastAsia="Times New Roman"/>
                <w:sz w:val="16"/>
                <w:szCs w:val="16"/>
              </w:rPr>
              <w:t xml:space="preserve">0.807</w:t>
            </w:r>
          </w:p>
        </w:tc>
        <w:tc>
          <w:tcPr>
            <w:tcW w:w="815" w:type="dxa"/>
            <w:vAlign w:val="center"/>
          </w:tcPr>
          <w:p>
            <w:pPr>
              <w:spacing w:before="20" w:after="20"/>
              <w:jc w:val="center"/>
            </w:pPr>
            <w:r>
              <w:rPr>
                <w:rFonts w:ascii="Times New Roman" w:hAnsi="Times New Roman" w:cs="Times New Roman" w:eastAsia="Times New Roman"/>
                <w:sz w:val="16"/>
                <w:szCs w:val="16"/>
              </w:rPr>
              <w:t xml:space="preserve">1.024</w:t>
            </w:r>
          </w:p>
        </w:tc>
        <w:tc>
          <w:tcPr>
            <w:tcW w:w="713" w:type="dxa"/>
            <w:vAlign w:val="center"/>
          </w:tcPr>
          <w:p>
            <w:pPr>
              <w:spacing w:before="20" w:after="20"/>
              <w:jc w:val="center"/>
            </w:pPr>
            <w:r>
              <w:rPr>
                <w:rFonts w:ascii="Times New Roman" w:hAnsi="Times New Roman" w:cs="Times New Roman" w:eastAsia="Times New Roman"/>
                <w:sz w:val="16"/>
                <w:szCs w:val="16"/>
              </w:rPr>
              <w:t xml:space="preserve">0.079</w:t>
            </w:r>
          </w:p>
        </w:tc>
        <w:tc>
          <w:tcPr>
            <w:tcW w:w="917" w:type="dxa"/>
            <w:vAlign w:val="center"/>
          </w:tcPr>
          <w:p>
            <w:pPr>
              <w:spacing w:before="20" w:after="20"/>
              <w:jc w:val="center"/>
            </w:pPr>
            <w:r>
              <w:rPr>
                <w:rFonts w:ascii="Times New Roman" w:hAnsi="Times New Roman" w:cs="Times New Roman" w:eastAsia="Times New Roman"/>
                <w:sz w:val="16"/>
                <w:szCs w:val="16"/>
              </w:rPr>
              <w:t xml:space="preserve">12.945</w:t>
            </w:r>
          </w:p>
        </w:tc>
        <w:tc>
          <w:tcPr>
            <w:tcW w:w="818" w:type="dxa"/>
            <w:vAlign w:val="center"/>
          </w:tcPr>
          <w:p>
            <w:pPr>
              <w:spacing w:before="20" w:after="20"/>
              <w:jc w:val="center"/>
            </w:pPr>
            <w:r>
              <w:rPr>
                <w:rFonts w:ascii="Times New Roman" w:hAnsi="Times New Roman" w:cs="Times New Roman" w:eastAsia="Times New Roman"/>
                <w:sz w:val="16"/>
                <w:szCs w:val="16"/>
              </w:rPr>
              <w:t xml:space="preserve">0.651</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Z8</w:t>
            </w:r>
          </w:p>
        </w:tc>
        <w:tc>
          <w:tcPr>
            <w:tcW w:w="917" w:type="dxa"/>
            <w:vAlign w:val="center"/>
          </w:tcPr>
          <w:p>
            <w:pPr>
              <w:spacing w:before="20" w:after="20"/>
              <w:jc w:val="center"/>
            </w:pPr>
            <w:r>
              <w:rPr>
                <w:rFonts w:ascii="Times New Roman" w:hAnsi="Times New Roman" w:cs="Times New Roman" w:eastAsia="Times New Roman"/>
                <w:sz w:val="16"/>
                <w:szCs w:val="16"/>
              </w:rPr>
              <w:t xml:space="preserve">LEG</w:t>
            </w:r>
          </w:p>
        </w:tc>
        <w:tc>
          <w:tcPr>
            <w:tcW w:w="815" w:type="dxa"/>
            <w:vAlign w:val="center"/>
          </w:tcPr>
          <w:p>
            <w:pPr>
              <w:spacing w:before="20" w:after="20"/>
              <w:jc w:val="center"/>
            </w:pPr>
            <w:r>
              <w:rPr>
                <w:rFonts w:ascii="Times New Roman" w:hAnsi="Times New Roman" w:cs="Times New Roman" w:eastAsia="Times New Roman"/>
                <w:sz w:val="16"/>
                <w:szCs w:val="16"/>
              </w:rPr>
              <w:t xml:space="preserve">3.572</w:t>
            </w:r>
          </w:p>
        </w:tc>
        <w:tc>
          <w:tcPr>
            <w:tcW w:w="713" w:type="dxa"/>
            <w:vAlign w:val="center"/>
          </w:tcPr>
          <w:p>
            <w:pPr>
              <w:spacing w:before="20" w:after="20"/>
              <w:jc w:val="center"/>
            </w:pPr>
            <w:r>
              <w:rPr>
                <w:rFonts w:ascii="Times New Roman" w:hAnsi="Times New Roman" w:cs="Times New Roman" w:eastAsia="Times New Roman"/>
                <w:sz w:val="16"/>
                <w:szCs w:val="16"/>
              </w:rPr>
              <w:t xml:space="preserve">1.062</w:t>
            </w:r>
          </w:p>
        </w:tc>
        <w:tc>
          <w:tcPr>
            <w:tcW w:w="917" w:type="dxa"/>
            <w:vAlign w:val="center"/>
          </w:tcPr>
          <w:p>
            <w:pPr>
              <w:spacing w:before="20" w:after="20"/>
              <w:jc w:val="center"/>
            </w:pPr>
            <w:r>
              <w:rPr>
                <w:rFonts w:ascii="Times New Roman" w:hAnsi="Times New Roman" w:cs="Times New Roman" w:eastAsia="Times New Roman"/>
                <w:sz w:val="16"/>
                <w:szCs w:val="16"/>
              </w:rPr>
              <w:t xml:space="preserve">-0.246</w:t>
            </w:r>
          </w:p>
        </w:tc>
        <w:tc>
          <w:tcPr>
            <w:tcW w:w="917" w:type="dxa"/>
            <w:vAlign w:val="center"/>
          </w:tcPr>
          <w:p>
            <w:pPr>
              <w:spacing w:before="20" w:after="20"/>
              <w:jc w:val="center"/>
            </w:pPr>
            <w:r>
              <w:rPr>
                <w:rFonts w:ascii="Times New Roman" w:hAnsi="Times New Roman" w:cs="Times New Roman" w:eastAsia="Times New Roman"/>
                <w:sz w:val="16"/>
                <w:szCs w:val="16"/>
              </w:rPr>
              <w:t xml:space="preserve">-0.750</w:t>
            </w:r>
          </w:p>
        </w:tc>
        <w:tc>
          <w:tcPr>
            <w:tcW w:w="815" w:type="dxa"/>
            <w:vAlign w:val="center"/>
          </w:tcPr>
          <w:p>
            <w:pPr>
              <w:spacing w:before="20" w:after="20"/>
              <w:jc w:val="center"/>
            </w:pPr>
            <w:r>
              <w:rPr>
                <w:rFonts w:ascii="Times New Roman" w:hAnsi="Times New Roman" w:cs="Times New Roman" w:eastAsia="Times New Roman"/>
                <w:sz w:val="16"/>
                <w:szCs w:val="16"/>
              </w:rPr>
              <w:t xml:space="preserve">0.684</w:t>
            </w:r>
          </w:p>
        </w:tc>
        <w:tc>
          <w:tcPr>
            <w:tcW w:w="815" w:type="dxa"/>
            <w:vAlign w:val="center"/>
          </w:tcPr>
          <w:p>
            <w:pPr>
              <w:spacing w:before="20" w:after="20"/>
              <w:jc w:val="center"/>
            </w:pPr>
            <w:r>
              <w:rPr>
                <w:rFonts w:ascii="Times New Roman" w:hAnsi="Times New Roman" w:cs="Times New Roman" w:eastAsia="Times New Roman"/>
                <w:sz w:val="16"/>
                <w:szCs w:val="16"/>
              </w:rPr>
              <w:t xml:space="preserve">1.000</w:t>
            </w:r>
          </w:p>
        </w:tc>
        <w:tc>
          <w:tcPr>
            <w:tcW w:w="713" w:type="dxa"/>
            <w:vAlign w:val="center"/>
          </w:tcPr>
          <w:p>
            <w:pPr>
              <w:spacing w:before="20" w:after="20"/>
              <w:jc w:val="center"/>
            </w:pPr>
            <w:r>
              <w:rPr>
                <w:rFonts w:ascii="Times New Roman" w:hAnsi="Times New Roman" w:cs="Times New Roman" w:eastAsia="Times New Roman"/>
                <w:sz w:val="16"/>
                <w:szCs w:val="16"/>
              </w:rPr>
              <w:t xml:space="preserve">–</w:t>
            </w:r>
          </w:p>
        </w:tc>
        <w:tc>
          <w:tcPr>
            <w:tcW w:w="917" w:type="dxa"/>
            <w:vAlign w:val="center"/>
          </w:tcPr>
          <w:p>
            <w:pPr>
              <w:spacing w:before="20" w:after="20"/>
              <w:jc w:val="center"/>
            </w:pPr>
            <w:r>
              <w:rPr>
                <w:rFonts w:ascii="Times New Roman" w:hAnsi="Times New Roman" w:cs="Times New Roman" w:eastAsia="Times New Roman"/>
                <w:sz w:val="16"/>
                <w:szCs w:val="16"/>
              </w:rPr>
              <w:t xml:space="preserve">–</w:t>
            </w:r>
          </w:p>
        </w:tc>
        <w:tc>
          <w:tcPr>
            <w:tcW w:w="818" w:type="dxa"/>
            <w:vAlign w:val="center"/>
          </w:tcPr>
          <w:p>
            <w:pPr>
              <w:spacing w:before="20" w:after="20"/>
              <w:jc w:val="center"/>
            </w:pPr>
            <w:r>
              <w:rPr>
                <w:rFonts w:ascii="Times New Roman" w:hAnsi="Times New Roman" w:cs="Times New Roman" w:eastAsia="Times New Roman"/>
                <w:sz w:val="16"/>
                <w:szCs w:val="16"/>
              </w:rPr>
              <w:t xml:space="preserve">0.468</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Z9</w:t>
            </w:r>
          </w:p>
        </w:tc>
        <w:tc>
          <w:tcPr>
            <w:tcW w:w="917" w:type="dxa"/>
            <w:vAlign w:val="center"/>
          </w:tcPr>
          <w:p>
            <w:pPr>
              <w:spacing w:before="20" w:after="20"/>
              <w:jc w:val="center"/>
            </w:pPr>
            <w:r>
              <w:rPr>
                <w:rFonts w:ascii="Times New Roman" w:hAnsi="Times New Roman" w:cs="Times New Roman" w:eastAsia="Times New Roman"/>
                <w:sz w:val="16"/>
                <w:szCs w:val="16"/>
              </w:rPr>
              <w:t xml:space="preserve">LEG</w:t>
            </w:r>
          </w:p>
        </w:tc>
        <w:tc>
          <w:tcPr>
            <w:tcW w:w="815" w:type="dxa"/>
            <w:vAlign w:val="center"/>
          </w:tcPr>
          <w:p>
            <w:pPr>
              <w:spacing w:before="20" w:after="20"/>
              <w:jc w:val="center"/>
            </w:pPr>
            <w:r>
              <w:rPr>
                <w:rFonts w:ascii="Times New Roman" w:hAnsi="Times New Roman" w:cs="Times New Roman" w:eastAsia="Times New Roman"/>
                <w:sz w:val="16"/>
                <w:szCs w:val="16"/>
              </w:rPr>
              <w:t xml:space="preserve">3.358</w:t>
            </w:r>
          </w:p>
        </w:tc>
        <w:tc>
          <w:tcPr>
            <w:tcW w:w="713" w:type="dxa"/>
            <w:vAlign w:val="center"/>
          </w:tcPr>
          <w:p>
            <w:pPr>
              <w:spacing w:before="20" w:after="20"/>
              <w:jc w:val="center"/>
            </w:pPr>
            <w:r>
              <w:rPr>
                <w:rFonts w:ascii="Times New Roman" w:hAnsi="Times New Roman" w:cs="Times New Roman" w:eastAsia="Times New Roman"/>
                <w:sz w:val="16"/>
                <w:szCs w:val="16"/>
              </w:rPr>
              <w:t xml:space="preserve">1.095</w:t>
            </w:r>
          </w:p>
        </w:tc>
        <w:tc>
          <w:tcPr>
            <w:tcW w:w="917" w:type="dxa"/>
            <w:vAlign w:val="center"/>
          </w:tcPr>
          <w:p>
            <w:pPr>
              <w:spacing w:before="20" w:after="20"/>
              <w:jc w:val="center"/>
            </w:pPr>
            <w:r>
              <w:rPr>
                <w:rFonts w:ascii="Times New Roman" w:hAnsi="Times New Roman" w:cs="Times New Roman" w:eastAsia="Times New Roman"/>
                <w:sz w:val="16"/>
                <w:szCs w:val="16"/>
              </w:rPr>
              <w:t xml:space="preserve">-0.353</w:t>
            </w:r>
          </w:p>
        </w:tc>
        <w:tc>
          <w:tcPr>
            <w:tcW w:w="917" w:type="dxa"/>
            <w:vAlign w:val="center"/>
          </w:tcPr>
          <w:p>
            <w:pPr>
              <w:spacing w:before="20" w:after="20"/>
              <w:jc w:val="center"/>
            </w:pPr>
            <w:r>
              <w:rPr>
                <w:rFonts w:ascii="Times New Roman" w:hAnsi="Times New Roman" w:cs="Times New Roman" w:eastAsia="Times New Roman"/>
                <w:sz w:val="16"/>
                <w:szCs w:val="16"/>
              </w:rPr>
              <w:t xml:space="preserve">-0.536</w:t>
            </w:r>
          </w:p>
        </w:tc>
        <w:tc>
          <w:tcPr>
            <w:tcW w:w="815" w:type="dxa"/>
            <w:vAlign w:val="center"/>
          </w:tcPr>
          <w:p>
            <w:pPr>
              <w:spacing w:before="20" w:after="20"/>
              <w:jc w:val="center"/>
            </w:pPr>
            <w:r>
              <w:rPr>
                <w:rFonts w:ascii="Times New Roman" w:hAnsi="Times New Roman" w:cs="Times New Roman" w:eastAsia="Times New Roman"/>
                <w:sz w:val="16"/>
                <w:szCs w:val="16"/>
              </w:rPr>
              <w:t xml:space="preserve">0.871</w:t>
            </w:r>
          </w:p>
        </w:tc>
        <w:tc>
          <w:tcPr>
            <w:tcW w:w="815" w:type="dxa"/>
            <w:vAlign w:val="center"/>
          </w:tcPr>
          <w:p>
            <w:pPr>
              <w:spacing w:before="20" w:after="20"/>
              <w:jc w:val="center"/>
            </w:pPr>
            <w:r>
              <w:rPr>
                <w:rFonts w:ascii="Times New Roman" w:hAnsi="Times New Roman" w:cs="Times New Roman" w:eastAsia="Times New Roman"/>
                <w:sz w:val="16"/>
                <w:szCs w:val="16"/>
              </w:rPr>
              <w:t xml:space="preserve">1.313</w:t>
            </w:r>
          </w:p>
        </w:tc>
        <w:tc>
          <w:tcPr>
            <w:tcW w:w="713" w:type="dxa"/>
            <w:vAlign w:val="center"/>
          </w:tcPr>
          <w:p>
            <w:pPr>
              <w:spacing w:before="20" w:after="20"/>
              <w:jc w:val="center"/>
            </w:pPr>
            <w:r>
              <w:rPr>
                <w:rFonts w:ascii="Times New Roman" w:hAnsi="Times New Roman" w:cs="Times New Roman" w:eastAsia="Times New Roman"/>
                <w:sz w:val="16"/>
                <w:szCs w:val="16"/>
              </w:rPr>
              <w:t xml:space="preserve">0.123</w:t>
            </w:r>
          </w:p>
        </w:tc>
        <w:tc>
          <w:tcPr>
            <w:tcW w:w="917" w:type="dxa"/>
            <w:vAlign w:val="center"/>
          </w:tcPr>
          <w:p>
            <w:pPr>
              <w:spacing w:before="20" w:after="20"/>
              <w:jc w:val="center"/>
            </w:pPr>
            <w:r>
              <w:rPr>
                <w:rFonts w:ascii="Times New Roman" w:hAnsi="Times New Roman" w:cs="Times New Roman" w:eastAsia="Times New Roman"/>
                <w:sz w:val="16"/>
                <w:szCs w:val="16"/>
              </w:rPr>
              <w:t xml:space="preserve">10.670</w:t>
            </w:r>
          </w:p>
        </w:tc>
        <w:tc>
          <w:tcPr>
            <w:tcW w:w="818" w:type="dxa"/>
            <w:vAlign w:val="center"/>
          </w:tcPr>
          <w:p>
            <w:pPr>
              <w:spacing w:before="20" w:after="20"/>
              <w:jc w:val="center"/>
            </w:pPr>
            <w:r>
              <w:rPr>
                <w:rFonts w:ascii="Times New Roman" w:hAnsi="Times New Roman" w:cs="Times New Roman" w:eastAsia="Times New Roman"/>
                <w:sz w:val="16"/>
                <w:szCs w:val="16"/>
              </w:rPr>
              <w:t xml:space="preserve">0.759</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Z10</w:t>
            </w:r>
          </w:p>
        </w:tc>
        <w:tc>
          <w:tcPr>
            <w:tcW w:w="917" w:type="dxa"/>
            <w:vAlign w:val="center"/>
          </w:tcPr>
          <w:p>
            <w:pPr>
              <w:spacing w:before="20" w:after="20"/>
              <w:jc w:val="center"/>
            </w:pPr>
            <w:r>
              <w:rPr>
                <w:rFonts w:ascii="Times New Roman" w:hAnsi="Times New Roman" w:cs="Times New Roman" w:eastAsia="Times New Roman"/>
                <w:sz w:val="16"/>
                <w:szCs w:val="16"/>
              </w:rPr>
              <w:t xml:space="preserve">LEG</w:t>
            </w:r>
          </w:p>
        </w:tc>
        <w:tc>
          <w:tcPr>
            <w:tcW w:w="815" w:type="dxa"/>
            <w:vAlign w:val="center"/>
          </w:tcPr>
          <w:p>
            <w:pPr>
              <w:spacing w:before="20" w:after="20"/>
              <w:jc w:val="center"/>
            </w:pPr>
            <w:r>
              <w:rPr>
                <w:rFonts w:ascii="Times New Roman" w:hAnsi="Times New Roman" w:cs="Times New Roman" w:eastAsia="Times New Roman"/>
                <w:sz w:val="16"/>
                <w:szCs w:val="16"/>
              </w:rPr>
              <w:t xml:space="preserve">3.439</w:t>
            </w:r>
          </w:p>
        </w:tc>
        <w:tc>
          <w:tcPr>
            <w:tcW w:w="713" w:type="dxa"/>
            <w:vAlign w:val="center"/>
          </w:tcPr>
          <w:p>
            <w:pPr>
              <w:spacing w:before="20" w:after="20"/>
              <w:jc w:val="center"/>
            </w:pPr>
            <w:r>
              <w:rPr>
                <w:rFonts w:ascii="Times New Roman" w:hAnsi="Times New Roman" w:cs="Times New Roman" w:eastAsia="Times New Roman"/>
                <w:sz w:val="16"/>
                <w:szCs w:val="16"/>
              </w:rPr>
              <w:t xml:space="preserve">1.112</w:t>
            </w:r>
          </w:p>
        </w:tc>
        <w:tc>
          <w:tcPr>
            <w:tcW w:w="917" w:type="dxa"/>
            <w:vAlign w:val="center"/>
          </w:tcPr>
          <w:p>
            <w:pPr>
              <w:spacing w:before="20" w:after="20"/>
              <w:jc w:val="center"/>
            </w:pPr>
            <w:r>
              <w:rPr>
                <w:rFonts w:ascii="Times New Roman" w:hAnsi="Times New Roman" w:cs="Times New Roman" w:eastAsia="Times New Roman"/>
                <w:sz w:val="16"/>
                <w:szCs w:val="16"/>
              </w:rPr>
              <w:t xml:space="preserve">-0.223</w:t>
            </w:r>
          </w:p>
        </w:tc>
        <w:tc>
          <w:tcPr>
            <w:tcW w:w="917" w:type="dxa"/>
            <w:vAlign w:val="center"/>
          </w:tcPr>
          <w:p>
            <w:pPr>
              <w:spacing w:before="20" w:after="20"/>
              <w:jc w:val="center"/>
            </w:pPr>
            <w:r>
              <w:rPr>
                <w:rFonts w:ascii="Times New Roman" w:hAnsi="Times New Roman" w:cs="Times New Roman" w:eastAsia="Times New Roman"/>
                <w:sz w:val="16"/>
                <w:szCs w:val="16"/>
              </w:rPr>
              <w:t xml:space="preserve">-0.796</w:t>
            </w:r>
          </w:p>
        </w:tc>
        <w:tc>
          <w:tcPr>
            <w:tcW w:w="815" w:type="dxa"/>
            <w:vAlign w:val="center"/>
          </w:tcPr>
          <w:p>
            <w:pPr>
              <w:spacing w:before="20" w:after="20"/>
              <w:jc w:val="center"/>
            </w:pPr>
            <w:r>
              <w:rPr>
                <w:rFonts w:ascii="Times New Roman" w:hAnsi="Times New Roman" w:cs="Times New Roman" w:eastAsia="Times New Roman"/>
                <w:sz w:val="16"/>
                <w:szCs w:val="16"/>
              </w:rPr>
              <w:t xml:space="preserve">0.768</w:t>
            </w:r>
          </w:p>
        </w:tc>
        <w:tc>
          <w:tcPr>
            <w:tcW w:w="815" w:type="dxa"/>
            <w:vAlign w:val="center"/>
          </w:tcPr>
          <w:p>
            <w:pPr>
              <w:spacing w:before="20" w:after="20"/>
              <w:jc w:val="center"/>
            </w:pPr>
            <w:r>
              <w:rPr>
                <w:rFonts w:ascii="Times New Roman" w:hAnsi="Times New Roman" w:cs="Times New Roman" w:eastAsia="Times New Roman"/>
                <w:sz w:val="16"/>
                <w:szCs w:val="16"/>
              </w:rPr>
              <w:t xml:space="preserve">1.176</w:t>
            </w:r>
          </w:p>
        </w:tc>
        <w:tc>
          <w:tcPr>
            <w:tcW w:w="713" w:type="dxa"/>
            <w:vAlign w:val="center"/>
          </w:tcPr>
          <w:p>
            <w:pPr>
              <w:spacing w:before="20" w:after="20"/>
              <w:jc w:val="center"/>
            </w:pPr>
            <w:r>
              <w:rPr>
                <w:rFonts w:ascii="Times New Roman" w:hAnsi="Times New Roman" w:cs="Times New Roman" w:eastAsia="Times New Roman"/>
                <w:sz w:val="16"/>
                <w:szCs w:val="16"/>
              </w:rPr>
              <w:t xml:space="preserve">0.123</w:t>
            </w:r>
          </w:p>
        </w:tc>
        <w:tc>
          <w:tcPr>
            <w:tcW w:w="917" w:type="dxa"/>
            <w:vAlign w:val="center"/>
          </w:tcPr>
          <w:p>
            <w:pPr>
              <w:spacing w:before="20" w:after="20"/>
              <w:jc w:val="center"/>
            </w:pPr>
            <w:r>
              <w:rPr>
                <w:rFonts w:ascii="Times New Roman" w:hAnsi="Times New Roman" w:cs="Times New Roman" w:eastAsia="Times New Roman"/>
                <w:sz w:val="16"/>
                <w:szCs w:val="16"/>
              </w:rPr>
              <w:t xml:space="preserve">9.572</w:t>
            </w:r>
          </w:p>
        </w:tc>
        <w:tc>
          <w:tcPr>
            <w:tcW w:w="818" w:type="dxa"/>
            <w:vAlign w:val="center"/>
          </w:tcPr>
          <w:p>
            <w:pPr>
              <w:spacing w:before="20" w:after="20"/>
              <w:jc w:val="center"/>
            </w:pPr>
            <w:r>
              <w:rPr>
                <w:rFonts w:ascii="Times New Roman" w:hAnsi="Times New Roman" w:cs="Times New Roman" w:eastAsia="Times New Roman"/>
                <w:sz w:val="16"/>
                <w:szCs w:val="16"/>
              </w:rPr>
              <w:t xml:space="preserve">0.590</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Z11</w:t>
            </w:r>
          </w:p>
        </w:tc>
        <w:tc>
          <w:tcPr>
            <w:tcW w:w="917" w:type="dxa"/>
            <w:vAlign w:val="center"/>
          </w:tcPr>
          <w:p>
            <w:pPr>
              <w:spacing w:before="20" w:after="20"/>
              <w:jc w:val="center"/>
            </w:pPr>
            <w:r>
              <w:rPr>
                <w:rFonts w:ascii="Times New Roman" w:hAnsi="Times New Roman" w:cs="Times New Roman" w:eastAsia="Times New Roman"/>
                <w:sz w:val="16"/>
                <w:szCs w:val="16"/>
              </w:rPr>
              <w:t xml:space="preserve">LEG</w:t>
            </w:r>
          </w:p>
        </w:tc>
        <w:tc>
          <w:tcPr>
            <w:tcW w:w="815" w:type="dxa"/>
            <w:vAlign w:val="center"/>
          </w:tcPr>
          <w:p>
            <w:pPr>
              <w:spacing w:before="20" w:after="20"/>
              <w:jc w:val="center"/>
            </w:pPr>
            <w:r>
              <w:rPr>
                <w:rFonts w:ascii="Times New Roman" w:hAnsi="Times New Roman" w:cs="Times New Roman" w:eastAsia="Times New Roman"/>
                <w:sz w:val="16"/>
                <w:szCs w:val="16"/>
              </w:rPr>
              <w:t xml:space="preserve">3.465</w:t>
            </w:r>
          </w:p>
        </w:tc>
        <w:tc>
          <w:tcPr>
            <w:tcW w:w="713" w:type="dxa"/>
            <w:vAlign w:val="center"/>
          </w:tcPr>
          <w:p>
            <w:pPr>
              <w:spacing w:before="20" w:after="20"/>
              <w:jc w:val="center"/>
            </w:pPr>
            <w:r>
              <w:rPr>
                <w:rFonts w:ascii="Times New Roman" w:hAnsi="Times New Roman" w:cs="Times New Roman" w:eastAsia="Times New Roman"/>
                <w:sz w:val="16"/>
                <w:szCs w:val="16"/>
              </w:rPr>
              <w:t xml:space="preserve">1.028</w:t>
            </w:r>
          </w:p>
        </w:tc>
        <w:tc>
          <w:tcPr>
            <w:tcW w:w="917" w:type="dxa"/>
            <w:vAlign w:val="center"/>
          </w:tcPr>
          <w:p>
            <w:pPr>
              <w:spacing w:before="20" w:after="20"/>
              <w:jc w:val="center"/>
            </w:pPr>
            <w:r>
              <w:rPr>
                <w:rFonts w:ascii="Times New Roman" w:hAnsi="Times New Roman" w:cs="Times New Roman" w:eastAsia="Times New Roman"/>
                <w:sz w:val="16"/>
                <w:szCs w:val="16"/>
              </w:rPr>
              <w:t xml:space="preserve">-0.101</w:t>
            </w:r>
          </w:p>
        </w:tc>
        <w:tc>
          <w:tcPr>
            <w:tcW w:w="917" w:type="dxa"/>
            <w:vAlign w:val="center"/>
          </w:tcPr>
          <w:p>
            <w:pPr>
              <w:spacing w:before="20" w:after="20"/>
              <w:jc w:val="center"/>
            </w:pPr>
            <w:r>
              <w:rPr>
                <w:rFonts w:ascii="Times New Roman" w:hAnsi="Times New Roman" w:cs="Times New Roman" w:eastAsia="Times New Roman"/>
                <w:sz w:val="16"/>
                <w:szCs w:val="16"/>
              </w:rPr>
              <w:t xml:space="preserve">-0.669</w:t>
            </w:r>
          </w:p>
        </w:tc>
        <w:tc>
          <w:tcPr>
            <w:tcW w:w="815" w:type="dxa"/>
            <w:vAlign w:val="center"/>
          </w:tcPr>
          <w:p>
            <w:pPr>
              <w:spacing w:before="20" w:after="20"/>
              <w:jc w:val="center"/>
            </w:pPr>
            <w:r>
              <w:rPr>
                <w:rFonts w:ascii="Times New Roman" w:hAnsi="Times New Roman" w:cs="Times New Roman" w:eastAsia="Times New Roman"/>
                <w:sz w:val="16"/>
                <w:szCs w:val="16"/>
              </w:rPr>
              <w:t xml:space="preserve">0.836</w:t>
            </w:r>
          </w:p>
        </w:tc>
        <w:tc>
          <w:tcPr>
            <w:tcW w:w="815" w:type="dxa"/>
            <w:vAlign w:val="center"/>
          </w:tcPr>
          <w:p>
            <w:pPr>
              <w:spacing w:before="20" w:after="20"/>
              <w:jc w:val="center"/>
            </w:pPr>
            <w:r>
              <w:rPr>
                <w:rFonts w:ascii="Times New Roman" w:hAnsi="Times New Roman" w:cs="Times New Roman" w:eastAsia="Times New Roman"/>
                <w:sz w:val="16"/>
                <w:szCs w:val="16"/>
              </w:rPr>
              <w:t xml:space="preserve">1.184</w:t>
            </w:r>
          </w:p>
        </w:tc>
        <w:tc>
          <w:tcPr>
            <w:tcW w:w="713" w:type="dxa"/>
            <w:vAlign w:val="center"/>
          </w:tcPr>
          <w:p>
            <w:pPr>
              <w:spacing w:before="20" w:after="20"/>
              <w:jc w:val="center"/>
            </w:pPr>
            <w:r>
              <w:rPr>
                <w:rFonts w:ascii="Times New Roman" w:hAnsi="Times New Roman" w:cs="Times New Roman" w:eastAsia="Times New Roman"/>
                <w:sz w:val="16"/>
                <w:szCs w:val="16"/>
              </w:rPr>
              <w:t xml:space="preserve">0.115</w:t>
            </w:r>
          </w:p>
        </w:tc>
        <w:tc>
          <w:tcPr>
            <w:tcW w:w="917" w:type="dxa"/>
            <w:vAlign w:val="center"/>
          </w:tcPr>
          <w:p>
            <w:pPr>
              <w:spacing w:before="20" w:after="20"/>
              <w:jc w:val="center"/>
            </w:pPr>
            <w:r>
              <w:rPr>
                <w:rFonts w:ascii="Times New Roman" w:hAnsi="Times New Roman" w:cs="Times New Roman" w:eastAsia="Times New Roman"/>
                <w:sz w:val="16"/>
                <w:szCs w:val="16"/>
              </w:rPr>
              <w:t xml:space="preserve">10.316</w:t>
            </w:r>
          </w:p>
        </w:tc>
        <w:tc>
          <w:tcPr>
            <w:tcW w:w="818" w:type="dxa"/>
            <w:vAlign w:val="center"/>
          </w:tcPr>
          <w:p>
            <w:pPr>
              <w:spacing w:before="20" w:after="20"/>
              <w:jc w:val="center"/>
            </w:pPr>
            <w:r>
              <w:rPr>
                <w:rFonts w:ascii="Times New Roman" w:hAnsi="Times New Roman" w:cs="Times New Roman" w:eastAsia="Times New Roman"/>
                <w:sz w:val="16"/>
                <w:szCs w:val="16"/>
              </w:rPr>
              <w:t xml:space="preserve">0.700</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Z12</w:t>
            </w:r>
          </w:p>
        </w:tc>
        <w:tc>
          <w:tcPr>
            <w:tcW w:w="917" w:type="dxa"/>
            <w:vAlign w:val="center"/>
          </w:tcPr>
          <w:p>
            <w:pPr>
              <w:spacing w:before="20" w:after="20"/>
              <w:jc w:val="center"/>
            </w:pPr>
            <w:r>
              <w:rPr>
                <w:rFonts w:ascii="Times New Roman" w:hAnsi="Times New Roman" w:cs="Times New Roman" w:eastAsia="Times New Roman"/>
                <w:sz w:val="16"/>
                <w:szCs w:val="16"/>
              </w:rPr>
              <w:t xml:space="preserve">LEG</w:t>
            </w:r>
          </w:p>
        </w:tc>
        <w:tc>
          <w:tcPr>
            <w:tcW w:w="815" w:type="dxa"/>
            <w:vAlign w:val="center"/>
          </w:tcPr>
          <w:p>
            <w:pPr>
              <w:spacing w:before="20" w:after="20"/>
              <w:jc w:val="center"/>
            </w:pPr>
            <w:r>
              <w:rPr>
                <w:rFonts w:ascii="Times New Roman" w:hAnsi="Times New Roman" w:cs="Times New Roman" w:eastAsia="Times New Roman"/>
                <w:sz w:val="16"/>
                <w:szCs w:val="16"/>
              </w:rPr>
              <w:t xml:space="preserve">3.513</w:t>
            </w:r>
          </w:p>
        </w:tc>
        <w:tc>
          <w:tcPr>
            <w:tcW w:w="713" w:type="dxa"/>
            <w:vAlign w:val="center"/>
          </w:tcPr>
          <w:p>
            <w:pPr>
              <w:spacing w:before="20" w:after="20"/>
              <w:jc w:val="center"/>
            </w:pPr>
            <w:r>
              <w:rPr>
                <w:rFonts w:ascii="Times New Roman" w:hAnsi="Times New Roman" w:cs="Times New Roman" w:eastAsia="Times New Roman"/>
                <w:sz w:val="16"/>
                <w:szCs w:val="16"/>
              </w:rPr>
              <w:t xml:space="preserve">0.991</w:t>
            </w:r>
          </w:p>
        </w:tc>
        <w:tc>
          <w:tcPr>
            <w:tcW w:w="917" w:type="dxa"/>
            <w:vAlign w:val="center"/>
          </w:tcPr>
          <w:p>
            <w:pPr>
              <w:spacing w:before="20" w:after="20"/>
              <w:jc w:val="center"/>
            </w:pPr>
            <w:r>
              <w:rPr>
                <w:rFonts w:ascii="Times New Roman" w:hAnsi="Times New Roman" w:cs="Times New Roman" w:eastAsia="Times New Roman"/>
                <w:sz w:val="16"/>
                <w:szCs w:val="16"/>
              </w:rPr>
              <w:t xml:space="preserve">-0.506</w:t>
            </w:r>
          </w:p>
        </w:tc>
        <w:tc>
          <w:tcPr>
            <w:tcW w:w="917" w:type="dxa"/>
            <w:vAlign w:val="center"/>
          </w:tcPr>
          <w:p>
            <w:pPr>
              <w:spacing w:before="20" w:after="20"/>
              <w:jc w:val="center"/>
            </w:pPr>
            <w:r>
              <w:rPr>
                <w:rFonts w:ascii="Times New Roman" w:hAnsi="Times New Roman" w:cs="Times New Roman" w:eastAsia="Times New Roman"/>
                <w:sz w:val="16"/>
                <w:szCs w:val="16"/>
              </w:rPr>
              <w:t xml:space="preserve">-0.032</w:t>
            </w:r>
          </w:p>
        </w:tc>
        <w:tc>
          <w:tcPr>
            <w:tcW w:w="815" w:type="dxa"/>
            <w:vAlign w:val="center"/>
          </w:tcPr>
          <w:p>
            <w:pPr>
              <w:spacing w:before="20" w:after="20"/>
              <w:jc w:val="center"/>
            </w:pPr>
            <w:r>
              <w:rPr>
                <w:rFonts w:ascii="Times New Roman" w:hAnsi="Times New Roman" w:cs="Times New Roman" w:eastAsia="Times New Roman"/>
                <w:sz w:val="16"/>
                <w:szCs w:val="16"/>
              </w:rPr>
              <w:t xml:space="preserve">0.813</w:t>
            </w:r>
          </w:p>
        </w:tc>
        <w:tc>
          <w:tcPr>
            <w:tcW w:w="815" w:type="dxa"/>
            <w:vAlign w:val="center"/>
          </w:tcPr>
          <w:p>
            <w:pPr>
              <w:spacing w:before="20" w:after="20"/>
              <w:jc w:val="center"/>
            </w:pPr>
            <w:r>
              <w:rPr>
                <w:rFonts w:ascii="Times New Roman" w:hAnsi="Times New Roman" w:cs="Times New Roman" w:eastAsia="Times New Roman"/>
                <w:sz w:val="16"/>
                <w:szCs w:val="16"/>
              </w:rPr>
              <w:t xml:space="preserve">1.110</w:t>
            </w:r>
          </w:p>
        </w:tc>
        <w:tc>
          <w:tcPr>
            <w:tcW w:w="713" w:type="dxa"/>
            <w:vAlign w:val="center"/>
          </w:tcPr>
          <w:p>
            <w:pPr>
              <w:spacing w:before="20" w:after="20"/>
              <w:jc w:val="center"/>
            </w:pPr>
            <w:r>
              <w:rPr>
                <w:rFonts w:ascii="Times New Roman" w:hAnsi="Times New Roman" w:cs="Times New Roman" w:eastAsia="Times New Roman"/>
                <w:sz w:val="16"/>
                <w:szCs w:val="16"/>
              </w:rPr>
              <w:t xml:space="preserve">0.110</w:t>
            </w:r>
          </w:p>
        </w:tc>
        <w:tc>
          <w:tcPr>
            <w:tcW w:w="917" w:type="dxa"/>
            <w:vAlign w:val="center"/>
          </w:tcPr>
          <w:p>
            <w:pPr>
              <w:spacing w:before="20" w:after="20"/>
              <w:jc w:val="center"/>
            </w:pPr>
            <w:r>
              <w:rPr>
                <w:rFonts w:ascii="Times New Roman" w:hAnsi="Times New Roman" w:cs="Times New Roman" w:eastAsia="Times New Roman"/>
                <w:sz w:val="16"/>
                <w:szCs w:val="16"/>
              </w:rPr>
              <w:t xml:space="preserve">10.070</w:t>
            </w:r>
          </w:p>
        </w:tc>
        <w:tc>
          <w:tcPr>
            <w:tcW w:w="818" w:type="dxa"/>
            <w:vAlign w:val="center"/>
          </w:tcPr>
          <w:p>
            <w:pPr>
              <w:spacing w:before="20" w:after="20"/>
              <w:jc w:val="center"/>
            </w:pPr>
            <w:r>
              <w:rPr>
                <w:rFonts w:ascii="Times New Roman" w:hAnsi="Times New Roman" w:cs="Times New Roman" w:eastAsia="Times New Roman"/>
                <w:sz w:val="16"/>
                <w:szCs w:val="16"/>
              </w:rPr>
              <w:t xml:space="preserve">0.662</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Z13</w:t>
            </w:r>
          </w:p>
        </w:tc>
        <w:tc>
          <w:tcPr>
            <w:tcW w:w="917" w:type="dxa"/>
            <w:vAlign w:val="center"/>
          </w:tcPr>
          <w:p>
            <w:pPr>
              <w:spacing w:before="20" w:after="20"/>
              <w:jc w:val="center"/>
            </w:pPr>
            <w:r>
              <w:rPr>
                <w:rFonts w:ascii="Times New Roman" w:hAnsi="Times New Roman" w:cs="Times New Roman" w:eastAsia="Times New Roman"/>
                <w:sz w:val="16"/>
                <w:szCs w:val="16"/>
              </w:rPr>
              <w:t xml:space="preserve">LEG</w:t>
            </w:r>
          </w:p>
        </w:tc>
        <w:tc>
          <w:tcPr>
            <w:tcW w:w="815" w:type="dxa"/>
            <w:vAlign w:val="center"/>
          </w:tcPr>
          <w:p>
            <w:pPr>
              <w:spacing w:before="20" w:after="20"/>
              <w:jc w:val="center"/>
            </w:pPr>
            <w:r>
              <w:rPr>
                <w:rFonts w:ascii="Times New Roman" w:hAnsi="Times New Roman" w:cs="Times New Roman" w:eastAsia="Times New Roman"/>
                <w:sz w:val="16"/>
                <w:szCs w:val="16"/>
              </w:rPr>
              <w:t xml:space="preserve">3.508</w:t>
            </w:r>
          </w:p>
        </w:tc>
        <w:tc>
          <w:tcPr>
            <w:tcW w:w="713" w:type="dxa"/>
            <w:vAlign w:val="center"/>
          </w:tcPr>
          <w:p>
            <w:pPr>
              <w:spacing w:before="20" w:after="20"/>
              <w:jc w:val="center"/>
            </w:pPr>
            <w:r>
              <w:rPr>
                <w:rFonts w:ascii="Times New Roman" w:hAnsi="Times New Roman" w:cs="Times New Roman" w:eastAsia="Times New Roman"/>
                <w:sz w:val="16"/>
                <w:szCs w:val="16"/>
              </w:rPr>
              <w:t xml:space="preserve">1.007</w:t>
            </w:r>
          </w:p>
        </w:tc>
        <w:tc>
          <w:tcPr>
            <w:tcW w:w="917" w:type="dxa"/>
            <w:vAlign w:val="center"/>
          </w:tcPr>
          <w:p>
            <w:pPr>
              <w:spacing w:before="20" w:after="20"/>
              <w:jc w:val="center"/>
            </w:pPr>
            <w:r>
              <w:rPr>
                <w:rFonts w:ascii="Times New Roman" w:hAnsi="Times New Roman" w:cs="Times New Roman" w:eastAsia="Times New Roman"/>
                <w:sz w:val="16"/>
                <w:szCs w:val="16"/>
              </w:rPr>
              <w:t xml:space="preserve">-0.453</w:t>
            </w:r>
          </w:p>
        </w:tc>
        <w:tc>
          <w:tcPr>
            <w:tcW w:w="917" w:type="dxa"/>
            <w:vAlign w:val="center"/>
          </w:tcPr>
          <w:p>
            <w:pPr>
              <w:spacing w:before="20" w:after="20"/>
              <w:jc w:val="center"/>
            </w:pPr>
            <w:r>
              <w:rPr>
                <w:rFonts w:ascii="Times New Roman" w:hAnsi="Times New Roman" w:cs="Times New Roman" w:eastAsia="Times New Roman"/>
                <w:sz w:val="16"/>
                <w:szCs w:val="16"/>
              </w:rPr>
              <w:t xml:space="preserve">-0.151</w:t>
            </w:r>
          </w:p>
        </w:tc>
        <w:tc>
          <w:tcPr>
            <w:tcW w:w="815" w:type="dxa"/>
            <w:vAlign w:val="center"/>
          </w:tcPr>
          <w:p>
            <w:pPr>
              <w:spacing w:before="20" w:after="20"/>
              <w:jc w:val="center"/>
            </w:pPr>
            <w:r>
              <w:rPr>
                <w:rFonts w:ascii="Times New Roman" w:hAnsi="Times New Roman" w:cs="Times New Roman" w:eastAsia="Times New Roman"/>
                <w:sz w:val="16"/>
                <w:szCs w:val="16"/>
              </w:rPr>
              <w:t xml:space="preserve">0.685</w:t>
            </w:r>
          </w:p>
        </w:tc>
        <w:tc>
          <w:tcPr>
            <w:tcW w:w="815" w:type="dxa"/>
            <w:vAlign w:val="center"/>
          </w:tcPr>
          <w:p>
            <w:pPr>
              <w:spacing w:before="20" w:after="20"/>
              <w:jc w:val="center"/>
            </w:pPr>
            <w:r>
              <w:rPr>
                <w:rFonts w:ascii="Times New Roman" w:hAnsi="Times New Roman" w:cs="Times New Roman" w:eastAsia="Times New Roman"/>
                <w:sz w:val="16"/>
                <w:szCs w:val="16"/>
              </w:rPr>
              <w:t xml:space="preserve">0.950</w:t>
            </w:r>
          </w:p>
        </w:tc>
        <w:tc>
          <w:tcPr>
            <w:tcW w:w="713" w:type="dxa"/>
            <w:vAlign w:val="center"/>
          </w:tcPr>
          <w:p>
            <w:pPr>
              <w:spacing w:before="20" w:after="20"/>
              <w:jc w:val="center"/>
            </w:pPr>
            <w:r>
              <w:rPr>
                <w:rFonts w:ascii="Times New Roman" w:hAnsi="Times New Roman" w:cs="Times New Roman" w:eastAsia="Times New Roman"/>
                <w:sz w:val="16"/>
                <w:szCs w:val="16"/>
              </w:rPr>
              <w:t xml:space="preserve">0.110</w:t>
            </w:r>
          </w:p>
        </w:tc>
        <w:tc>
          <w:tcPr>
            <w:tcW w:w="917" w:type="dxa"/>
            <w:vAlign w:val="center"/>
          </w:tcPr>
          <w:p>
            <w:pPr>
              <w:spacing w:before="20" w:after="20"/>
              <w:jc w:val="center"/>
            </w:pPr>
            <w:r>
              <w:rPr>
                <w:rFonts w:ascii="Times New Roman" w:hAnsi="Times New Roman" w:cs="Times New Roman" w:eastAsia="Times New Roman"/>
                <w:sz w:val="16"/>
                <w:szCs w:val="16"/>
              </w:rPr>
              <w:t xml:space="preserve">8.627</w:t>
            </w:r>
          </w:p>
        </w:tc>
        <w:tc>
          <w:tcPr>
            <w:tcW w:w="818" w:type="dxa"/>
            <w:vAlign w:val="center"/>
          </w:tcPr>
          <w:p>
            <w:pPr>
              <w:spacing w:before="20" w:after="20"/>
              <w:jc w:val="center"/>
            </w:pPr>
            <w:r>
              <w:rPr>
                <w:rFonts w:ascii="Times New Roman" w:hAnsi="Times New Roman" w:cs="Times New Roman" w:eastAsia="Times New Roman"/>
                <w:sz w:val="16"/>
                <w:szCs w:val="16"/>
              </w:rPr>
              <w:t xml:space="preserve">0.470</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Z14</w:t>
            </w:r>
          </w:p>
        </w:tc>
        <w:tc>
          <w:tcPr>
            <w:tcW w:w="917" w:type="dxa"/>
            <w:vAlign w:val="center"/>
          </w:tcPr>
          <w:p>
            <w:pPr>
              <w:spacing w:before="20" w:after="20"/>
              <w:jc w:val="center"/>
            </w:pPr>
            <w:r>
              <w:rPr>
                <w:rFonts w:ascii="Times New Roman" w:hAnsi="Times New Roman" w:cs="Times New Roman" w:eastAsia="Times New Roman"/>
                <w:sz w:val="16"/>
                <w:szCs w:val="16"/>
              </w:rPr>
              <w:t xml:space="preserve">PRO</w:t>
            </w:r>
          </w:p>
        </w:tc>
        <w:tc>
          <w:tcPr>
            <w:tcW w:w="815" w:type="dxa"/>
            <w:vAlign w:val="center"/>
          </w:tcPr>
          <w:p>
            <w:pPr>
              <w:spacing w:before="20" w:after="20"/>
              <w:jc w:val="center"/>
            </w:pPr>
            <w:r>
              <w:rPr>
                <w:rFonts w:ascii="Times New Roman" w:hAnsi="Times New Roman" w:cs="Times New Roman" w:eastAsia="Times New Roman"/>
                <w:sz w:val="16"/>
                <w:szCs w:val="16"/>
              </w:rPr>
              <w:t xml:space="preserve">3.749</w:t>
            </w:r>
          </w:p>
        </w:tc>
        <w:tc>
          <w:tcPr>
            <w:tcW w:w="713" w:type="dxa"/>
            <w:vAlign w:val="center"/>
          </w:tcPr>
          <w:p>
            <w:pPr>
              <w:spacing w:before="20" w:after="20"/>
              <w:jc w:val="center"/>
            </w:pPr>
            <w:r>
              <w:rPr>
                <w:rFonts w:ascii="Times New Roman" w:hAnsi="Times New Roman" w:cs="Times New Roman" w:eastAsia="Times New Roman"/>
                <w:sz w:val="16"/>
                <w:szCs w:val="16"/>
              </w:rPr>
              <w:t xml:space="preserve">1.009</w:t>
            </w:r>
          </w:p>
        </w:tc>
        <w:tc>
          <w:tcPr>
            <w:tcW w:w="917" w:type="dxa"/>
            <w:vAlign w:val="center"/>
          </w:tcPr>
          <w:p>
            <w:pPr>
              <w:spacing w:before="20" w:after="20"/>
              <w:jc w:val="center"/>
            </w:pPr>
            <w:r>
              <w:rPr>
                <w:rFonts w:ascii="Times New Roman" w:hAnsi="Times New Roman" w:cs="Times New Roman" w:eastAsia="Times New Roman"/>
                <w:sz w:val="16"/>
                <w:szCs w:val="16"/>
              </w:rPr>
              <w:t xml:space="preserve">-0.431</w:t>
            </w:r>
          </w:p>
        </w:tc>
        <w:tc>
          <w:tcPr>
            <w:tcW w:w="917" w:type="dxa"/>
            <w:vAlign w:val="center"/>
          </w:tcPr>
          <w:p>
            <w:pPr>
              <w:spacing w:before="20" w:after="20"/>
              <w:jc w:val="center"/>
            </w:pPr>
            <w:r>
              <w:rPr>
                <w:rFonts w:ascii="Times New Roman" w:hAnsi="Times New Roman" w:cs="Times New Roman" w:eastAsia="Times New Roman"/>
                <w:sz w:val="16"/>
                <w:szCs w:val="16"/>
              </w:rPr>
              <w:t xml:space="preserve">-0.608</w:t>
            </w:r>
          </w:p>
        </w:tc>
        <w:tc>
          <w:tcPr>
            <w:tcW w:w="815" w:type="dxa"/>
            <w:vAlign w:val="center"/>
          </w:tcPr>
          <w:p>
            <w:pPr>
              <w:spacing w:before="20" w:after="20"/>
              <w:jc w:val="center"/>
            </w:pPr>
            <w:r>
              <w:rPr>
                <w:rFonts w:ascii="Times New Roman" w:hAnsi="Times New Roman" w:cs="Times New Roman" w:eastAsia="Times New Roman"/>
                <w:sz w:val="16"/>
                <w:szCs w:val="16"/>
              </w:rPr>
              <w:t xml:space="preserve">0.733</w:t>
            </w:r>
          </w:p>
        </w:tc>
        <w:tc>
          <w:tcPr>
            <w:tcW w:w="815" w:type="dxa"/>
            <w:vAlign w:val="center"/>
          </w:tcPr>
          <w:p>
            <w:pPr>
              <w:spacing w:before="20" w:after="20"/>
              <w:jc w:val="center"/>
            </w:pPr>
            <w:r>
              <w:rPr>
                <w:rFonts w:ascii="Times New Roman" w:hAnsi="Times New Roman" w:cs="Times New Roman" w:eastAsia="Times New Roman"/>
                <w:sz w:val="16"/>
                <w:szCs w:val="16"/>
              </w:rPr>
              <w:t xml:space="preserve">1.000</w:t>
            </w:r>
          </w:p>
        </w:tc>
        <w:tc>
          <w:tcPr>
            <w:tcW w:w="713" w:type="dxa"/>
            <w:vAlign w:val="center"/>
          </w:tcPr>
          <w:p>
            <w:pPr>
              <w:spacing w:before="20" w:after="20"/>
              <w:jc w:val="center"/>
            </w:pPr>
            <w:r>
              <w:rPr>
                <w:rFonts w:ascii="Times New Roman" w:hAnsi="Times New Roman" w:cs="Times New Roman" w:eastAsia="Times New Roman"/>
                <w:sz w:val="16"/>
                <w:szCs w:val="16"/>
              </w:rPr>
              <w:t xml:space="preserve">–</w:t>
            </w:r>
          </w:p>
        </w:tc>
        <w:tc>
          <w:tcPr>
            <w:tcW w:w="917" w:type="dxa"/>
            <w:vAlign w:val="center"/>
          </w:tcPr>
          <w:p>
            <w:pPr>
              <w:spacing w:before="20" w:after="20"/>
              <w:jc w:val="center"/>
            </w:pPr>
            <w:r>
              <w:rPr>
                <w:rFonts w:ascii="Times New Roman" w:hAnsi="Times New Roman" w:cs="Times New Roman" w:eastAsia="Times New Roman"/>
                <w:sz w:val="16"/>
                <w:szCs w:val="16"/>
              </w:rPr>
              <w:t xml:space="preserve">–</w:t>
            </w:r>
          </w:p>
        </w:tc>
        <w:tc>
          <w:tcPr>
            <w:tcW w:w="818" w:type="dxa"/>
            <w:vAlign w:val="center"/>
          </w:tcPr>
          <w:p>
            <w:pPr>
              <w:spacing w:before="20" w:after="20"/>
              <w:jc w:val="center"/>
            </w:pPr>
            <w:r>
              <w:rPr>
                <w:rFonts w:ascii="Times New Roman" w:hAnsi="Times New Roman" w:cs="Times New Roman" w:eastAsia="Times New Roman"/>
                <w:sz w:val="16"/>
                <w:szCs w:val="16"/>
              </w:rPr>
              <w:t xml:space="preserve">0.538</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Z15</w:t>
            </w:r>
          </w:p>
        </w:tc>
        <w:tc>
          <w:tcPr>
            <w:tcW w:w="917" w:type="dxa"/>
            <w:vAlign w:val="center"/>
          </w:tcPr>
          <w:p>
            <w:pPr>
              <w:spacing w:before="20" w:after="20"/>
              <w:jc w:val="center"/>
            </w:pPr>
            <w:r>
              <w:rPr>
                <w:rFonts w:ascii="Times New Roman" w:hAnsi="Times New Roman" w:cs="Times New Roman" w:eastAsia="Times New Roman"/>
                <w:sz w:val="16"/>
                <w:szCs w:val="16"/>
              </w:rPr>
              <w:t xml:space="preserve">PRO</w:t>
            </w:r>
          </w:p>
        </w:tc>
        <w:tc>
          <w:tcPr>
            <w:tcW w:w="815" w:type="dxa"/>
            <w:vAlign w:val="center"/>
          </w:tcPr>
          <w:p>
            <w:pPr>
              <w:spacing w:before="20" w:after="20"/>
              <w:jc w:val="center"/>
            </w:pPr>
            <w:r>
              <w:rPr>
                <w:rFonts w:ascii="Times New Roman" w:hAnsi="Times New Roman" w:cs="Times New Roman" w:eastAsia="Times New Roman"/>
                <w:sz w:val="16"/>
                <w:szCs w:val="16"/>
              </w:rPr>
              <w:t xml:space="preserve">3.529</w:t>
            </w:r>
          </w:p>
        </w:tc>
        <w:tc>
          <w:tcPr>
            <w:tcW w:w="713" w:type="dxa"/>
            <w:vAlign w:val="center"/>
          </w:tcPr>
          <w:p>
            <w:pPr>
              <w:spacing w:before="20" w:after="20"/>
              <w:jc w:val="center"/>
            </w:pPr>
            <w:r>
              <w:rPr>
                <w:rFonts w:ascii="Times New Roman" w:hAnsi="Times New Roman" w:cs="Times New Roman" w:eastAsia="Times New Roman"/>
                <w:sz w:val="16"/>
                <w:szCs w:val="16"/>
              </w:rPr>
              <w:t xml:space="preserve">0.980</w:t>
            </w:r>
          </w:p>
        </w:tc>
        <w:tc>
          <w:tcPr>
            <w:tcW w:w="917" w:type="dxa"/>
            <w:vAlign w:val="center"/>
          </w:tcPr>
          <w:p>
            <w:pPr>
              <w:spacing w:before="20" w:after="20"/>
              <w:jc w:val="center"/>
            </w:pPr>
            <w:r>
              <w:rPr>
                <w:rFonts w:ascii="Times New Roman" w:hAnsi="Times New Roman" w:cs="Times New Roman" w:eastAsia="Times New Roman"/>
                <w:sz w:val="16"/>
                <w:szCs w:val="16"/>
              </w:rPr>
              <w:t xml:space="preserve">-0.222</w:t>
            </w:r>
          </w:p>
        </w:tc>
        <w:tc>
          <w:tcPr>
            <w:tcW w:w="917" w:type="dxa"/>
            <w:vAlign w:val="center"/>
          </w:tcPr>
          <w:p>
            <w:pPr>
              <w:spacing w:before="20" w:after="20"/>
              <w:jc w:val="center"/>
            </w:pPr>
            <w:r>
              <w:rPr>
                <w:rFonts w:ascii="Times New Roman" w:hAnsi="Times New Roman" w:cs="Times New Roman" w:eastAsia="Times New Roman"/>
                <w:sz w:val="16"/>
                <w:szCs w:val="16"/>
              </w:rPr>
              <w:t xml:space="preserve">-0.391</w:t>
            </w:r>
          </w:p>
        </w:tc>
        <w:tc>
          <w:tcPr>
            <w:tcW w:w="815" w:type="dxa"/>
            <w:vAlign w:val="center"/>
          </w:tcPr>
          <w:p>
            <w:pPr>
              <w:spacing w:before="20" w:after="20"/>
              <w:jc w:val="center"/>
            </w:pPr>
            <w:r>
              <w:rPr>
                <w:rFonts w:ascii="Times New Roman" w:hAnsi="Times New Roman" w:cs="Times New Roman" w:eastAsia="Times New Roman"/>
                <w:sz w:val="16"/>
                <w:szCs w:val="16"/>
              </w:rPr>
              <w:t xml:space="preserve">0.800</w:t>
            </w:r>
          </w:p>
        </w:tc>
        <w:tc>
          <w:tcPr>
            <w:tcW w:w="815" w:type="dxa"/>
            <w:vAlign w:val="center"/>
          </w:tcPr>
          <w:p>
            <w:pPr>
              <w:spacing w:before="20" w:after="20"/>
              <w:jc w:val="center"/>
            </w:pPr>
            <w:r>
              <w:rPr>
                <w:rFonts w:ascii="Times New Roman" w:hAnsi="Times New Roman" w:cs="Times New Roman" w:eastAsia="Times New Roman"/>
                <w:sz w:val="16"/>
                <w:szCs w:val="16"/>
              </w:rPr>
              <w:t xml:space="preserve">1.060</w:t>
            </w:r>
          </w:p>
        </w:tc>
        <w:tc>
          <w:tcPr>
            <w:tcW w:w="713" w:type="dxa"/>
            <w:vAlign w:val="center"/>
          </w:tcPr>
          <w:p>
            <w:pPr>
              <w:spacing w:before="20" w:after="20"/>
              <w:jc w:val="center"/>
            </w:pPr>
            <w:r>
              <w:rPr>
                <w:rFonts w:ascii="Times New Roman" w:hAnsi="Times New Roman" w:cs="Times New Roman" w:eastAsia="Times New Roman"/>
                <w:sz w:val="16"/>
                <w:szCs w:val="16"/>
              </w:rPr>
              <w:t xml:space="preserve">0.097</w:t>
            </w:r>
          </w:p>
        </w:tc>
        <w:tc>
          <w:tcPr>
            <w:tcW w:w="917" w:type="dxa"/>
            <w:vAlign w:val="center"/>
          </w:tcPr>
          <w:p>
            <w:pPr>
              <w:spacing w:before="20" w:after="20"/>
              <w:jc w:val="center"/>
            </w:pPr>
            <w:r>
              <w:rPr>
                <w:rFonts w:ascii="Times New Roman" w:hAnsi="Times New Roman" w:cs="Times New Roman" w:eastAsia="Times New Roman"/>
                <w:sz w:val="16"/>
                <w:szCs w:val="16"/>
              </w:rPr>
              <w:t xml:space="preserve">10.966</w:t>
            </w:r>
          </w:p>
        </w:tc>
        <w:tc>
          <w:tcPr>
            <w:tcW w:w="818" w:type="dxa"/>
            <w:vAlign w:val="center"/>
          </w:tcPr>
          <w:p>
            <w:pPr>
              <w:spacing w:before="20" w:after="20"/>
              <w:jc w:val="center"/>
            </w:pPr>
            <w:r>
              <w:rPr>
                <w:rFonts w:ascii="Times New Roman" w:hAnsi="Times New Roman" w:cs="Times New Roman" w:eastAsia="Times New Roman"/>
                <w:sz w:val="16"/>
                <w:szCs w:val="16"/>
              </w:rPr>
              <w:t xml:space="preserve">0.641</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Z16</w:t>
            </w:r>
          </w:p>
        </w:tc>
        <w:tc>
          <w:tcPr>
            <w:tcW w:w="917" w:type="dxa"/>
            <w:vAlign w:val="center"/>
          </w:tcPr>
          <w:p>
            <w:pPr>
              <w:spacing w:before="20" w:after="20"/>
              <w:jc w:val="center"/>
            </w:pPr>
            <w:r>
              <w:rPr>
                <w:rFonts w:ascii="Times New Roman" w:hAnsi="Times New Roman" w:cs="Times New Roman" w:eastAsia="Times New Roman"/>
                <w:sz w:val="16"/>
                <w:szCs w:val="16"/>
              </w:rPr>
              <w:t xml:space="preserve">PRO</w:t>
            </w:r>
          </w:p>
        </w:tc>
        <w:tc>
          <w:tcPr>
            <w:tcW w:w="815" w:type="dxa"/>
            <w:vAlign w:val="center"/>
          </w:tcPr>
          <w:p>
            <w:pPr>
              <w:spacing w:before="20" w:after="20"/>
              <w:jc w:val="center"/>
            </w:pPr>
            <w:r>
              <w:rPr>
                <w:rFonts w:ascii="Times New Roman" w:hAnsi="Times New Roman" w:cs="Times New Roman" w:eastAsia="Times New Roman"/>
                <w:sz w:val="16"/>
                <w:szCs w:val="16"/>
              </w:rPr>
              <w:t xml:space="preserve">3.829</w:t>
            </w:r>
          </w:p>
        </w:tc>
        <w:tc>
          <w:tcPr>
            <w:tcW w:w="713" w:type="dxa"/>
            <w:vAlign w:val="center"/>
          </w:tcPr>
          <w:p>
            <w:pPr>
              <w:spacing w:before="20" w:after="20"/>
              <w:jc w:val="center"/>
            </w:pPr>
            <w:r>
              <w:rPr>
                <w:rFonts w:ascii="Times New Roman" w:hAnsi="Times New Roman" w:cs="Times New Roman" w:eastAsia="Times New Roman"/>
                <w:sz w:val="16"/>
                <w:szCs w:val="16"/>
              </w:rPr>
              <w:t xml:space="preserve">0.929</w:t>
            </w:r>
          </w:p>
        </w:tc>
        <w:tc>
          <w:tcPr>
            <w:tcW w:w="917" w:type="dxa"/>
            <w:vAlign w:val="center"/>
          </w:tcPr>
          <w:p>
            <w:pPr>
              <w:spacing w:before="20" w:after="20"/>
              <w:jc w:val="center"/>
            </w:pPr>
            <w:r>
              <w:rPr>
                <w:rFonts w:ascii="Times New Roman" w:hAnsi="Times New Roman" w:cs="Times New Roman" w:eastAsia="Times New Roman"/>
                <w:sz w:val="16"/>
                <w:szCs w:val="16"/>
              </w:rPr>
              <w:t xml:space="preserve">-0.587</w:t>
            </w:r>
          </w:p>
        </w:tc>
        <w:tc>
          <w:tcPr>
            <w:tcW w:w="917" w:type="dxa"/>
            <w:vAlign w:val="center"/>
          </w:tcPr>
          <w:p>
            <w:pPr>
              <w:spacing w:before="20" w:after="20"/>
              <w:jc w:val="center"/>
            </w:pPr>
            <w:r>
              <w:rPr>
                <w:rFonts w:ascii="Times New Roman" w:hAnsi="Times New Roman" w:cs="Times New Roman" w:eastAsia="Times New Roman"/>
                <w:sz w:val="16"/>
                <w:szCs w:val="16"/>
              </w:rPr>
              <w:t xml:space="preserve">0.129</w:t>
            </w:r>
          </w:p>
        </w:tc>
        <w:tc>
          <w:tcPr>
            <w:tcW w:w="815" w:type="dxa"/>
            <w:vAlign w:val="center"/>
          </w:tcPr>
          <w:p>
            <w:pPr>
              <w:spacing w:before="20" w:after="20"/>
              <w:jc w:val="center"/>
            </w:pPr>
            <w:r>
              <w:rPr>
                <w:rFonts w:ascii="Times New Roman" w:hAnsi="Times New Roman" w:cs="Times New Roman" w:eastAsia="Times New Roman"/>
                <w:sz w:val="16"/>
                <w:szCs w:val="16"/>
              </w:rPr>
              <w:t xml:space="preserve">0.774</w:t>
            </w:r>
          </w:p>
        </w:tc>
        <w:tc>
          <w:tcPr>
            <w:tcW w:w="815" w:type="dxa"/>
            <w:vAlign w:val="center"/>
          </w:tcPr>
          <w:p>
            <w:pPr>
              <w:spacing w:before="20" w:after="20"/>
              <w:jc w:val="center"/>
            </w:pPr>
            <w:r>
              <w:rPr>
                <w:rFonts w:ascii="Times New Roman" w:hAnsi="Times New Roman" w:cs="Times New Roman" w:eastAsia="Times New Roman"/>
                <w:sz w:val="16"/>
                <w:szCs w:val="16"/>
              </w:rPr>
              <w:t xml:space="preserve">0.972</w:t>
            </w:r>
          </w:p>
        </w:tc>
        <w:tc>
          <w:tcPr>
            <w:tcW w:w="713" w:type="dxa"/>
            <w:vAlign w:val="center"/>
          </w:tcPr>
          <w:p>
            <w:pPr>
              <w:spacing w:before="20" w:after="20"/>
              <w:jc w:val="center"/>
            </w:pPr>
            <w:r>
              <w:rPr>
                <w:rFonts w:ascii="Times New Roman" w:hAnsi="Times New Roman" w:cs="Times New Roman" w:eastAsia="Times New Roman"/>
                <w:sz w:val="16"/>
                <w:szCs w:val="16"/>
              </w:rPr>
              <w:t xml:space="preserve">0.092</w:t>
            </w:r>
          </w:p>
        </w:tc>
        <w:tc>
          <w:tcPr>
            <w:tcW w:w="917" w:type="dxa"/>
            <w:vAlign w:val="center"/>
          </w:tcPr>
          <w:p>
            <w:pPr>
              <w:spacing w:before="20" w:after="20"/>
              <w:jc w:val="center"/>
            </w:pPr>
            <w:r>
              <w:rPr>
                <w:rFonts w:ascii="Times New Roman" w:hAnsi="Times New Roman" w:cs="Times New Roman" w:eastAsia="Times New Roman"/>
                <w:sz w:val="16"/>
                <w:szCs w:val="16"/>
              </w:rPr>
              <w:t xml:space="preserve">10.584</w:t>
            </w:r>
          </w:p>
        </w:tc>
        <w:tc>
          <w:tcPr>
            <w:tcW w:w="818" w:type="dxa"/>
            <w:vAlign w:val="center"/>
          </w:tcPr>
          <w:p>
            <w:pPr>
              <w:spacing w:before="20" w:after="20"/>
              <w:jc w:val="center"/>
            </w:pPr>
            <w:r>
              <w:rPr>
                <w:rFonts w:ascii="Times New Roman" w:hAnsi="Times New Roman" w:cs="Times New Roman" w:eastAsia="Times New Roman"/>
                <w:sz w:val="16"/>
                <w:szCs w:val="16"/>
              </w:rPr>
              <w:t xml:space="preserve">0.600</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Z17</w:t>
            </w:r>
          </w:p>
        </w:tc>
        <w:tc>
          <w:tcPr>
            <w:tcW w:w="917" w:type="dxa"/>
            <w:vAlign w:val="center"/>
          </w:tcPr>
          <w:p>
            <w:pPr>
              <w:spacing w:before="20" w:after="20"/>
              <w:jc w:val="center"/>
            </w:pPr>
            <w:r>
              <w:rPr>
                <w:rFonts w:ascii="Times New Roman" w:hAnsi="Times New Roman" w:cs="Times New Roman" w:eastAsia="Times New Roman"/>
                <w:sz w:val="16"/>
                <w:szCs w:val="16"/>
              </w:rPr>
              <w:t xml:space="preserve">PRO</w:t>
            </w:r>
          </w:p>
        </w:tc>
        <w:tc>
          <w:tcPr>
            <w:tcW w:w="815" w:type="dxa"/>
            <w:vAlign w:val="center"/>
          </w:tcPr>
          <w:p>
            <w:pPr>
              <w:spacing w:before="20" w:after="20"/>
              <w:jc w:val="center"/>
            </w:pPr>
            <w:r>
              <w:rPr>
                <w:rFonts w:ascii="Times New Roman" w:hAnsi="Times New Roman" w:cs="Times New Roman" w:eastAsia="Times New Roman"/>
                <w:sz w:val="16"/>
                <w:szCs w:val="16"/>
              </w:rPr>
              <w:t xml:space="preserve">3.701</w:t>
            </w:r>
          </w:p>
        </w:tc>
        <w:tc>
          <w:tcPr>
            <w:tcW w:w="713" w:type="dxa"/>
            <w:vAlign w:val="center"/>
          </w:tcPr>
          <w:p>
            <w:pPr>
              <w:spacing w:before="20" w:after="20"/>
              <w:jc w:val="center"/>
            </w:pPr>
            <w:r>
              <w:rPr>
                <w:rFonts w:ascii="Times New Roman" w:hAnsi="Times New Roman" w:cs="Times New Roman" w:eastAsia="Times New Roman"/>
                <w:sz w:val="16"/>
                <w:szCs w:val="16"/>
              </w:rPr>
              <w:t xml:space="preserve">1.003</w:t>
            </w:r>
          </w:p>
        </w:tc>
        <w:tc>
          <w:tcPr>
            <w:tcW w:w="917" w:type="dxa"/>
            <w:vAlign w:val="center"/>
          </w:tcPr>
          <w:p>
            <w:pPr>
              <w:spacing w:before="20" w:after="20"/>
              <w:jc w:val="center"/>
            </w:pPr>
            <w:r>
              <w:rPr>
                <w:rFonts w:ascii="Times New Roman" w:hAnsi="Times New Roman" w:cs="Times New Roman" w:eastAsia="Times New Roman"/>
                <w:sz w:val="16"/>
                <w:szCs w:val="16"/>
              </w:rPr>
              <w:t xml:space="preserve">-0.467</w:t>
            </w:r>
          </w:p>
        </w:tc>
        <w:tc>
          <w:tcPr>
            <w:tcW w:w="917" w:type="dxa"/>
            <w:vAlign w:val="center"/>
          </w:tcPr>
          <w:p>
            <w:pPr>
              <w:spacing w:before="20" w:after="20"/>
              <w:jc w:val="center"/>
            </w:pPr>
            <w:r>
              <w:rPr>
                <w:rFonts w:ascii="Times New Roman" w:hAnsi="Times New Roman" w:cs="Times New Roman" w:eastAsia="Times New Roman"/>
                <w:sz w:val="16"/>
                <w:szCs w:val="16"/>
              </w:rPr>
              <w:t xml:space="preserve">-0.168</w:t>
            </w:r>
          </w:p>
        </w:tc>
        <w:tc>
          <w:tcPr>
            <w:tcW w:w="815" w:type="dxa"/>
            <w:vAlign w:val="center"/>
          </w:tcPr>
          <w:p>
            <w:pPr>
              <w:spacing w:before="20" w:after="20"/>
              <w:jc w:val="center"/>
            </w:pPr>
            <w:r>
              <w:rPr>
                <w:rFonts w:ascii="Times New Roman" w:hAnsi="Times New Roman" w:cs="Times New Roman" w:eastAsia="Times New Roman"/>
                <w:sz w:val="16"/>
                <w:szCs w:val="16"/>
              </w:rPr>
              <w:t xml:space="preserve">0.836</w:t>
            </w:r>
          </w:p>
        </w:tc>
        <w:tc>
          <w:tcPr>
            <w:tcW w:w="815" w:type="dxa"/>
            <w:vAlign w:val="center"/>
          </w:tcPr>
          <w:p>
            <w:pPr>
              <w:spacing w:before="20" w:after="20"/>
              <w:jc w:val="center"/>
            </w:pPr>
            <w:r>
              <w:rPr>
                <w:rFonts w:ascii="Times New Roman" w:hAnsi="Times New Roman" w:cs="Times New Roman" w:eastAsia="Times New Roman"/>
                <w:sz w:val="16"/>
                <w:szCs w:val="16"/>
              </w:rPr>
              <w:t xml:space="preserve">1.134</w:t>
            </w:r>
          </w:p>
        </w:tc>
        <w:tc>
          <w:tcPr>
            <w:tcW w:w="713" w:type="dxa"/>
            <w:vAlign w:val="center"/>
          </w:tcPr>
          <w:p>
            <w:pPr>
              <w:spacing w:before="20" w:after="20"/>
              <w:jc w:val="center"/>
            </w:pPr>
            <w:r>
              <w:rPr>
                <w:rFonts w:ascii="Times New Roman" w:hAnsi="Times New Roman" w:cs="Times New Roman" w:eastAsia="Times New Roman"/>
                <w:sz w:val="16"/>
                <w:szCs w:val="16"/>
              </w:rPr>
              <w:t xml:space="preserve">0.099</w:t>
            </w:r>
          </w:p>
        </w:tc>
        <w:tc>
          <w:tcPr>
            <w:tcW w:w="917" w:type="dxa"/>
            <w:vAlign w:val="center"/>
          </w:tcPr>
          <w:p>
            <w:pPr>
              <w:spacing w:before="20" w:after="20"/>
              <w:jc w:val="center"/>
            </w:pPr>
            <w:r>
              <w:rPr>
                <w:rFonts w:ascii="Times New Roman" w:hAnsi="Times New Roman" w:cs="Times New Roman" w:eastAsia="Times New Roman"/>
                <w:sz w:val="16"/>
                <w:szCs w:val="16"/>
              </w:rPr>
              <w:t xml:space="preserve">11.493</w:t>
            </w:r>
          </w:p>
        </w:tc>
        <w:tc>
          <w:tcPr>
            <w:tcW w:w="818" w:type="dxa"/>
            <w:vAlign w:val="center"/>
          </w:tcPr>
          <w:p>
            <w:pPr>
              <w:spacing w:before="20" w:after="20"/>
              <w:jc w:val="center"/>
            </w:pPr>
            <w:r>
              <w:rPr>
                <w:rFonts w:ascii="Times New Roman" w:hAnsi="Times New Roman" w:cs="Times New Roman" w:eastAsia="Times New Roman"/>
                <w:sz w:val="16"/>
                <w:szCs w:val="16"/>
              </w:rPr>
              <w:t xml:space="preserve">0.700</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Z18</w:t>
            </w:r>
          </w:p>
        </w:tc>
        <w:tc>
          <w:tcPr>
            <w:tcW w:w="917" w:type="dxa"/>
            <w:vAlign w:val="center"/>
          </w:tcPr>
          <w:p>
            <w:pPr>
              <w:spacing w:before="20" w:after="20"/>
              <w:jc w:val="center"/>
            </w:pPr>
            <w:r>
              <w:rPr>
                <w:rFonts w:ascii="Times New Roman" w:hAnsi="Times New Roman" w:cs="Times New Roman" w:eastAsia="Times New Roman"/>
                <w:sz w:val="16"/>
                <w:szCs w:val="16"/>
              </w:rPr>
              <w:t xml:space="preserve">PRO</w:t>
            </w:r>
          </w:p>
        </w:tc>
        <w:tc>
          <w:tcPr>
            <w:tcW w:w="815" w:type="dxa"/>
            <w:vAlign w:val="center"/>
          </w:tcPr>
          <w:p>
            <w:pPr>
              <w:spacing w:before="20" w:after="20"/>
              <w:jc w:val="center"/>
            </w:pPr>
            <w:r>
              <w:rPr>
                <w:rFonts w:ascii="Times New Roman" w:hAnsi="Times New Roman" w:cs="Times New Roman" w:eastAsia="Times New Roman"/>
                <w:sz w:val="16"/>
                <w:szCs w:val="16"/>
              </w:rPr>
              <w:t xml:space="preserve">3.374</w:t>
            </w:r>
          </w:p>
        </w:tc>
        <w:tc>
          <w:tcPr>
            <w:tcW w:w="713" w:type="dxa"/>
            <w:vAlign w:val="center"/>
          </w:tcPr>
          <w:p>
            <w:pPr>
              <w:spacing w:before="20" w:after="20"/>
              <w:jc w:val="center"/>
            </w:pPr>
            <w:r>
              <w:rPr>
                <w:rFonts w:ascii="Times New Roman" w:hAnsi="Times New Roman" w:cs="Times New Roman" w:eastAsia="Times New Roman"/>
                <w:sz w:val="16"/>
                <w:szCs w:val="16"/>
              </w:rPr>
              <w:t xml:space="preserve">1.135</w:t>
            </w:r>
          </w:p>
        </w:tc>
        <w:tc>
          <w:tcPr>
            <w:tcW w:w="917" w:type="dxa"/>
            <w:vAlign w:val="center"/>
          </w:tcPr>
          <w:p>
            <w:pPr>
              <w:spacing w:before="20" w:after="20"/>
              <w:jc w:val="center"/>
            </w:pPr>
            <w:r>
              <w:rPr>
                <w:rFonts w:ascii="Times New Roman" w:hAnsi="Times New Roman" w:cs="Times New Roman" w:eastAsia="Times New Roman"/>
                <w:sz w:val="16"/>
                <w:szCs w:val="16"/>
              </w:rPr>
              <w:t xml:space="preserve">-0.219</w:t>
            </w:r>
          </w:p>
        </w:tc>
        <w:tc>
          <w:tcPr>
            <w:tcW w:w="917" w:type="dxa"/>
            <w:vAlign w:val="center"/>
          </w:tcPr>
          <w:p>
            <w:pPr>
              <w:spacing w:before="20" w:after="20"/>
              <w:jc w:val="center"/>
            </w:pPr>
            <w:r>
              <w:rPr>
                <w:rFonts w:ascii="Times New Roman" w:hAnsi="Times New Roman" w:cs="Times New Roman" w:eastAsia="Times New Roman"/>
                <w:sz w:val="16"/>
                <w:szCs w:val="16"/>
              </w:rPr>
              <w:t xml:space="preserve">-0.827</w:t>
            </w:r>
          </w:p>
        </w:tc>
        <w:tc>
          <w:tcPr>
            <w:tcW w:w="815" w:type="dxa"/>
            <w:vAlign w:val="center"/>
          </w:tcPr>
          <w:p>
            <w:pPr>
              <w:spacing w:before="20" w:after="20"/>
              <w:jc w:val="center"/>
            </w:pPr>
            <w:r>
              <w:rPr>
                <w:rFonts w:ascii="Times New Roman" w:hAnsi="Times New Roman" w:cs="Times New Roman" w:eastAsia="Times New Roman"/>
                <w:sz w:val="16"/>
                <w:szCs w:val="16"/>
              </w:rPr>
              <w:t xml:space="preserve">0.874</w:t>
            </w:r>
          </w:p>
        </w:tc>
        <w:tc>
          <w:tcPr>
            <w:tcW w:w="815" w:type="dxa"/>
            <w:vAlign w:val="center"/>
          </w:tcPr>
          <w:p>
            <w:pPr>
              <w:spacing w:before="20" w:after="20"/>
              <w:jc w:val="center"/>
            </w:pPr>
            <w:r>
              <w:rPr>
                <w:rFonts w:ascii="Times New Roman" w:hAnsi="Times New Roman" w:cs="Times New Roman" w:eastAsia="Times New Roman"/>
                <w:sz w:val="16"/>
                <w:szCs w:val="16"/>
              </w:rPr>
              <w:t xml:space="preserve">1.342</w:t>
            </w:r>
          </w:p>
        </w:tc>
        <w:tc>
          <w:tcPr>
            <w:tcW w:w="713" w:type="dxa"/>
            <w:vAlign w:val="center"/>
          </w:tcPr>
          <w:p>
            <w:pPr>
              <w:spacing w:before="20" w:after="20"/>
              <w:jc w:val="center"/>
            </w:pPr>
            <w:r>
              <w:rPr>
                <w:rFonts w:ascii="Times New Roman" w:hAnsi="Times New Roman" w:cs="Times New Roman" w:eastAsia="Times New Roman"/>
                <w:sz w:val="16"/>
                <w:szCs w:val="16"/>
              </w:rPr>
              <w:t xml:space="preserve">0.111</w:t>
            </w:r>
          </w:p>
        </w:tc>
        <w:tc>
          <w:tcPr>
            <w:tcW w:w="917" w:type="dxa"/>
            <w:vAlign w:val="center"/>
          </w:tcPr>
          <w:p>
            <w:pPr>
              <w:spacing w:before="20" w:after="20"/>
              <w:jc w:val="center"/>
            </w:pPr>
            <w:r>
              <w:rPr>
                <w:rFonts w:ascii="Times New Roman" w:hAnsi="Times New Roman" w:cs="Times New Roman" w:eastAsia="Times New Roman"/>
                <w:sz w:val="16"/>
                <w:szCs w:val="16"/>
              </w:rPr>
              <w:t xml:space="preserve">12.040</w:t>
            </w:r>
          </w:p>
        </w:tc>
        <w:tc>
          <w:tcPr>
            <w:tcW w:w="818" w:type="dxa"/>
            <w:vAlign w:val="center"/>
          </w:tcPr>
          <w:p>
            <w:pPr>
              <w:spacing w:before="20" w:after="20"/>
              <w:jc w:val="center"/>
            </w:pPr>
            <w:r>
              <w:rPr>
                <w:rFonts w:ascii="Times New Roman" w:hAnsi="Times New Roman" w:cs="Times New Roman" w:eastAsia="Times New Roman"/>
                <w:sz w:val="16"/>
                <w:szCs w:val="16"/>
              </w:rPr>
              <w:t xml:space="preserve">0.764</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Z19</w:t>
            </w:r>
          </w:p>
        </w:tc>
        <w:tc>
          <w:tcPr>
            <w:tcW w:w="917" w:type="dxa"/>
            <w:vAlign w:val="center"/>
          </w:tcPr>
          <w:p>
            <w:pPr>
              <w:spacing w:before="20" w:after="20"/>
              <w:jc w:val="center"/>
            </w:pPr>
            <w:r>
              <w:rPr>
                <w:rFonts w:ascii="Times New Roman" w:hAnsi="Times New Roman" w:cs="Times New Roman" w:eastAsia="Times New Roman"/>
                <w:sz w:val="16"/>
                <w:szCs w:val="16"/>
              </w:rPr>
              <w:t xml:space="preserve">PRO</w:t>
            </w:r>
          </w:p>
        </w:tc>
        <w:tc>
          <w:tcPr>
            <w:tcW w:w="815" w:type="dxa"/>
            <w:vAlign w:val="center"/>
          </w:tcPr>
          <w:p>
            <w:pPr>
              <w:spacing w:before="20" w:after="20"/>
              <w:jc w:val="center"/>
            </w:pPr>
            <w:r>
              <w:rPr>
                <w:rFonts w:ascii="Times New Roman" w:hAnsi="Times New Roman" w:cs="Times New Roman" w:eastAsia="Times New Roman"/>
                <w:sz w:val="16"/>
                <w:szCs w:val="16"/>
              </w:rPr>
              <w:t xml:space="preserve">3.583</w:t>
            </w:r>
          </w:p>
        </w:tc>
        <w:tc>
          <w:tcPr>
            <w:tcW w:w="713" w:type="dxa"/>
            <w:vAlign w:val="center"/>
          </w:tcPr>
          <w:p>
            <w:pPr>
              <w:spacing w:before="20" w:after="20"/>
              <w:jc w:val="center"/>
            </w:pPr>
            <w:r>
              <w:rPr>
                <w:rFonts w:ascii="Times New Roman" w:hAnsi="Times New Roman" w:cs="Times New Roman" w:eastAsia="Times New Roman"/>
                <w:sz w:val="16"/>
                <w:szCs w:val="16"/>
              </w:rPr>
              <w:t xml:space="preserve">1.046</w:t>
            </w:r>
          </w:p>
        </w:tc>
        <w:tc>
          <w:tcPr>
            <w:tcW w:w="917" w:type="dxa"/>
            <w:vAlign w:val="center"/>
          </w:tcPr>
          <w:p>
            <w:pPr>
              <w:spacing w:before="20" w:after="20"/>
              <w:jc w:val="center"/>
            </w:pPr>
            <w:r>
              <w:rPr>
                <w:rFonts w:ascii="Times New Roman" w:hAnsi="Times New Roman" w:cs="Times New Roman" w:eastAsia="Times New Roman"/>
                <w:sz w:val="16"/>
                <w:szCs w:val="16"/>
              </w:rPr>
              <w:t xml:space="preserve">-0.379</w:t>
            </w:r>
          </w:p>
        </w:tc>
        <w:tc>
          <w:tcPr>
            <w:tcW w:w="917" w:type="dxa"/>
            <w:vAlign w:val="center"/>
          </w:tcPr>
          <w:p>
            <w:pPr>
              <w:spacing w:before="20" w:after="20"/>
              <w:jc w:val="center"/>
            </w:pPr>
            <w:r>
              <w:rPr>
                <w:rFonts w:ascii="Times New Roman" w:hAnsi="Times New Roman" w:cs="Times New Roman" w:eastAsia="Times New Roman"/>
                <w:sz w:val="16"/>
                <w:szCs w:val="16"/>
              </w:rPr>
              <w:t xml:space="preserve">-0.410</w:t>
            </w:r>
          </w:p>
        </w:tc>
        <w:tc>
          <w:tcPr>
            <w:tcW w:w="815" w:type="dxa"/>
            <w:vAlign w:val="center"/>
          </w:tcPr>
          <w:p>
            <w:pPr>
              <w:spacing w:before="20" w:after="20"/>
              <w:jc w:val="center"/>
            </w:pPr>
            <w:r>
              <w:rPr>
                <w:rFonts w:ascii="Times New Roman" w:hAnsi="Times New Roman" w:cs="Times New Roman" w:eastAsia="Times New Roman"/>
                <w:sz w:val="16"/>
                <w:szCs w:val="16"/>
              </w:rPr>
              <w:t xml:space="preserve">0.721</w:t>
            </w:r>
          </w:p>
        </w:tc>
        <w:tc>
          <w:tcPr>
            <w:tcW w:w="815" w:type="dxa"/>
            <w:vAlign w:val="center"/>
          </w:tcPr>
          <w:p>
            <w:pPr>
              <w:spacing w:before="20" w:after="20"/>
              <w:jc w:val="center"/>
            </w:pPr>
            <w:r>
              <w:rPr>
                <w:rFonts w:ascii="Times New Roman" w:hAnsi="Times New Roman" w:cs="Times New Roman" w:eastAsia="Times New Roman"/>
                <w:sz w:val="16"/>
                <w:szCs w:val="16"/>
              </w:rPr>
              <w:t xml:space="preserve">1.020</w:t>
            </w:r>
          </w:p>
        </w:tc>
        <w:tc>
          <w:tcPr>
            <w:tcW w:w="713" w:type="dxa"/>
            <w:vAlign w:val="center"/>
          </w:tcPr>
          <w:p>
            <w:pPr>
              <w:spacing w:before="20" w:after="20"/>
              <w:jc w:val="center"/>
            </w:pPr>
            <w:r>
              <w:rPr>
                <w:rFonts w:ascii="Times New Roman" w:hAnsi="Times New Roman" w:cs="Times New Roman" w:eastAsia="Times New Roman"/>
                <w:sz w:val="16"/>
                <w:szCs w:val="16"/>
              </w:rPr>
              <w:t xml:space="preserve">0.104</w:t>
            </w:r>
          </w:p>
        </w:tc>
        <w:tc>
          <w:tcPr>
            <w:tcW w:w="917" w:type="dxa"/>
            <w:vAlign w:val="center"/>
          </w:tcPr>
          <w:p>
            <w:pPr>
              <w:spacing w:before="20" w:after="20"/>
              <w:jc w:val="center"/>
            </w:pPr>
            <w:r>
              <w:rPr>
                <w:rFonts w:ascii="Times New Roman" w:hAnsi="Times New Roman" w:cs="Times New Roman" w:eastAsia="Times New Roman"/>
                <w:sz w:val="16"/>
                <w:szCs w:val="16"/>
              </w:rPr>
              <w:t xml:space="preserve">9.812</w:t>
            </w:r>
          </w:p>
        </w:tc>
        <w:tc>
          <w:tcPr>
            <w:tcW w:w="818" w:type="dxa"/>
            <w:vAlign w:val="center"/>
          </w:tcPr>
          <w:p>
            <w:pPr>
              <w:spacing w:before="20" w:after="20"/>
              <w:jc w:val="center"/>
            </w:pPr>
            <w:r>
              <w:rPr>
                <w:rFonts w:ascii="Times New Roman" w:hAnsi="Times New Roman" w:cs="Times New Roman" w:eastAsia="Times New Roman"/>
                <w:sz w:val="16"/>
                <w:szCs w:val="16"/>
              </w:rPr>
              <w:t xml:space="preserve">0.520</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Z20</w:t>
            </w:r>
          </w:p>
        </w:tc>
        <w:tc>
          <w:tcPr>
            <w:tcW w:w="917" w:type="dxa"/>
            <w:vAlign w:val="center"/>
          </w:tcPr>
          <w:p>
            <w:pPr>
              <w:spacing w:before="20" w:after="20"/>
              <w:jc w:val="center"/>
            </w:pPr>
            <w:r>
              <w:rPr>
                <w:rFonts w:ascii="Times New Roman" w:hAnsi="Times New Roman" w:cs="Times New Roman" w:eastAsia="Times New Roman"/>
                <w:sz w:val="16"/>
                <w:szCs w:val="16"/>
              </w:rPr>
              <w:t xml:space="preserve">PRO</w:t>
            </w:r>
          </w:p>
        </w:tc>
        <w:tc>
          <w:tcPr>
            <w:tcW w:w="815" w:type="dxa"/>
            <w:vAlign w:val="center"/>
          </w:tcPr>
          <w:p>
            <w:pPr>
              <w:spacing w:before="20" w:after="20"/>
              <w:jc w:val="center"/>
            </w:pPr>
            <w:r>
              <w:rPr>
                <w:rFonts w:ascii="Times New Roman" w:hAnsi="Times New Roman" w:cs="Times New Roman" w:eastAsia="Times New Roman"/>
                <w:sz w:val="16"/>
                <w:szCs w:val="16"/>
              </w:rPr>
              <w:t xml:space="preserve">3.604</w:t>
            </w:r>
          </w:p>
        </w:tc>
        <w:tc>
          <w:tcPr>
            <w:tcW w:w="713" w:type="dxa"/>
            <w:vAlign w:val="center"/>
          </w:tcPr>
          <w:p>
            <w:pPr>
              <w:spacing w:before="20" w:after="20"/>
              <w:jc w:val="center"/>
            </w:pPr>
            <w:r>
              <w:rPr>
                <w:rFonts w:ascii="Times New Roman" w:hAnsi="Times New Roman" w:cs="Times New Roman" w:eastAsia="Times New Roman"/>
                <w:sz w:val="16"/>
                <w:szCs w:val="16"/>
              </w:rPr>
              <w:t xml:space="preserve">1.049</w:t>
            </w:r>
          </w:p>
        </w:tc>
        <w:tc>
          <w:tcPr>
            <w:tcW w:w="917" w:type="dxa"/>
            <w:vAlign w:val="center"/>
          </w:tcPr>
          <w:p>
            <w:pPr>
              <w:spacing w:before="20" w:after="20"/>
              <w:jc w:val="center"/>
            </w:pPr>
            <w:r>
              <w:rPr>
                <w:rFonts w:ascii="Times New Roman" w:hAnsi="Times New Roman" w:cs="Times New Roman" w:eastAsia="Times New Roman"/>
                <w:sz w:val="16"/>
                <w:szCs w:val="16"/>
              </w:rPr>
              <w:t xml:space="preserve">-0.534</w:t>
            </w:r>
          </w:p>
        </w:tc>
        <w:tc>
          <w:tcPr>
            <w:tcW w:w="917" w:type="dxa"/>
            <w:vAlign w:val="center"/>
          </w:tcPr>
          <w:p>
            <w:pPr>
              <w:spacing w:before="20" w:after="20"/>
              <w:jc w:val="center"/>
            </w:pPr>
            <w:r>
              <w:rPr>
                <w:rFonts w:ascii="Times New Roman" w:hAnsi="Times New Roman" w:cs="Times New Roman" w:eastAsia="Times New Roman"/>
                <w:sz w:val="16"/>
                <w:szCs w:val="16"/>
              </w:rPr>
              <w:t xml:space="preserve">-0.346</w:t>
            </w:r>
          </w:p>
        </w:tc>
        <w:tc>
          <w:tcPr>
            <w:tcW w:w="815" w:type="dxa"/>
            <w:vAlign w:val="center"/>
          </w:tcPr>
          <w:p>
            <w:pPr>
              <w:spacing w:before="20" w:after="20"/>
              <w:jc w:val="center"/>
            </w:pPr>
            <w:r>
              <w:rPr>
                <w:rFonts w:ascii="Times New Roman" w:hAnsi="Times New Roman" w:cs="Times New Roman" w:eastAsia="Times New Roman"/>
                <w:sz w:val="16"/>
                <w:szCs w:val="16"/>
              </w:rPr>
              <w:t xml:space="preserve">0.797</w:t>
            </w:r>
          </w:p>
        </w:tc>
        <w:tc>
          <w:tcPr>
            <w:tcW w:w="815" w:type="dxa"/>
            <w:vAlign w:val="center"/>
          </w:tcPr>
          <w:p>
            <w:pPr>
              <w:spacing w:before="20" w:after="20"/>
              <w:jc w:val="center"/>
            </w:pPr>
            <w:r>
              <w:rPr>
                <w:rFonts w:ascii="Times New Roman" w:hAnsi="Times New Roman" w:cs="Times New Roman" w:eastAsia="Times New Roman"/>
                <w:sz w:val="16"/>
                <w:szCs w:val="16"/>
              </w:rPr>
              <w:t xml:space="preserve">1.130</w:t>
            </w:r>
          </w:p>
        </w:tc>
        <w:tc>
          <w:tcPr>
            <w:tcW w:w="713" w:type="dxa"/>
            <w:vAlign w:val="center"/>
          </w:tcPr>
          <w:p>
            <w:pPr>
              <w:spacing w:before="20" w:after="20"/>
              <w:jc w:val="center"/>
            </w:pPr>
            <w:r>
              <w:rPr>
                <w:rFonts w:ascii="Times New Roman" w:hAnsi="Times New Roman" w:cs="Times New Roman" w:eastAsia="Times New Roman"/>
                <w:sz w:val="16"/>
                <w:szCs w:val="16"/>
              </w:rPr>
              <w:t xml:space="preserve">0.104</w:t>
            </w:r>
          </w:p>
        </w:tc>
        <w:tc>
          <w:tcPr>
            <w:tcW w:w="917" w:type="dxa"/>
            <w:vAlign w:val="center"/>
          </w:tcPr>
          <w:p>
            <w:pPr>
              <w:spacing w:before="20" w:after="20"/>
              <w:jc w:val="center"/>
            </w:pPr>
            <w:r>
              <w:rPr>
                <w:rFonts w:ascii="Times New Roman" w:hAnsi="Times New Roman" w:cs="Times New Roman" w:eastAsia="Times New Roman"/>
                <w:sz w:val="16"/>
                <w:szCs w:val="16"/>
              </w:rPr>
              <w:t xml:space="preserve">10.910</w:t>
            </w:r>
          </w:p>
        </w:tc>
        <w:tc>
          <w:tcPr>
            <w:tcW w:w="818" w:type="dxa"/>
            <w:vAlign w:val="center"/>
          </w:tcPr>
          <w:p>
            <w:pPr>
              <w:spacing w:before="20" w:after="20"/>
              <w:jc w:val="center"/>
            </w:pPr>
            <w:r>
              <w:rPr>
                <w:rFonts w:ascii="Times New Roman" w:hAnsi="Times New Roman" w:cs="Times New Roman" w:eastAsia="Times New Roman"/>
                <w:sz w:val="16"/>
                <w:szCs w:val="16"/>
              </w:rPr>
              <w:t xml:space="preserve">0.635</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Z21</w:t>
            </w:r>
          </w:p>
        </w:tc>
        <w:tc>
          <w:tcPr>
            <w:tcW w:w="917" w:type="dxa"/>
            <w:vAlign w:val="center"/>
          </w:tcPr>
          <w:p>
            <w:pPr>
              <w:spacing w:before="20" w:after="20"/>
              <w:jc w:val="center"/>
            </w:pPr>
            <w:r>
              <w:rPr>
                <w:rFonts w:ascii="Times New Roman" w:hAnsi="Times New Roman" w:cs="Times New Roman" w:eastAsia="Times New Roman"/>
                <w:sz w:val="16"/>
                <w:szCs w:val="16"/>
              </w:rPr>
              <w:t xml:space="preserve">POL</w:t>
            </w:r>
          </w:p>
        </w:tc>
        <w:tc>
          <w:tcPr>
            <w:tcW w:w="815" w:type="dxa"/>
            <w:vAlign w:val="center"/>
          </w:tcPr>
          <w:p>
            <w:pPr>
              <w:spacing w:before="20" w:after="20"/>
              <w:jc w:val="center"/>
            </w:pPr>
            <w:r>
              <w:rPr>
                <w:rFonts w:ascii="Times New Roman" w:hAnsi="Times New Roman" w:cs="Times New Roman" w:eastAsia="Times New Roman"/>
                <w:sz w:val="16"/>
                <w:szCs w:val="16"/>
              </w:rPr>
              <w:t xml:space="preserve">3.439</w:t>
            </w:r>
          </w:p>
        </w:tc>
        <w:tc>
          <w:tcPr>
            <w:tcW w:w="713" w:type="dxa"/>
            <w:vAlign w:val="center"/>
          </w:tcPr>
          <w:p>
            <w:pPr>
              <w:spacing w:before="20" w:after="20"/>
              <w:jc w:val="center"/>
            </w:pPr>
            <w:r>
              <w:rPr>
                <w:rFonts w:ascii="Times New Roman" w:hAnsi="Times New Roman" w:cs="Times New Roman" w:eastAsia="Times New Roman"/>
                <w:sz w:val="16"/>
                <w:szCs w:val="16"/>
              </w:rPr>
              <w:t xml:space="preserve">1.078</w:t>
            </w:r>
          </w:p>
        </w:tc>
        <w:tc>
          <w:tcPr>
            <w:tcW w:w="917" w:type="dxa"/>
            <w:vAlign w:val="center"/>
          </w:tcPr>
          <w:p>
            <w:pPr>
              <w:spacing w:before="20" w:after="20"/>
              <w:jc w:val="center"/>
            </w:pPr>
            <w:r>
              <w:rPr>
                <w:rFonts w:ascii="Times New Roman" w:hAnsi="Times New Roman" w:cs="Times New Roman" w:eastAsia="Times New Roman"/>
                <w:sz w:val="16"/>
                <w:szCs w:val="16"/>
              </w:rPr>
              <w:t xml:space="preserve">-0.139</w:t>
            </w:r>
          </w:p>
        </w:tc>
        <w:tc>
          <w:tcPr>
            <w:tcW w:w="917" w:type="dxa"/>
            <w:vAlign w:val="center"/>
          </w:tcPr>
          <w:p>
            <w:pPr>
              <w:spacing w:before="20" w:after="20"/>
              <w:jc w:val="center"/>
            </w:pPr>
            <w:r>
              <w:rPr>
                <w:rFonts w:ascii="Times New Roman" w:hAnsi="Times New Roman" w:cs="Times New Roman" w:eastAsia="Times New Roman"/>
                <w:sz w:val="16"/>
                <w:szCs w:val="16"/>
              </w:rPr>
              <w:t xml:space="preserve">-0.810</w:t>
            </w:r>
          </w:p>
        </w:tc>
        <w:tc>
          <w:tcPr>
            <w:tcW w:w="815" w:type="dxa"/>
            <w:vAlign w:val="center"/>
          </w:tcPr>
          <w:p>
            <w:pPr>
              <w:spacing w:before="20" w:after="20"/>
              <w:jc w:val="center"/>
            </w:pPr>
            <w:r>
              <w:rPr>
                <w:rFonts w:ascii="Times New Roman" w:hAnsi="Times New Roman" w:cs="Times New Roman" w:eastAsia="Times New Roman"/>
                <w:sz w:val="16"/>
                <w:szCs w:val="16"/>
              </w:rPr>
              <w:t xml:space="preserve">0.803</w:t>
            </w:r>
          </w:p>
        </w:tc>
        <w:tc>
          <w:tcPr>
            <w:tcW w:w="815" w:type="dxa"/>
            <w:vAlign w:val="center"/>
          </w:tcPr>
          <w:p>
            <w:pPr>
              <w:spacing w:before="20" w:after="20"/>
              <w:jc w:val="center"/>
            </w:pPr>
            <w:r>
              <w:rPr>
                <w:rFonts w:ascii="Times New Roman" w:hAnsi="Times New Roman" w:cs="Times New Roman" w:eastAsia="Times New Roman"/>
                <w:sz w:val="16"/>
                <w:szCs w:val="16"/>
              </w:rPr>
              <w:t xml:space="preserve">1.000</w:t>
            </w:r>
          </w:p>
        </w:tc>
        <w:tc>
          <w:tcPr>
            <w:tcW w:w="713" w:type="dxa"/>
            <w:vAlign w:val="center"/>
          </w:tcPr>
          <w:p>
            <w:pPr>
              <w:spacing w:before="20" w:after="20"/>
              <w:jc w:val="center"/>
            </w:pPr>
            <w:r>
              <w:rPr>
                <w:rFonts w:ascii="Times New Roman" w:hAnsi="Times New Roman" w:cs="Times New Roman" w:eastAsia="Times New Roman"/>
                <w:sz w:val="16"/>
                <w:szCs w:val="16"/>
              </w:rPr>
              <w:t xml:space="preserve">–</w:t>
            </w:r>
          </w:p>
        </w:tc>
        <w:tc>
          <w:tcPr>
            <w:tcW w:w="917" w:type="dxa"/>
            <w:vAlign w:val="center"/>
          </w:tcPr>
          <w:p>
            <w:pPr>
              <w:spacing w:before="20" w:after="20"/>
              <w:jc w:val="center"/>
            </w:pPr>
            <w:r>
              <w:rPr>
                <w:rFonts w:ascii="Times New Roman" w:hAnsi="Times New Roman" w:cs="Times New Roman" w:eastAsia="Times New Roman"/>
                <w:sz w:val="16"/>
                <w:szCs w:val="16"/>
              </w:rPr>
              <w:t xml:space="preserve">–</w:t>
            </w:r>
          </w:p>
        </w:tc>
        <w:tc>
          <w:tcPr>
            <w:tcW w:w="818" w:type="dxa"/>
            <w:vAlign w:val="center"/>
          </w:tcPr>
          <w:p>
            <w:pPr>
              <w:spacing w:before="20" w:after="20"/>
              <w:jc w:val="center"/>
            </w:pPr>
            <w:r>
              <w:rPr>
                <w:rFonts w:ascii="Times New Roman" w:hAnsi="Times New Roman" w:cs="Times New Roman" w:eastAsia="Times New Roman"/>
                <w:sz w:val="16"/>
                <w:szCs w:val="16"/>
              </w:rPr>
              <w:t xml:space="preserve">0.645</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Z22</w:t>
            </w:r>
          </w:p>
        </w:tc>
        <w:tc>
          <w:tcPr>
            <w:tcW w:w="917" w:type="dxa"/>
            <w:vAlign w:val="center"/>
          </w:tcPr>
          <w:p>
            <w:pPr>
              <w:spacing w:before="20" w:after="20"/>
              <w:jc w:val="center"/>
            </w:pPr>
            <w:r>
              <w:rPr>
                <w:rFonts w:ascii="Times New Roman" w:hAnsi="Times New Roman" w:cs="Times New Roman" w:eastAsia="Times New Roman"/>
                <w:sz w:val="16"/>
                <w:szCs w:val="16"/>
              </w:rPr>
              <w:t xml:space="preserve">POL</w:t>
            </w:r>
          </w:p>
        </w:tc>
        <w:tc>
          <w:tcPr>
            <w:tcW w:w="815" w:type="dxa"/>
            <w:vAlign w:val="center"/>
          </w:tcPr>
          <w:p>
            <w:pPr>
              <w:spacing w:before="20" w:after="20"/>
              <w:jc w:val="center"/>
            </w:pPr>
            <w:r>
              <w:rPr>
                <w:rFonts w:ascii="Times New Roman" w:hAnsi="Times New Roman" w:cs="Times New Roman" w:eastAsia="Times New Roman"/>
                <w:sz w:val="16"/>
                <w:szCs w:val="16"/>
              </w:rPr>
              <w:t xml:space="preserve">3.422</w:t>
            </w:r>
          </w:p>
        </w:tc>
        <w:tc>
          <w:tcPr>
            <w:tcW w:w="713" w:type="dxa"/>
            <w:vAlign w:val="center"/>
          </w:tcPr>
          <w:p>
            <w:pPr>
              <w:spacing w:before="20" w:after="20"/>
              <w:jc w:val="center"/>
            </w:pPr>
            <w:r>
              <w:rPr>
                <w:rFonts w:ascii="Times New Roman" w:hAnsi="Times New Roman" w:cs="Times New Roman" w:eastAsia="Times New Roman"/>
                <w:sz w:val="16"/>
                <w:szCs w:val="16"/>
              </w:rPr>
              <w:t xml:space="preserve">1.020</w:t>
            </w:r>
          </w:p>
        </w:tc>
        <w:tc>
          <w:tcPr>
            <w:tcW w:w="917" w:type="dxa"/>
            <w:vAlign w:val="center"/>
          </w:tcPr>
          <w:p>
            <w:pPr>
              <w:spacing w:before="20" w:after="20"/>
              <w:jc w:val="center"/>
            </w:pPr>
            <w:r>
              <w:rPr>
                <w:rFonts w:ascii="Times New Roman" w:hAnsi="Times New Roman" w:cs="Times New Roman" w:eastAsia="Times New Roman"/>
                <w:sz w:val="16"/>
                <w:szCs w:val="16"/>
              </w:rPr>
              <w:t xml:space="preserve">-0.217</w:t>
            </w:r>
          </w:p>
        </w:tc>
        <w:tc>
          <w:tcPr>
            <w:tcW w:w="917" w:type="dxa"/>
            <w:vAlign w:val="center"/>
          </w:tcPr>
          <w:p>
            <w:pPr>
              <w:spacing w:before="20" w:after="20"/>
              <w:jc w:val="center"/>
            </w:pPr>
            <w:r>
              <w:rPr>
                <w:rFonts w:ascii="Times New Roman" w:hAnsi="Times New Roman" w:cs="Times New Roman" w:eastAsia="Times New Roman"/>
                <w:sz w:val="16"/>
                <w:szCs w:val="16"/>
              </w:rPr>
              <w:t xml:space="preserve">-0.582</w:t>
            </w:r>
          </w:p>
        </w:tc>
        <w:tc>
          <w:tcPr>
            <w:tcW w:w="815" w:type="dxa"/>
            <w:vAlign w:val="center"/>
          </w:tcPr>
          <w:p>
            <w:pPr>
              <w:spacing w:before="20" w:after="20"/>
              <w:jc w:val="center"/>
            </w:pPr>
            <w:r>
              <w:rPr>
                <w:rFonts w:ascii="Times New Roman" w:hAnsi="Times New Roman" w:cs="Times New Roman" w:eastAsia="Times New Roman"/>
                <w:sz w:val="16"/>
                <w:szCs w:val="16"/>
              </w:rPr>
              <w:t xml:space="preserve">0.789</w:t>
            </w:r>
          </w:p>
        </w:tc>
        <w:tc>
          <w:tcPr>
            <w:tcW w:w="815" w:type="dxa"/>
            <w:vAlign w:val="center"/>
          </w:tcPr>
          <w:p>
            <w:pPr>
              <w:spacing w:before="20" w:after="20"/>
              <w:jc w:val="center"/>
            </w:pPr>
            <w:r>
              <w:rPr>
                <w:rFonts w:ascii="Times New Roman" w:hAnsi="Times New Roman" w:cs="Times New Roman" w:eastAsia="Times New Roman"/>
                <w:sz w:val="16"/>
                <w:szCs w:val="16"/>
              </w:rPr>
              <w:t xml:space="preserve">0.930</w:t>
            </w:r>
          </w:p>
        </w:tc>
        <w:tc>
          <w:tcPr>
            <w:tcW w:w="713" w:type="dxa"/>
            <w:vAlign w:val="center"/>
          </w:tcPr>
          <w:p>
            <w:pPr>
              <w:spacing w:before="20" w:after="20"/>
              <w:jc w:val="center"/>
            </w:pPr>
            <w:r>
              <w:rPr>
                <w:rFonts w:ascii="Times New Roman" w:hAnsi="Times New Roman" w:cs="Times New Roman" w:eastAsia="Times New Roman"/>
                <w:sz w:val="16"/>
                <w:szCs w:val="16"/>
              </w:rPr>
              <w:t xml:space="preserve">0.081</w:t>
            </w:r>
          </w:p>
        </w:tc>
        <w:tc>
          <w:tcPr>
            <w:tcW w:w="917" w:type="dxa"/>
            <w:vAlign w:val="center"/>
          </w:tcPr>
          <w:p>
            <w:pPr>
              <w:spacing w:before="20" w:after="20"/>
              <w:jc w:val="center"/>
            </w:pPr>
            <w:r>
              <w:rPr>
                <w:rFonts w:ascii="Times New Roman" w:hAnsi="Times New Roman" w:cs="Times New Roman" w:eastAsia="Times New Roman"/>
                <w:sz w:val="16"/>
                <w:szCs w:val="16"/>
              </w:rPr>
              <w:t xml:space="preserve">11.525</w:t>
            </w:r>
          </w:p>
        </w:tc>
        <w:tc>
          <w:tcPr>
            <w:tcW w:w="818" w:type="dxa"/>
            <w:vAlign w:val="center"/>
          </w:tcPr>
          <w:p>
            <w:pPr>
              <w:spacing w:before="20" w:after="20"/>
              <w:jc w:val="center"/>
            </w:pPr>
            <w:r>
              <w:rPr>
                <w:rFonts w:ascii="Times New Roman" w:hAnsi="Times New Roman" w:cs="Times New Roman" w:eastAsia="Times New Roman"/>
                <w:sz w:val="16"/>
                <w:szCs w:val="16"/>
              </w:rPr>
              <w:t xml:space="preserve">0.623</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Z23</w:t>
            </w:r>
          </w:p>
        </w:tc>
        <w:tc>
          <w:tcPr>
            <w:tcW w:w="917" w:type="dxa"/>
            <w:vAlign w:val="center"/>
          </w:tcPr>
          <w:p>
            <w:pPr>
              <w:spacing w:before="20" w:after="20"/>
              <w:jc w:val="center"/>
            </w:pPr>
            <w:r>
              <w:rPr>
                <w:rFonts w:ascii="Times New Roman" w:hAnsi="Times New Roman" w:cs="Times New Roman" w:eastAsia="Times New Roman"/>
                <w:sz w:val="16"/>
                <w:szCs w:val="16"/>
              </w:rPr>
              <w:t xml:space="preserve">POL</w:t>
            </w:r>
          </w:p>
        </w:tc>
        <w:tc>
          <w:tcPr>
            <w:tcW w:w="815" w:type="dxa"/>
            <w:vAlign w:val="center"/>
          </w:tcPr>
          <w:p>
            <w:pPr>
              <w:spacing w:before="20" w:after="20"/>
              <w:jc w:val="center"/>
            </w:pPr>
            <w:r>
              <w:rPr>
                <w:rFonts w:ascii="Times New Roman" w:hAnsi="Times New Roman" w:cs="Times New Roman" w:eastAsia="Times New Roman"/>
                <w:sz w:val="16"/>
                <w:szCs w:val="16"/>
              </w:rPr>
              <w:t xml:space="preserve">3.460</w:t>
            </w:r>
          </w:p>
        </w:tc>
        <w:tc>
          <w:tcPr>
            <w:tcW w:w="713" w:type="dxa"/>
            <w:vAlign w:val="center"/>
          </w:tcPr>
          <w:p>
            <w:pPr>
              <w:spacing w:before="20" w:after="20"/>
              <w:jc w:val="center"/>
            </w:pPr>
            <w:r>
              <w:rPr>
                <w:rFonts w:ascii="Times New Roman" w:hAnsi="Times New Roman" w:cs="Times New Roman" w:eastAsia="Times New Roman"/>
                <w:sz w:val="16"/>
                <w:szCs w:val="16"/>
              </w:rPr>
              <w:t xml:space="preserve">1.038</w:t>
            </w:r>
          </w:p>
        </w:tc>
        <w:tc>
          <w:tcPr>
            <w:tcW w:w="917" w:type="dxa"/>
            <w:vAlign w:val="center"/>
          </w:tcPr>
          <w:p>
            <w:pPr>
              <w:spacing w:before="20" w:after="20"/>
              <w:jc w:val="center"/>
            </w:pPr>
            <w:r>
              <w:rPr>
                <w:rFonts w:ascii="Times New Roman" w:hAnsi="Times New Roman" w:cs="Times New Roman" w:eastAsia="Times New Roman"/>
                <w:sz w:val="16"/>
                <w:szCs w:val="16"/>
              </w:rPr>
              <w:t xml:space="preserve">-0.169</w:t>
            </w:r>
          </w:p>
        </w:tc>
        <w:tc>
          <w:tcPr>
            <w:tcW w:w="917" w:type="dxa"/>
            <w:vAlign w:val="center"/>
          </w:tcPr>
          <w:p>
            <w:pPr>
              <w:spacing w:before="20" w:after="20"/>
              <w:jc w:val="center"/>
            </w:pPr>
            <w:r>
              <w:rPr>
                <w:rFonts w:ascii="Times New Roman" w:hAnsi="Times New Roman" w:cs="Times New Roman" w:eastAsia="Times New Roman"/>
                <w:sz w:val="16"/>
                <w:szCs w:val="16"/>
              </w:rPr>
              <w:t xml:space="preserve">-0.729</w:t>
            </w:r>
          </w:p>
        </w:tc>
        <w:tc>
          <w:tcPr>
            <w:tcW w:w="815" w:type="dxa"/>
            <w:vAlign w:val="center"/>
          </w:tcPr>
          <w:p>
            <w:pPr>
              <w:spacing w:before="20" w:after="20"/>
              <w:jc w:val="center"/>
            </w:pPr>
            <w:r>
              <w:rPr>
                <w:rFonts w:ascii="Times New Roman" w:hAnsi="Times New Roman" w:cs="Times New Roman" w:eastAsia="Times New Roman"/>
                <w:sz w:val="16"/>
                <w:szCs w:val="16"/>
              </w:rPr>
              <w:t xml:space="preserve">0.792</w:t>
            </w:r>
          </w:p>
        </w:tc>
        <w:tc>
          <w:tcPr>
            <w:tcW w:w="815" w:type="dxa"/>
            <w:vAlign w:val="center"/>
          </w:tcPr>
          <w:p>
            <w:pPr>
              <w:spacing w:before="20" w:after="20"/>
              <w:jc w:val="center"/>
            </w:pPr>
            <w:r>
              <w:rPr>
                <w:rFonts w:ascii="Times New Roman" w:hAnsi="Times New Roman" w:cs="Times New Roman" w:eastAsia="Times New Roman"/>
                <w:sz w:val="16"/>
                <w:szCs w:val="16"/>
              </w:rPr>
              <w:t xml:space="preserve">0.950</w:t>
            </w:r>
          </w:p>
        </w:tc>
        <w:tc>
          <w:tcPr>
            <w:tcW w:w="713" w:type="dxa"/>
            <w:vAlign w:val="center"/>
          </w:tcPr>
          <w:p>
            <w:pPr>
              <w:spacing w:before="20" w:after="20"/>
              <w:jc w:val="center"/>
            </w:pPr>
            <w:r>
              <w:rPr>
                <w:rFonts w:ascii="Times New Roman" w:hAnsi="Times New Roman" w:cs="Times New Roman" w:eastAsia="Times New Roman"/>
                <w:sz w:val="16"/>
                <w:szCs w:val="16"/>
              </w:rPr>
              <w:t xml:space="preserve">0.082</w:t>
            </w:r>
          </w:p>
        </w:tc>
        <w:tc>
          <w:tcPr>
            <w:tcW w:w="917" w:type="dxa"/>
            <w:vAlign w:val="center"/>
          </w:tcPr>
          <w:p>
            <w:pPr>
              <w:spacing w:before="20" w:after="20"/>
              <w:jc w:val="center"/>
            </w:pPr>
            <w:r>
              <w:rPr>
                <w:rFonts w:ascii="Times New Roman" w:hAnsi="Times New Roman" w:cs="Times New Roman" w:eastAsia="Times New Roman"/>
                <w:sz w:val="16"/>
                <w:szCs w:val="16"/>
              </w:rPr>
              <w:t xml:space="preserve">11.574</w:t>
            </w:r>
          </w:p>
        </w:tc>
        <w:tc>
          <w:tcPr>
            <w:tcW w:w="818" w:type="dxa"/>
            <w:vAlign w:val="center"/>
          </w:tcPr>
          <w:p>
            <w:pPr>
              <w:spacing w:before="20" w:after="20"/>
              <w:jc w:val="center"/>
            </w:pPr>
            <w:r>
              <w:rPr>
                <w:rFonts w:ascii="Times New Roman" w:hAnsi="Times New Roman" w:cs="Times New Roman" w:eastAsia="Times New Roman"/>
                <w:sz w:val="16"/>
                <w:szCs w:val="16"/>
              </w:rPr>
              <w:t xml:space="preserve">0.627</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Z24</w:t>
            </w:r>
          </w:p>
        </w:tc>
        <w:tc>
          <w:tcPr>
            <w:tcW w:w="917" w:type="dxa"/>
            <w:vAlign w:val="center"/>
          </w:tcPr>
          <w:p>
            <w:pPr>
              <w:spacing w:before="20" w:after="20"/>
              <w:jc w:val="center"/>
            </w:pPr>
            <w:r>
              <w:rPr>
                <w:rFonts w:ascii="Times New Roman" w:hAnsi="Times New Roman" w:cs="Times New Roman" w:eastAsia="Times New Roman"/>
                <w:sz w:val="16"/>
                <w:szCs w:val="16"/>
              </w:rPr>
              <w:t xml:space="preserve">POL</w:t>
            </w:r>
          </w:p>
        </w:tc>
        <w:tc>
          <w:tcPr>
            <w:tcW w:w="815" w:type="dxa"/>
            <w:vAlign w:val="center"/>
          </w:tcPr>
          <w:p>
            <w:pPr>
              <w:spacing w:before="20" w:after="20"/>
              <w:jc w:val="center"/>
            </w:pPr>
            <w:r>
              <w:rPr>
                <w:rFonts w:ascii="Times New Roman" w:hAnsi="Times New Roman" w:cs="Times New Roman" w:eastAsia="Times New Roman"/>
                <w:sz w:val="16"/>
                <w:szCs w:val="16"/>
              </w:rPr>
              <w:t xml:space="preserve">3.273</w:t>
            </w:r>
          </w:p>
        </w:tc>
        <w:tc>
          <w:tcPr>
            <w:tcW w:w="713" w:type="dxa"/>
            <w:vAlign w:val="center"/>
          </w:tcPr>
          <w:p>
            <w:pPr>
              <w:spacing w:before="20" w:after="20"/>
              <w:jc w:val="center"/>
            </w:pPr>
            <w:r>
              <w:rPr>
                <w:rFonts w:ascii="Times New Roman" w:hAnsi="Times New Roman" w:cs="Times New Roman" w:eastAsia="Times New Roman"/>
                <w:sz w:val="16"/>
                <w:szCs w:val="16"/>
              </w:rPr>
              <w:t xml:space="preserve">1.070</w:t>
            </w:r>
          </w:p>
        </w:tc>
        <w:tc>
          <w:tcPr>
            <w:tcW w:w="917" w:type="dxa"/>
            <w:vAlign w:val="center"/>
          </w:tcPr>
          <w:p>
            <w:pPr>
              <w:spacing w:before="20" w:after="20"/>
              <w:jc w:val="center"/>
            </w:pPr>
            <w:r>
              <w:rPr>
                <w:rFonts w:ascii="Times New Roman" w:hAnsi="Times New Roman" w:cs="Times New Roman" w:eastAsia="Times New Roman"/>
                <w:sz w:val="16"/>
                <w:szCs w:val="16"/>
              </w:rPr>
              <w:t xml:space="preserve">-0.298</w:t>
            </w:r>
          </w:p>
        </w:tc>
        <w:tc>
          <w:tcPr>
            <w:tcW w:w="917" w:type="dxa"/>
            <w:vAlign w:val="center"/>
          </w:tcPr>
          <w:p>
            <w:pPr>
              <w:spacing w:before="20" w:after="20"/>
              <w:jc w:val="center"/>
            </w:pPr>
            <w:r>
              <w:rPr>
                <w:rFonts w:ascii="Times New Roman" w:hAnsi="Times New Roman" w:cs="Times New Roman" w:eastAsia="Times New Roman"/>
                <w:sz w:val="16"/>
                <w:szCs w:val="16"/>
              </w:rPr>
              <w:t xml:space="preserve">-0.358</w:t>
            </w:r>
          </w:p>
        </w:tc>
        <w:tc>
          <w:tcPr>
            <w:tcW w:w="815" w:type="dxa"/>
            <w:vAlign w:val="center"/>
          </w:tcPr>
          <w:p>
            <w:pPr>
              <w:spacing w:before="20" w:after="20"/>
              <w:jc w:val="center"/>
            </w:pPr>
            <w:r>
              <w:rPr>
                <w:rFonts w:ascii="Times New Roman" w:hAnsi="Times New Roman" w:cs="Times New Roman" w:eastAsia="Times New Roman"/>
                <w:sz w:val="16"/>
                <w:szCs w:val="16"/>
              </w:rPr>
              <w:t xml:space="preserve">0.834</w:t>
            </w:r>
          </w:p>
        </w:tc>
        <w:tc>
          <w:tcPr>
            <w:tcW w:w="815" w:type="dxa"/>
            <w:vAlign w:val="center"/>
          </w:tcPr>
          <w:p>
            <w:pPr>
              <w:spacing w:before="20" w:after="20"/>
              <w:jc w:val="center"/>
            </w:pPr>
            <w:r>
              <w:rPr>
                <w:rFonts w:ascii="Times New Roman" w:hAnsi="Times New Roman" w:cs="Times New Roman" w:eastAsia="Times New Roman"/>
                <w:sz w:val="16"/>
                <w:szCs w:val="16"/>
              </w:rPr>
              <w:t xml:space="preserve">1.032</w:t>
            </w:r>
          </w:p>
        </w:tc>
        <w:tc>
          <w:tcPr>
            <w:tcW w:w="713" w:type="dxa"/>
            <w:vAlign w:val="center"/>
          </w:tcPr>
          <w:p>
            <w:pPr>
              <w:spacing w:before="20" w:after="20"/>
              <w:jc w:val="center"/>
            </w:pPr>
            <w:r>
              <w:rPr>
                <w:rFonts w:ascii="Times New Roman" w:hAnsi="Times New Roman" w:cs="Times New Roman" w:eastAsia="Times New Roman"/>
                <w:sz w:val="16"/>
                <w:szCs w:val="16"/>
              </w:rPr>
              <w:t xml:space="preserve">0.084</w:t>
            </w:r>
          </w:p>
        </w:tc>
        <w:tc>
          <w:tcPr>
            <w:tcW w:w="917" w:type="dxa"/>
            <w:vAlign w:val="center"/>
          </w:tcPr>
          <w:p>
            <w:pPr>
              <w:spacing w:before="20" w:after="20"/>
              <w:jc w:val="center"/>
            </w:pPr>
            <w:r>
              <w:rPr>
                <w:rFonts w:ascii="Times New Roman" w:hAnsi="Times New Roman" w:cs="Times New Roman" w:eastAsia="Times New Roman"/>
                <w:sz w:val="16"/>
                <w:szCs w:val="16"/>
              </w:rPr>
              <w:t xml:space="preserve">12.306</w:t>
            </w:r>
          </w:p>
        </w:tc>
        <w:tc>
          <w:tcPr>
            <w:tcW w:w="818" w:type="dxa"/>
            <w:vAlign w:val="center"/>
          </w:tcPr>
          <w:p>
            <w:pPr>
              <w:spacing w:before="20" w:after="20"/>
              <w:jc w:val="center"/>
            </w:pPr>
            <w:r>
              <w:rPr>
                <w:rFonts w:ascii="Times New Roman" w:hAnsi="Times New Roman" w:cs="Times New Roman" w:eastAsia="Times New Roman"/>
                <w:sz w:val="16"/>
                <w:szCs w:val="16"/>
              </w:rPr>
              <w:t xml:space="preserve">0.696</w:t>
            </w:r>
          </w:p>
        </w:tc>
      </w:tr>
    </w:tbl>
    <w:p>
      <w:pPr>
        <w:spacing w:before="0" w:after="160" w:line="240" w:lineRule="auto"/>
        <w:jc w:val="both"/>
      </w:pPr>
      <w:r>
        <w:rPr>
          <w:rFonts w:ascii="Times New Roman" w:hAnsi="Times New Roman" w:cs="Times New Roman" w:eastAsia="Times New Roman"/>
          <w:sz w:val="18"/>
          <w:szCs w:val="18"/>
        </w:rPr>
        <w:t xml:space="preserve">Note. λ = standardized loading; b = unstandardized loading; SE = standard error; t = critical ratio; λ² = item reliability. The first loading of each construct (b = 1.000) was fixed. All free loadings are significant at p &lt; 0.001. Skewness and kurtosis are bias-corrected.</w:t>
      </w:r>
    </w:p>
    <w:p>
      <w:pPr>
        <w:keepNext/>
        <w:spacing w:before="240" w:after="120" w:line="360" w:lineRule="auto"/>
        <w:jc w:val="left"/>
      </w:pPr>
      <w:r>
        <w:rPr>
          <w:rFonts w:ascii="Times New Roman" w:hAnsi="Times New Roman" w:cs="Times New Roman" w:eastAsia="Times New Roman"/>
          <w:b/>
          <w:bCs/>
          <w:sz w:val="24"/>
          <w:szCs w:val="24"/>
        </w:rPr>
        <w:t xml:space="preserve">S2  Distributional properties</w:t>
      </w:r>
    </w:p>
    <w:p>
      <w:pPr>
        <w:keepNext/>
        <w:spacing w:before="160" w:after="60" w:line="240" w:lineRule="auto"/>
        <w:jc w:val="left"/>
      </w:pPr>
      <w:r>
        <w:rPr>
          <w:rFonts w:ascii="Times New Roman" w:hAnsi="Times New Roman" w:cs="Times New Roman" w:eastAsia="Times New Roman"/>
          <w:sz w:val="20"/>
          <w:szCs w:val="20"/>
        </w:rPr>
        <w:t xml:space="preserve">Table S3  Univariate normality tests of the constructs</w:t>
      </w:r>
    </w:p>
    <w:tbl>
      <w:tblPr>
        <w:tblW w:w="9070" w:type="dxa"/>
        <w:tblBorders>
          <w:top w:val="single" w:sz="8" w:space="0" w:color="000000"/>
          <w:bottom w:val="single" w:sz="8" w:space="0" w:color="000000"/>
        </w:tblBorders>
        <w:tblLayout w:type="fixed"/>
        <w:tblCellMar>
          <w:left w:w="50" w:type="dxa"/>
          <w:right w:w="50" w:type="dxa"/>
        </w:tblCellMar>
      </w:tblPr>
      <w:tblGrid>
        <w:gridCol w:w="2193"/>
        <w:gridCol w:w="897"/>
        <w:gridCol w:w="897"/>
        <w:gridCol w:w="1096"/>
        <w:gridCol w:w="897"/>
        <w:gridCol w:w="897"/>
        <w:gridCol w:w="1096"/>
        <w:gridCol w:w="1097"/>
      </w:tblGrid>
      <w:tr>
        <w:trPr>
          <w:cantSplit/>
          <w:tblHeader/>
        </w:trPr>
        <w:tc>
          <w:tcPr>
            <w:tcW w:w="2193"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Construct</w:t>
            </w:r>
          </w:p>
        </w:tc>
        <w:tc>
          <w:tcPr>
            <w:tcW w:w="89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K–S </w:t>
            </w:r>
            <w:r>
              <w:rPr>
                <w:rFonts w:ascii="Times New Roman" w:hAnsi="Times New Roman" w:cs="Times New Roman" w:eastAsia="Times New Roman"/>
                <w:b/>
                <w:bCs/>
                <w:i/>
                <w:iCs/>
                <w:sz w:val="16"/>
                <w:szCs w:val="16"/>
              </w:rPr>
              <w:t xml:space="preserve">D</w:t>
            </w:r>
          </w:p>
        </w:tc>
        <w:tc>
          <w:tcPr>
            <w:tcW w:w="89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K–S </w:t>
            </w:r>
            <w:r>
              <w:rPr>
                <w:rFonts w:ascii="Times New Roman" w:hAnsi="Times New Roman" w:cs="Times New Roman" w:eastAsia="Times New Roman"/>
                <w:b/>
                <w:bCs/>
                <w:i/>
                <w:iCs/>
                <w:sz w:val="16"/>
                <w:szCs w:val="16"/>
              </w:rPr>
              <w:t xml:space="preserve">p</w:t>
            </w:r>
          </w:p>
        </w:tc>
        <w:tc>
          <w:tcPr>
            <w:tcW w:w="1096"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Lilliefors </w:t>
            </w:r>
            <w:r>
              <w:rPr>
                <w:rFonts w:ascii="Times New Roman" w:hAnsi="Times New Roman" w:cs="Times New Roman" w:eastAsia="Times New Roman"/>
                <w:b/>
                <w:bCs/>
                <w:i/>
                <w:iCs/>
                <w:sz w:val="16"/>
                <w:szCs w:val="16"/>
              </w:rPr>
              <w:t xml:space="preserve">p</w:t>
            </w:r>
          </w:p>
        </w:tc>
        <w:tc>
          <w:tcPr>
            <w:tcW w:w="89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S–W </w:t>
            </w:r>
            <w:r>
              <w:rPr>
                <w:rFonts w:ascii="Times New Roman" w:hAnsi="Times New Roman" w:cs="Times New Roman" w:eastAsia="Times New Roman"/>
                <w:b/>
                <w:bCs/>
                <w:i/>
                <w:iCs/>
                <w:sz w:val="16"/>
                <w:szCs w:val="16"/>
              </w:rPr>
              <w:t xml:space="preserve">W</w:t>
            </w:r>
          </w:p>
        </w:tc>
        <w:tc>
          <w:tcPr>
            <w:tcW w:w="89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S–W </w:t>
            </w:r>
            <w:r>
              <w:rPr>
                <w:rFonts w:ascii="Times New Roman" w:hAnsi="Times New Roman" w:cs="Times New Roman" w:eastAsia="Times New Roman"/>
                <w:b/>
                <w:bCs/>
                <w:i/>
                <w:iCs/>
                <w:sz w:val="16"/>
                <w:szCs w:val="16"/>
              </w:rPr>
              <w:t xml:space="preserve">p</w:t>
            </w:r>
          </w:p>
        </w:tc>
        <w:tc>
          <w:tcPr>
            <w:tcW w:w="1096" w:type="dxa"/>
            <w:tcBorders>
              <w:bottom w:val="single" w:sz="4" w:space="0" w:color="000000"/>
            </w:tcBorders>
            <w:vAlign w:val="center"/>
          </w:tcPr>
          <w:p>
            <w:pPr>
              <w:spacing w:before="20" w:after="20"/>
              <w:jc w:val="center"/>
            </w:pPr>
            <w:r>
              <w:rPr>
                <w:rFonts w:ascii="Times New Roman" w:hAnsi="Times New Roman" w:cs="Times New Roman" w:eastAsia="Times New Roman"/>
                <w:b/>
                <w:bCs/>
                <w:i/>
                <w:iCs/>
                <w:sz w:val="16"/>
                <w:szCs w:val="16"/>
              </w:rPr>
              <w:t xml:space="preserve">z</w:t>
            </w:r>
            <w:r>
              <w:rPr>
                <w:rFonts w:ascii="Times New Roman" w:hAnsi="Times New Roman" w:cs="Times New Roman" w:eastAsia="Times New Roman"/>
                <w:b/>
                <w:bCs/>
                <w:sz w:val="16"/>
                <w:szCs w:val="16"/>
              </w:rPr>
              <w:t xml:space="preserve"> skewness</w:t>
            </w:r>
          </w:p>
        </w:tc>
        <w:tc>
          <w:tcPr>
            <w:tcW w:w="1097" w:type="dxa"/>
            <w:tcBorders>
              <w:bottom w:val="single" w:sz="4" w:space="0" w:color="000000"/>
            </w:tcBorders>
            <w:vAlign w:val="center"/>
          </w:tcPr>
          <w:p>
            <w:pPr>
              <w:spacing w:before="20" w:after="20"/>
              <w:jc w:val="center"/>
            </w:pPr>
            <w:r>
              <w:rPr>
                <w:rFonts w:ascii="Times New Roman" w:hAnsi="Times New Roman" w:cs="Times New Roman" w:eastAsia="Times New Roman"/>
                <w:b/>
                <w:bCs/>
                <w:i/>
                <w:iCs/>
                <w:sz w:val="16"/>
                <w:szCs w:val="16"/>
              </w:rPr>
              <w:t xml:space="preserve">z</w:t>
            </w:r>
            <w:r>
              <w:rPr>
                <w:rFonts w:ascii="Times New Roman" w:hAnsi="Times New Roman" w:cs="Times New Roman" w:eastAsia="Times New Roman"/>
                <w:b/>
                <w:bCs/>
                <w:sz w:val="16"/>
                <w:szCs w:val="16"/>
              </w:rPr>
              <w:t xml:space="preserve"> kurtosis</w:t>
            </w:r>
          </w:p>
        </w:tc>
      </w:tr>
      <w:tr>
        <w:trPr>
          <w:cantSplit/>
        </w:trPr>
        <w:tc>
          <w:tcPr>
            <w:tcW w:w="2193" w:type="dxa"/>
            <w:vAlign w:val="center"/>
          </w:tcPr>
          <w:p>
            <w:pPr>
              <w:spacing w:before="20" w:after="20"/>
              <w:jc w:val="left"/>
            </w:pPr>
            <w:r>
              <w:rPr>
                <w:rFonts w:ascii="Times New Roman" w:hAnsi="Times New Roman" w:cs="Times New Roman" w:eastAsia="Times New Roman"/>
                <w:sz w:val="16"/>
                <w:szCs w:val="16"/>
              </w:rPr>
              <w:t xml:space="preserve">Control Activities</w:t>
            </w:r>
          </w:p>
        </w:tc>
        <w:tc>
          <w:tcPr>
            <w:tcW w:w="897" w:type="dxa"/>
            <w:vAlign w:val="center"/>
          </w:tcPr>
          <w:p>
            <w:pPr>
              <w:spacing w:before="20" w:after="20"/>
              <w:jc w:val="center"/>
            </w:pPr>
            <w:r>
              <w:rPr>
                <w:rFonts w:ascii="Times New Roman" w:hAnsi="Times New Roman" w:cs="Times New Roman" w:eastAsia="Times New Roman"/>
                <w:sz w:val="16"/>
                <w:szCs w:val="16"/>
              </w:rPr>
              <w:t xml:space="preserve">0.072</w:t>
            </w:r>
          </w:p>
        </w:tc>
        <w:tc>
          <w:tcPr>
            <w:tcW w:w="897" w:type="dxa"/>
            <w:vAlign w:val="center"/>
          </w:tcPr>
          <w:p>
            <w:pPr>
              <w:spacing w:before="20" w:after="20"/>
              <w:jc w:val="center"/>
            </w:pPr>
            <w:r>
              <w:rPr>
                <w:rFonts w:ascii="Times New Roman" w:hAnsi="Times New Roman" w:cs="Times New Roman" w:eastAsia="Times New Roman"/>
                <w:sz w:val="16"/>
                <w:szCs w:val="16"/>
              </w:rPr>
              <w:t xml:space="preserve">0.268</w:t>
            </w:r>
          </w:p>
        </w:tc>
        <w:tc>
          <w:tcPr>
            <w:tcW w:w="1096" w:type="dxa"/>
            <w:vAlign w:val="center"/>
          </w:tcPr>
          <w:p>
            <w:pPr>
              <w:spacing w:before="20" w:after="20"/>
              <w:jc w:val="center"/>
            </w:pPr>
            <w:r>
              <w:rPr>
                <w:rFonts w:ascii="Times New Roman" w:hAnsi="Times New Roman" w:cs="Times New Roman" w:eastAsia="Times New Roman"/>
                <w:sz w:val="16"/>
                <w:szCs w:val="16"/>
              </w:rPr>
              <w:t xml:space="preserve">0.023</w:t>
            </w:r>
          </w:p>
        </w:tc>
        <w:tc>
          <w:tcPr>
            <w:tcW w:w="897" w:type="dxa"/>
            <w:vAlign w:val="center"/>
          </w:tcPr>
          <w:p>
            <w:pPr>
              <w:spacing w:before="20" w:after="20"/>
              <w:jc w:val="center"/>
            </w:pPr>
            <w:r>
              <w:rPr>
                <w:rFonts w:ascii="Times New Roman" w:hAnsi="Times New Roman" w:cs="Times New Roman" w:eastAsia="Times New Roman"/>
                <w:sz w:val="16"/>
                <w:szCs w:val="16"/>
              </w:rPr>
              <w:t xml:space="preserve">0.977</w:t>
            </w:r>
          </w:p>
        </w:tc>
        <w:tc>
          <w:tcPr>
            <w:tcW w:w="897" w:type="dxa"/>
            <w:vAlign w:val="center"/>
          </w:tcPr>
          <w:p>
            <w:pPr>
              <w:spacing w:before="20" w:after="20"/>
              <w:jc w:val="center"/>
            </w:pPr>
            <w:r>
              <w:rPr>
                <w:rFonts w:ascii="Times New Roman" w:hAnsi="Times New Roman" w:cs="Times New Roman" w:eastAsia="Times New Roman"/>
                <w:sz w:val="16"/>
                <w:szCs w:val="16"/>
              </w:rPr>
              <w:t xml:space="preserve">0.004</w:t>
            </w:r>
          </w:p>
        </w:tc>
        <w:tc>
          <w:tcPr>
            <w:tcW w:w="1096" w:type="dxa"/>
            <w:vAlign w:val="center"/>
          </w:tcPr>
          <w:p>
            <w:pPr>
              <w:spacing w:before="20" w:after="20"/>
              <w:jc w:val="center"/>
            </w:pPr>
            <w:r>
              <w:rPr>
                <w:rFonts w:ascii="Times New Roman" w:hAnsi="Times New Roman" w:cs="Times New Roman" w:eastAsia="Times New Roman"/>
                <w:sz w:val="16"/>
                <w:szCs w:val="16"/>
              </w:rPr>
              <w:t xml:space="preserve">-2.757</w:t>
            </w:r>
          </w:p>
        </w:tc>
        <w:tc>
          <w:tcPr>
            <w:tcW w:w="1097" w:type="dxa"/>
            <w:vAlign w:val="center"/>
          </w:tcPr>
          <w:p>
            <w:pPr>
              <w:spacing w:before="20" w:after="20"/>
              <w:jc w:val="center"/>
            </w:pPr>
            <w:r>
              <w:rPr>
                <w:rFonts w:ascii="Times New Roman" w:hAnsi="Times New Roman" w:cs="Times New Roman" w:eastAsia="Times New Roman"/>
                <w:sz w:val="16"/>
                <w:szCs w:val="16"/>
              </w:rPr>
              <w:t xml:space="preserve">0.484</w:t>
            </w:r>
          </w:p>
        </w:tc>
      </w:tr>
      <w:tr>
        <w:trPr>
          <w:cantSplit/>
        </w:trPr>
        <w:tc>
          <w:tcPr>
            <w:tcW w:w="2193" w:type="dxa"/>
            <w:vAlign w:val="center"/>
          </w:tcPr>
          <w:p>
            <w:pPr>
              <w:spacing w:before="20" w:after="20"/>
              <w:jc w:val="left"/>
            </w:pPr>
            <w:r>
              <w:rPr>
                <w:rFonts w:ascii="Times New Roman" w:hAnsi="Times New Roman" w:cs="Times New Roman" w:eastAsia="Times New Roman"/>
                <w:sz w:val="16"/>
                <w:szCs w:val="16"/>
              </w:rPr>
              <w:t xml:space="preserve">Financial Management</w:t>
            </w:r>
          </w:p>
        </w:tc>
        <w:tc>
          <w:tcPr>
            <w:tcW w:w="897" w:type="dxa"/>
            <w:vAlign w:val="center"/>
          </w:tcPr>
          <w:p>
            <w:pPr>
              <w:spacing w:before="20" w:after="20"/>
              <w:jc w:val="center"/>
            </w:pPr>
            <w:r>
              <w:rPr>
                <w:rFonts w:ascii="Times New Roman" w:hAnsi="Times New Roman" w:cs="Times New Roman" w:eastAsia="Times New Roman"/>
                <w:sz w:val="16"/>
                <w:szCs w:val="16"/>
              </w:rPr>
              <w:t xml:space="preserve">0.077</w:t>
            </w:r>
          </w:p>
        </w:tc>
        <w:tc>
          <w:tcPr>
            <w:tcW w:w="897" w:type="dxa"/>
            <w:vAlign w:val="center"/>
          </w:tcPr>
          <w:p>
            <w:pPr>
              <w:spacing w:before="20" w:after="20"/>
              <w:jc w:val="center"/>
            </w:pPr>
            <w:r>
              <w:rPr>
                <w:rFonts w:ascii="Times New Roman" w:hAnsi="Times New Roman" w:cs="Times New Roman" w:eastAsia="Times New Roman"/>
                <w:sz w:val="16"/>
                <w:szCs w:val="16"/>
              </w:rPr>
              <w:t xml:space="preserve">0.203</w:t>
            </w:r>
          </w:p>
        </w:tc>
        <w:tc>
          <w:tcPr>
            <w:tcW w:w="1096" w:type="dxa"/>
            <w:vAlign w:val="center"/>
          </w:tcPr>
          <w:p>
            <w:pPr>
              <w:spacing w:before="20" w:after="20"/>
              <w:jc w:val="center"/>
            </w:pPr>
            <w:r>
              <w:rPr>
                <w:rFonts w:ascii="Times New Roman" w:hAnsi="Times New Roman" w:cs="Times New Roman" w:eastAsia="Times New Roman"/>
                <w:sz w:val="16"/>
                <w:szCs w:val="16"/>
              </w:rPr>
              <w:t xml:space="preserve">0.011</w:t>
            </w:r>
          </w:p>
        </w:tc>
        <w:tc>
          <w:tcPr>
            <w:tcW w:w="897" w:type="dxa"/>
            <w:vAlign w:val="center"/>
          </w:tcPr>
          <w:p>
            <w:pPr>
              <w:spacing w:before="20" w:after="20"/>
              <w:jc w:val="center"/>
            </w:pPr>
            <w:r>
              <w:rPr>
                <w:rFonts w:ascii="Times New Roman" w:hAnsi="Times New Roman" w:cs="Times New Roman" w:eastAsia="Times New Roman"/>
                <w:sz w:val="16"/>
                <w:szCs w:val="16"/>
              </w:rPr>
              <w:t xml:space="preserve">0.973</w:t>
            </w:r>
          </w:p>
        </w:tc>
        <w:tc>
          <w:tcPr>
            <w:tcW w:w="897" w:type="dxa"/>
            <w:vAlign w:val="center"/>
          </w:tcPr>
          <w:p>
            <w:pPr>
              <w:spacing w:before="20" w:after="20"/>
              <w:jc w:val="center"/>
            </w:pPr>
            <w:r>
              <w:rPr>
                <w:rFonts w:ascii="Times New Roman" w:hAnsi="Times New Roman" w:cs="Times New Roman" w:eastAsia="Times New Roman"/>
                <w:sz w:val="16"/>
                <w:szCs w:val="16"/>
              </w:rPr>
              <w:t xml:space="preserve">0.001</w:t>
            </w:r>
          </w:p>
        </w:tc>
        <w:tc>
          <w:tcPr>
            <w:tcW w:w="1096" w:type="dxa"/>
            <w:vAlign w:val="center"/>
          </w:tcPr>
          <w:p>
            <w:pPr>
              <w:spacing w:before="20" w:after="20"/>
              <w:jc w:val="center"/>
            </w:pPr>
            <w:r>
              <w:rPr>
                <w:rFonts w:ascii="Times New Roman" w:hAnsi="Times New Roman" w:cs="Times New Roman" w:eastAsia="Times New Roman"/>
                <w:sz w:val="16"/>
                <w:szCs w:val="16"/>
              </w:rPr>
              <w:t xml:space="preserve">-2.274</w:t>
            </w:r>
          </w:p>
        </w:tc>
        <w:tc>
          <w:tcPr>
            <w:tcW w:w="1097" w:type="dxa"/>
            <w:vAlign w:val="center"/>
          </w:tcPr>
          <w:p>
            <w:pPr>
              <w:spacing w:before="20" w:after="20"/>
              <w:jc w:val="center"/>
            </w:pPr>
            <w:r>
              <w:rPr>
                <w:rFonts w:ascii="Times New Roman" w:hAnsi="Times New Roman" w:cs="Times New Roman" w:eastAsia="Times New Roman"/>
                <w:sz w:val="16"/>
                <w:szCs w:val="16"/>
              </w:rPr>
              <w:t xml:space="preserve">-0.025</w:t>
            </w:r>
          </w:p>
        </w:tc>
      </w:tr>
      <w:tr>
        <w:trPr>
          <w:cantSplit/>
        </w:trPr>
        <w:tc>
          <w:tcPr>
            <w:tcW w:w="2193" w:type="dxa"/>
            <w:vAlign w:val="center"/>
          </w:tcPr>
          <w:p>
            <w:pPr>
              <w:spacing w:before="20" w:after="20"/>
              <w:jc w:val="left"/>
            </w:pPr>
            <w:r>
              <w:rPr>
                <w:rFonts w:ascii="Times New Roman" w:hAnsi="Times New Roman" w:cs="Times New Roman" w:eastAsia="Times New Roman"/>
                <w:sz w:val="16"/>
                <w:szCs w:val="16"/>
              </w:rPr>
              <w:t xml:space="preserve">Organizational</w:t>
            </w:r>
          </w:p>
        </w:tc>
        <w:tc>
          <w:tcPr>
            <w:tcW w:w="897" w:type="dxa"/>
            <w:vAlign w:val="center"/>
          </w:tcPr>
          <w:p>
            <w:pPr>
              <w:spacing w:before="20" w:after="20"/>
              <w:jc w:val="center"/>
            </w:pPr>
            <w:r>
              <w:rPr>
                <w:rFonts w:ascii="Times New Roman" w:hAnsi="Times New Roman" w:cs="Times New Roman" w:eastAsia="Times New Roman"/>
                <w:sz w:val="16"/>
                <w:szCs w:val="16"/>
              </w:rPr>
              <w:t xml:space="preserve">0.081</w:t>
            </w:r>
          </w:p>
        </w:tc>
        <w:tc>
          <w:tcPr>
            <w:tcW w:w="897" w:type="dxa"/>
            <w:vAlign w:val="center"/>
          </w:tcPr>
          <w:p>
            <w:pPr>
              <w:spacing w:before="20" w:after="20"/>
              <w:jc w:val="center"/>
            </w:pPr>
            <w:r>
              <w:rPr>
                <w:rFonts w:ascii="Times New Roman" w:hAnsi="Times New Roman" w:cs="Times New Roman" w:eastAsia="Times New Roman"/>
                <w:sz w:val="16"/>
                <w:szCs w:val="16"/>
              </w:rPr>
              <w:t xml:space="preserve">0.162</w:t>
            </w:r>
          </w:p>
        </w:tc>
        <w:tc>
          <w:tcPr>
            <w:tcW w:w="1096" w:type="dxa"/>
            <w:vAlign w:val="center"/>
          </w:tcPr>
          <w:p>
            <w:pPr>
              <w:spacing w:before="20" w:after="20"/>
              <w:jc w:val="center"/>
            </w:pPr>
            <w:r>
              <w:rPr>
                <w:rFonts w:ascii="Times New Roman" w:hAnsi="Times New Roman" w:cs="Times New Roman" w:eastAsia="Times New Roman"/>
                <w:sz w:val="16"/>
                <w:szCs w:val="16"/>
              </w:rPr>
              <w:t xml:space="preserve">0.006</w:t>
            </w:r>
          </w:p>
        </w:tc>
        <w:tc>
          <w:tcPr>
            <w:tcW w:w="897" w:type="dxa"/>
            <w:vAlign w:val="center"/>
          </w:tcPr>
          <w:p>
            <w:pPr>
              <w:spacing w:before="20" w:after="20"/>
              <w:jc w:val="center"/>
            </w:pPr>
            <w:r>
              <w:rPr>
                <w:rFonts w:ascii="Times New Roman" w:hAnsi="Times New Roman" w:cs="Times New Roman" w:eastAsia="Times New Roman"/>
                <w:sz w:val="16"/>
                <w:szCs w:val="16"/>
              </w:rPr>
              <w:t xml:space="preserve">0.962</w:t>
            </w:r>
          </w:p>
        </w:tc>
        <w:tc>
          <w:tcPr>
            <w:tcW w:w="897" w:type="dxa"/>
            <w:vAlign w:val="center"/>
          </w:tcPr>
          <w:p>
            <w:pPr>
              <w:spacing w:before="20" w:after="20"/>
              <w:jc w:val="center"/>
            </w:pPr>
            <w:r>
              <w:rPr>
                <w:rFonts w:ascii="Times New Roman" w:hAnsi="Times New Roman" w:cs="Times New Roman" w:eastAsia="Times New Roman"/>
                <w:sz w:val="16"/>
                <w:szCs w:val="16"/>
              </w:rPr>
              <w:t xml:space="preserve">&lt; 0.001</w:t>
            </w:r>
          </w:p>
        </w:tc>
        <w:tc>
          <w:tcPr>
            <w:tcW w:w="1096" w:type="dxa"/>
            <w:vAlign w:val="center"/>
          </w:tcPr>
          <w:p>
            <w:pPr>
              <w:spacing w:before="20" w:after="20"/>
              <w:jc w:val="center"/>
            </w:pPr>
            <w:r>
              <w:rPr>
                <w:rFonts w:ascii="Times New Roman" w:hAnsi="Times New Roman" w:cs="Times New Roman" w:eastAsia="Times New Roman"/>
                <w:sz w:val="16"/>
                <w:szCs w:val="16"/>
              </w:rPr>
              <w:t xml:space="preserve">-2.897</w:t>
            </w:r>
          </w:p>
        </w:tc>
        <w:tc>
          <w:tcPr>
            <w:tcW w:w="1097" w:type="dxa"/>
            <w:vAlign w:val="center"/>
          </w:tcPr>
          <w:p>
            <w:pPr>
              <w:spacing w:before="20" w:after="20"/>
              <w:jc w:val="center"/>
            </w:pPr>
            <w:r>
              <w:rPr>
                <w:rFonts w:ascii="Times New Roman" w:hAnsi="Times New Roman" w:cs="Times New Roman" w:eastAsia="Times New Roman"/>
                <w:sz w:val="16"/>
                <w:szCs w:val="16"/>
              </w:rPr>
              <w:t xml:space="preserve">-0.793</w:t>
            </w:r>
          </w:p>
        </w:tc>
      </w:tr>
      <w:tr>
        <w:trPr>
          <w:cantSplit/>
        </w:trPr>
        <w:tc>
          <w:tcPr>
            <w:tcW w:w="2193" w:type="dxa"/>
            <w:vAlign w:val="center"/>
          </w:tcPr>
          <w:p>
            <w:pPr>
              <w:spacing w:before="20" w:after="20"/>
              <w:jc w:val="left"/>
            </w:pPr>
            <w:r>
              <w:rPr>
                <w:rFonts w:ascii="Times New Roman" w:hAnsi="Times New Roman" w:cs="Times New Roman" w:eastAsia="Times New Roman"/>
                <w:sz w:val="16"/>
                <w:szCs w:val="16"/>
              </w:rPr>
              <w:t xml:space="preserve">Legal</w:t>
            </w:r>
          </w:p>
        </w:tc>
        <w:tc>
          <w:tcPr>
            <w:tcW w:w="897" w:type="dxa"/>
            <w:vAlign w:val="center"/>
          </w:tcPr>
          <w:p>
            <w:pPr>
              <w:spacing w:before="20" w:after="20"/>
              <w:jc w:val="center"/>
            </w:pPr>
            <w:r>
              <w:rPr>
                <w:rFonts w:ascii="Times New Roman" w:hAnsi="Times New Roman" w:cs="Times New Roman" w:eastAsia="Times New Roman"/>
                <w:sz w:val="16"/>
                <w:szCs w:val="16"/>
              </w:rPr>
              <w:t xml:space="preserve">0.075</w:t>
            </w:r>
          </w:p>
        </w:tc>
        <w:tc>
          <w:tcPr>
            <w:tcW w:w="897" w:type="dxa"/>
            <w:vAlign w:val="center"/>
          </w:tcPr>
          <w:p>
            <w:pPr>
              <w:spacing w:before="20" w:after="20"/>
              <w:jc w:val="center"/>
            </w:pPr>
            <w:r>
              <w:rPr>
                <w:rFonts w:ascii="Times New Roman" w:hAnsi="Times New Roman" w:cs="Times New Roman" w:eastAsia="Times New Roman"/>
                <w:sz w:val="16"/>
                <w:szCs w:val="16"/>
              </w:rPr>
              <w:t xml:space="preserve">0.236</w:t>
            </w:r>
          </w:p>
        </w:tc>
        <w:tc>
          <w:tcPr>
            <w:tcW w:w="1096" w:type="dxa"/>
            <w:vAlign w:val="center"/>
          </w:tcPr>
          <w:p>
            <w:pPr>
              <w:spacing w:before="20" w:after="20"/>
              <w:jc w:val="center"/>
            </w:pPr>
            <w:r>
              <w:rPr>
                <w:rFonts w:ascii="Times New Roman" w:hAnsi="Times New Roman" w:cs="Times New Roman" w:eastAsia="Times New Roman"/>
                <w:sz w:val="16"/>
                <w:szCs w:val="16"/>
              </w:rPr>
              <w:t xml:space="preserve">0.018</w:t>
            </w:r>
          </w:p>
        </w:tc>
        <w:tc>
          <w:tcPr>
            <w:tcW w:w="897" w:type="dxa"/>
            <w:vAlign w:val="center"/>
          </w:tcPr>
          <w:p>
            <w:pPr>
              <w:spacing w:before="20" w:after="20"/>
              <w:jc w:val="center"/>
            </w:pPr>
            <w:r>
              <w:rPr>
                <w:rFonts w:ascii="Times New Roman" w:hAnsi="Times New Roman" w:cs="Times New Roman" w:eastAsia="Times New Roman"/>
                <w:sz w:val="16"/>
                <w:szCs w:val="16"/>
              </w:rPr>
              <w:t xml:space="preserve">0.974</w:t>
            </w:r>
          </w:p>
        </w:tc>
        <w:tc>
          <w:tcPr>
            <w:tcW w:w="897" w:type="dxa"/>
            <w:vAlign w:val="center"/>
          </w:tcPr>
          <w:p>
            <w:pPr>
              <w:spacing w:before="20" w:after="20"/>
              <w:jc w:val="center"/>
            </w:pPr>
            <w:r>
              <w:rPr>
                <w:rFonts w:ascii="Times New Roman" w:hAnsi="Times New Roman" w:cs="Times New Roman" w:eastAsia="Times New Roman"/>
                <w:sz w:val="16"/>
                <w:szCs w:val="16"/>
              </w:rPr>
              <w:t xml:space="preserve">0.001</w:t>
            </w:r>
          </w:p>
        </w:tc>
        <w:tc>
          <w:tcPr>
            <w:tcW w:w="1096" w:type="dxa"/>
            <w:vAlign w:val="center"/>
          </w:tcPr>
          <w:p>
            <w:pPr>
              <w:spacing w:before="20" w:after="20"/>
              <w:jc w:val="center"/>
            </w:pPr>
            <w:r>
              <w:rPr>
                <w:rFonts w:ascii="Times New Roman" w:hAnsi="Times New Roman" w:cs="Times New Roman" w:eastAsia="Times New Roman"/>
                <w:sz w:val="16"/>
                <w:szCs w:val="16"/>
              </w:rPr>
              <w:t xml:space="preserve">-1.097</w:t>
            </w:r>
          </w:p>
        </w:tc>
        <w:tc>
          <w:tcPr>
            <w:tcW w:w="1097" w:type="dxa"/>
            <w:vAlign w:val="center"/>
          </w:tcPr>
          <w:p>
            <w:pPr>
              <w:spacing w:before="20" w:after="20"/>
              <w:jc w:val="center"/>
            </w:pPr>
            <w:r>
              <w:rPr>
                <w:rFonts w:ascii="Times New Roman" w:hAnsi="Times New Roman" w:cs="Times New Roman" w:eastAsia="Times New Roman"/>
                <w:sz w:val="16"/>
                <w:szCs w:val="16"/>
              </w:rPr>
              <w:t xml:space="preserve">-2.298</w:t>
            </w:r>
          </w:p>
        </w:tc>
      </w:tr>
      <w:tr>
        <w:trPr>
          <w:cantSplit/>
        </w:trPr>
        <w:tc>
          <w:tcPr>
            <w:tcW w:w="2193" w:type="dxa"/>
            <w:vAlign w:val="center"/>
          </w:tcPr>
          <w:p>
            <w:pPr>
              <w:spacing w:before="20" w:after="20"/>
              <w:jc w:val="left"/>
            </w:pPr>
            <w:r>
              <w:rPr>
                <w:rFonts w:ascii="Times New Roman" w:hAnsi="Times New Roman" w:cs="Times New Roman" w:eastAsia="Times New Roman"/>
                <w:sz w:val="16"/>
                <w:szCs w:val="16"/>
              </w:rPr>
              <w:t xml:space="preserve">Professional</w:t>
            </w:r>
          </w:p>
        </w:tc>
        <w:tc>
          <w:tcPr>
            <w:tcW w:w="897" w:type="dxa"/>
            <w:vAlign w:val="center"/>
          </w:tcPr>
          <w:p>
            <w:pPr>
              <w:spacing w:before="20" w:after="20"/>
              <w:jc w:val="center"/>
            </w:pPr>
            <w:r>
              <w:rPr>
                <w:rFonts w:ascii="Times New Roman" w:hAnsi="Times New Roman" w:cs="Times New Roman" w:eastAsia="Times New Roman"/>
                <w:sz w:val="16"/>
                <w:szCs w:val="16"/>
              </w:rPr>
              <w:t xml:space="preserve">0.069</w:t>
            </w:r>
          </w:p>
        </w:tc>
        <w:tc>
          <w:tcPr>
            <w:tcW w:w="897" w:type="dxa"/>
            <w:vAlign w:val="center"/>
          </w:tcPr>
          <w:p>
            <w:pPr>
              <w:spacing w:before="20" w:after="20"/>
              <w:jc w:val="center"/>
            </w:pPr>
            <w:r>
              <w:rPr>
                <w:rFonts w:ascii="Times New Roman" w:hAnsi="Times New Roman" w:cs="Times New Roman" w:eastAsia="Times New Roman"/>
                <w:sz w:val="16"/>
                <w:szCs w:val="16"/>
              </w:rPr>
              <w:t xml:space="preserve">0.325</w:t>
            </w:r>
          </w:p>
        </w:tc>
        <w:tc>
          <w:tcPr>
            <w:tcW w:w="1096" w:type="dxa"/>
            <w:vAlign w:val="center"/>
          </w:tcPr>
          <w:p>
            <w:pPr>
              <w:spacing w:before="20" w:after="20"/>
              <w:jc w:val="center"/>
            </w:pPr>
            <w:r>
              <w:rPr>
                <w:rFonts w:ascii="Times New Roman" w:hAnsi="Times New Roman" w:cs="Times New Roman" w:eastAsia="Times New Roman"/>
                <w:sz w:val="16"/>
                <w:szCs w:val="16"/>
              </w:rPr>
              <w:t xml:space="preserve">0.040</w:t>
            </w:r>
          </w:p>
        </w:tc>
        <w:tc>
          <w:tcPr>
            <w:tcW w:w="897" w:type="dxa"/>
            <w:vAlign w:val="center"/>
          </w:tcPr>
          <w:p>
            <w:pPr>
              <w:spacing w:before="20" w:after="20"/>
              <w:jc w:val="center"/>
            </w:pPr>
            <w:r>
              <w:rPr>
                <w:rFonts w:ascii="Times New Roman" w:hAnsi="Times New Roman" w:cs="Times New Roman" w:eastAsia="Times New Roman"/>
                <w:sz w:val="16"/>
                <w:szCs w:val="16"/>
              </w:rPr>
              <w:t xml:space="preserve">0.975</w:t>
            </w:r>
          </w:p>
        </w:tc>
        <w:tc>
          <w:tcPr>
            <w:tcW w:w="897" w:type="dxa"/>
            <w:vAlign w:val="center"/>
          </w:tcPr>
          <w:p>
            <w:pPr>
              <w:spacing w:before="20" w:after="20"/>
              <w:jc w:val="center"/>
            </w:pPr>
            <w:r>
              <w:rPr>
                <w:rFonts w:ascii="Times New Roman" w:hAnsi="Times New Roman" w:cs="Times New Roman" w:eastAsia="Times New Roman"/>
                <w:sz w:val="16"/>
                <w:szCs w:val="16"/>
              </w:rPr>
              <w:t xml:space="preserve">0.002</w:t>
            </w:r>
          </w:p>
        </w:tc>
        <w:tc>
          <w:tcPr>
            <w:tcW w:w="1096" w:type="dxa"/>
            <w:vAlign w:val="center"/>
          </w:tcPr>
          <w:p>
            <w:pPr>
              <w:spacing w:before="20" w:after="20"/>
              <w:jc w:val="center"/>
            </w:pPr>
            <w:r>
              <w:rPr>
                <w:rFonts w:ascii="Times New Roman" w:hAnsi="Times New Roman" w:cs="Times New Roman" w:eastAsia="Times New Roman"/>
                <w:sz w:val="16"/>
                <w:szCs w:val="16"/>
              </w:rPr>
              <w:t xml:space="preserve">-2.149</w:t>
            </w:r>
          </w:p>
        </w:tc>
        <w:tc>
          <w:tcPr>
            <w:tcW w:w="1097" w:type="dxa"/>
            <w:vAlign w:val="center"/>
          </w:tcPr>
          <w:p>
            <w:pPr>
              <w:spacing w:before="20" w:after="20"/>
              <w:jc w:val="center"/>
            </w:pPr>
            <w:r>
              <w:rPr>
                <w:rFonts w:ascii="Times New Roman" w:hAnsi="Times New Roman" w:cs="Times New Roman" w:eastAsia="Times New Roman"/>
                <w:sz w:val="16"/>
                <w:szCs w:val="16"/>
              </w:rPr>
              <w:t xml:space="preserve">-0.891</w:t>
            </w:r>
          </w:p>
        </w:tc>
      </w:tr>
      <w:tr>
        <w:trPr>
          <w:cantSplit/>
        </w:trPr>
        <w:tc>
          <w:tcPr>
            <w:tcW w:w="2193" w:type="dxa"/>
            <w:vAlign w:val="center"/>
          </w:tcPr>
          <w:p>
            <w:pPr>
              <w:spacing w:before="20" w:after="20"/>
              <w:jc w:val="left"/>
            </w:pPr>
            <w:r>
              <w:rPr>
                <w:rFonts w:ascii="Times New Roman" w:hAnsi="Times New Roman" w:cs="Times New Roman" w:eastAsia="Times New Roman"/>
                <w:sz w:val="16"/>
                <w:szCs w:val="16"/>
              </w:rPr>
              <w:t xml:space="preserve">Political</w:t>
            </w:r>
          </w:p>
        </w:tc>
        <w:tc>
          <w:tcPr>
            <w:tcW w:w="897" w:type="dxa"/>
            <w:vAlign w:val="center"/>
          </w:tcPr>
          <w:p>
            <w:pPr>
              <w:spacing w:before="20" w:after="20"/>
              <w:jc w:val="center"/>
            </w:pPr>
            <w:r>
              <w:rPr>
                <w:rFonts w:ascii="Times New Roman" w:hAnsi="Times New Roman" w:cs="Times New Roman" w:eastAsia="Times New Roman"/>
                <w:sz w:val="16"/>
                <w:szCs w:val="16"/>
              </w:rPr>
              <w:t xml:space="preserve">0.095</w:t>
            </w:r>
          </w:p>
        </w:tc>
        <w:tc>
          <w:tcPr>
            <w:tcW w:w="897" w:type="dxa"/>
            <w:vAlign w:val="center"/>
          </w:tcPr>
          <w:p>
            <w:pPr>
              <w:spacing w:before="20" w:after="20"/>
              <w:jc w:val="center"/>
            </w:pPr>
            <w:r>
              <w:rPr>
                <w:rFonts w:ascii="Times New Roman" w:hAnsi="Times New Roman" w:cs="Times New Roman" w:eastAsia="Times New Roman"/>
                <w:sz w:val="16"/>
                <w:szCs w:val="16"/>
              </w:rPr>
              <w:t xml:space="preserve">0.063</w:t>
            </w:r>
          </w:p>
        </w:tc>
        <w:tc>
          <w:tcPr>
            <w:tcW w:w="1096" w:type="dxa"/>
            <w:vAlign w:val="center"/>
          </w:tcPr>
          <w:p>
            <w:pPr>
              <w:spacing w:before="20" w:after="20"/>
              <w:jc w:val="center"/>
            </w:pPr>
            <w:r>
              <w:rPr>
                <w:rFonts w:ascii="Times New Roman" w:hAnsi="Times New Roman" w:cs="Times New Roman" w:eastAsia="Times New Roman"/>
                <w:sz w:val="16"/>
                <w:szCs w:val="16"/>
              </w:rPr>
              <w:t xml:space="preserve">0.001</w:t>
            </w:r>
          </w:p>
        </w:tc>
        <w:tc>
          <w:tcPr>
            <w:tcW w:w="897" w:type="dxa"/>
            <w:vAlign w:val="center"/>
          </w:tcPr>
          <w:p>
            <w:pPr>
              <w:spacing w:before="20" w:after="20"/>
              <w:jc w:val="center"/>
            </w:pPr>
            <w:r>
              <w:rPr>
                <w:rFonts w:ascii="Times New Roman" w:hAnsi="Times New Roman" w:cs="Times New Roman" w:eastAsia="Times New Roman"/>
                <w:sz w:val="16"/>
                <w:szCs w:val="16"/>
              </w:rPr>
              <w:t xml:space="preserve">0.977</w:t>
            </w:r>
          </w:p>
        </w:tc>
        <w:tc>
          <w:tcPr>
            <w:tcW w:w="897" w:type="dxa"/>
            <w:vAlign w:val="center"/>
          </w:tcPr>
          <w:p>
            <w:pPr>
              <w:spacing w:before="20" w:after="20"/>
              <w:jc w:val="center"/>
            </w:pPr>
            <w:r>
              <w:rPr>
                <w:rFonts w:ascii="Times New Roman" w:hAnsi="Times New Roman" w:cs="Times New Roman" w:eastAsia="Times New Roman"/>
                <w:sz w:val="16"/>
                <w:szCs w:val="16"/>
              </w:rPr>
              <w:t xml:space="preserve">0.004</w:t>
            </w:r>
          </w:p>
        </w:tc>
        <w:tc>
          <w:tcPr>
            <w:tcW w:w="1096" w:type="dxa"/>
            <w:vAlign w:val="center"/>
          </w:tcPr>
          <w:p>
            <w:pPr>
              <w:spacing w:before="20" w:after="20"/>
              <w:jc w:val="center"/>
            </w:pPr>
            <w:r>
              <w:rPr>
                <w:rFonts w:ascii="Times New Roman" w:hAnsi="Times New Roman" w:cs="Times New Roman" w:eastAsia="Times New Roman"/>
                <w:sz w:val="16"/>
                <w:szCs w:val="16"/>
              </w:rPr>
              <w:t xml:space="preserve">-0.612</w:t>
            </w:r>
          </w:p>
        </w:tc>
        <w:tc>
          <w:tcPr>
            <w:tcW w:w="1097" w:type="dxa"/>
            <w:vAlign w:val="center"/>
          </w:tcPr>
          <w:p>
            <w:pPr>
              <w:spacing w:before="20" w:after="20"/>
              <w:jc w:val="center"/>
            </w:pPr>
            <w:r>
              <w:rPr>
                <w:rFonts w:ascii="Times New Roman" w:hAnsi="Times New Roman" w:cs="Times New Roman" w:eastAsia="Times New Roman"/>
                <w:sz w:val="16"/>
                <w:szCs w:val="16"/>
              </w:rPr>
              <w:t xml:space="preserve">-1.896</w:t>
            </w:r>
          </w:p>
        </w:tc>
      </w:tr>
    </w:tbl>
    <w:p>
      <w:pPr>
        <w:spacing w:before="0" w:after="160" w:line="240" w:lineRule="auto"/>
        <w:jc w:val="both"/>
      </w:pPr>
      <w:r>
        <w:rPr>
          <w:rFonts w:ascii="Times New Roman" w:hAnsi="Times New Roman" w:cs="Times New Roman" w:eastAsia="Times New Roman"/>
          <w:sz w:val="18"/>
          <w:szCs w:val="18"/>
        </w:rPr>
        <w:t xml:space="preserve">Note. K–S = Kolmogorov–Smirnov; S–W = Shapiro–Wilk. Shapiro–Wilk rejected normality for all 37 items (p &lt; 0.001).</w:t>
      </w:r>
    </w:p>
    <w:p>
      <w:pPr>
        <w:keepNext/>
        <w:spacing w:before="160" w:after="60" w:line="240" w:lineRule="auto"/>
        <w:jc w:val="left"/>
      </w:pPr>
      <w:r>
        <w:rPr>
          <w:rFonts w:ascii="Times New Roman" w:hAnsi="Times New Roman" w:cs="Times New Roman" w:eastAsia="Times New Roman"/>
          <w:sz w:val="20"/>
          <w:szCs w:val="20"/>
        </w:rPr>
        <w:t xml:space="preserve">Table S4  Multivariate normality (Mardia’s test)</w:t>
      </w:r>
    </w:p>
    <w:tbl>
      <w:tblPr>
        <w:tblW w:w="9070" w:type="dxa"/>
        <w:tblBorders>
          <w:top w:val="single" w:sz="8" w:space="0" w:color="000000"/>
          <w:bottom w:val="single" w:sz="8" w:space="0" w:color="000000"/>
        </w:tblBorders>
        <w:tblLayout w:type="fixed"/>
        <w:tblCellMar>
          <w:left w:w="50" w:type="dxa"/>
          <w:right w:w="50" w:type="dxa"/>
        </w:tblCellMar>
      </w:tblPr>
      <w:tblGrid>
        <w:gridCol w:w="3455"/>
        <w:gridCol w:w="1404"/>
        <w:gridCol w:w="1728"/>
        <w:gridCol w:w="1512"/>
        <w:gridCol w:w="971"/>
      </w:tblGrid>
      <w:tr>
        <w:trPr>
          <w:cantSplit/>
          <w:tblHeader/>
        </w:trPr>
        <w:tc>
          <w:tcPr>
            <w:tcW w:w="3455"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Coefficient</w:t>
            </w:r>
          </w:p>
        </w:tc>
        <w:tc>
          <w:tcPr>
            <w:tcW w:w="140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Statistic</w:t>
            </w:r>
          </w:p>
        </w:tc>
        <w:tc>
          <w:tcPr>
            <w:tcW w:w="1728"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Expected value / df</w:t>
            </w:r>
          </w:p>
        </w:tc>
        <w:tc>
          <w:tcPr>
            <w:tcW w:w="1512"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Test value</w:t>
            </w:r>
          </w:p>
        </w:tc>
        <w:tc>
          <w:tcPr>
            <w:tcW w:w="971" w:type="dxa"/>
            <w:tcBorders>
              <w:bottom w:val="single" w:sz="4" w:space="0" w:color="000000"/>
            </w:tcBorders>
            <w:vAlign w:val="center"/>
          </w:tcPr>
          <w:p>
            <w:pPr>
              <w:spacing w:before="20" w:after="20"/>
              <w:jc w:val="center"/>
            </w:pPr>
            <w:r>
              <w:rPr>
                <w:rFonts w:ascii="Times New Roman" w:hAnsi="Times New Roman" w:cs="Times New Roman" w:eastAsia="Times New Roman"/>
                <w:b/>
                <w:bCs/>
                <w:i/>
                <w:iCs/>
                <w:sz w:val="16"/>
                <w:szCs w:val="16"/>
              </w:rPr>
              <w:t xml:space="preserve">p</w:t>
            </w:r>
          </w:p>
        </w:tc>
      </w:tr>
      <w:tr>
        <w:trPr>
          <w:cantSplit/>
        </w:trPr>
        <w:tc>
          <w:tcPr>
            <w:tcW w:w="3455" w:type="dxa"/>
            <w:vAlign w:val="center"/>
          </w:tcPr>
          <w:p>
            <w:pPr>
              <w:spacing w:before="20" w:after="20"/>
              <w:jc w:val="left"/>
            </w:pPr>
            <w:r>
              <w:rPr>
                <w:rFonts w:ascii="Times New Roman" w:hAnsi="Times New Roman" w:cs="Times New Roman" w:eastAsia="Times New Roman"/>
                <w:sz w:val="16"/>
                <w:szCs w:val="16"/>
              </w:rPr>
              <w:t xml:space="preserve">Multivariate skewness (χ²)</w:t>
            </w:r>
          </w:p>
        </w:tc>
        <w:tc>
          <w:tcPr>
            <w:tcW w:w="1404" w:type="dxa"/>
            <w:vAlign w:val="center"/>
          </w:tcPr>
          <w:p>
            <w:pPr>
              <w:spacing w:before="20" w:after="20"/>
              <w:jc w:val="center"/>
            </w:pPr>
            <w:r>
              <w:rPr>
                <w:rFonts w:ascii="Times New Roman" w:hAnsi="Times New Roman" w:cs="Times New Roman" w:eastAsia="Times New Roman"/>
                <w:sz w:val="16"/>
                <w:szCs w:val="16"/>
              </w:rPr>
              <w:t xml:space="preserve">301.033</w:t>
            </w:r>
          </w:p>
        </w:tc>
        <w:tc>
          <w:tcPr>
            <w:tcW w:w="1728" w:type="dxa"/>
            <w:vAlign w:val="center"/>
          </w:tcPr>
          <w:p>
            <w:pPr>
              <w:spacing w:before="20" w:after="20"/>
              <w:jc w:val="center"/>
            </w:pPr>
            <w:r>
              <w:rPr>
                <w:rFonts w:ascii="Times New Roman" w:hAnsi="Times New Roman" w:cs="Times New Roman" w:eastAsia="Times New Roman"/>
                <w:sz w:val="16"/>
                <w:szCs w:val="16"/>
              </w:rPr>
              <w:t xml:space="preserve">9,139</w:t>
            </w:r>
          </w:p>
        </w:tc>
        <w:tc>
          <w:tcPr>
            <w:tcW w:w="1512" w:type="dxa"/>
            <w:vAlign w:val="center"/>
          </w:tcPr>
          <w:p>
            <w:pPr>
              <w:spacing w:before="20" w:after="20"/>
              <w:jc w:val="center"/>
            </w:pPr>
            <w:r>
              <w:rPr>
                <w:rFonts w:ascii="Times New Roman" w:hAnsi="Times New Roman" w:cs="Times New Roman" w:eastAsia="Times New Roman"/>
                <w:sz w:val="16"/>
                <w:szCs w:val="16"/>
              </w:rPr>
              <w:t xml:space="preserve">9,382.183</w:t>
            </w:r>
          </w:p>
        </w:tc>
        <w:tc>
          <w:tcPr>
            <w:tcW w:w="971" w:type="dxa"/>
            <w:vAlign w:val="center"/>
          </w:tcPr>
          <w:p>
            <w:pPr>
              <w:spacing w:before="20" w:after="20"/>
              <w:jc w:val="center"/>
            </w:pPr>
            <w:r>
              <w:rPr>
                <w:rFonts w:ascii="Times New Roman" w:hAnsi="Times New Roman" w:cs="Times New Roman" w:eastAsia="Times New Roman"/>
                <w:sz w:val="16"/>
                <w:szCs w:val="16"/>
              </w:rPr>
              <w:t xml:space="preserve">0.037</w:t>
            </w:r>
          </w:p>
        </w:tc>
      </w:tr>
      <w:tr>
        <w:trPr>
          <w:cantSplit/>
        </w:trPr>
        <w:tc>
          <w:tcPr>
            <w:tcW w:w="3455" w:type="dxa"/>
            <w:vAlign w:val="center"/>
          </w:tcPr>
          <w:p>
            <w:pPr>
              <w:spacing w:before="20" w:after="20"/>
              <w:jc w:val="left"/>
            </w:pPr>
            <w:r>
              <w:rPr>
                <w:rFonts w:ascii="Times New Roman" w:hAnsi="Times New Roman" w:cs="Times New Roman" w:eastAsia="Times New Roman"/>
                <w:sz w:val="16"/>
                <w:szCs w:val="16"/>
              </w:rPr>
              <w:t xml:space="preserve">Multivariate skewness (χ², small-sample corrected)</w:t>
            </w:r>
          </w:p>
        </w:tc>
        <w:tc>
          <w:tcPr>
            <w:tcW w:w="1404" w:type="dxa"/>
            <w:vAlign w:val="center"/>
          </w:tcPr>
          <w:p>
            <w:pPr>
              <w:spacing w:before="20" w:after="20"/>
              <w:jc w:val="center"/>
            </w:pPr>
            <w:r>
              <w:rPr>
                <w:rFonts w:ascii="Times New Roman" w:hAnsi="Times New Roman" w:cs="Times New Roman" w:eastAsia="Times New Roman"/>
                <w:sz w:val="16"/>
                <w:szCs w:val="16"/>
              </w:rPr>
              <w:t xml:space="preserve">301.033</w:t>
            </w:r>
          </w:p>
        </w:tc>
        <w:tc>
          <w:tcPr>
            <w:tcW w:w="1728" w:type="dxa"/>
            <w:vAlign w:val="center"/>
          </w:tcPr>
          <w:p>
            <w:pPr>
              <w:spacing w:before="20" w:after="20"/>
              <w:jc w:val="center"/>
            </w:pPr>
            <w:r>
              <w:rPr>
                <w:rFonts w:ascii="Times New Roman" w:hAnsi="Times New Roman" w:cs="Times New Roman" w:eastAsia="Times New Roman"/>
                <w:sz w:val="16"/>
                <w:szCs w:val="16"/>
              </w:rPr>
              <w:t xml:space="preserve">9,139</w:t>
            </w:r>
          </w:p>
        </w:tc>
        <w:tc>
          <w:tcPr>
            <w:tcW w:w="1512" w:type="dxa"/>
            <w:vAlign w:val="center"/>
          </w:tcPr>
          <w:p>
            <w:pPr>
              <w:spacing w:before="20" w:after="20"/>
              <w:jc w:val="center"/>
            </w:pPr>
            <w:r>
              <w:rPr>
                <w:rFonts w:ascii="Times New Roman" w:hAnsi="Times New Roman" w:cs="Times New Roman" w:eastAsia="Times New Roman"/>
                <w:sz w:val="16"/>
                <w:szCs w:val="16"/>
              </w:rPr>
              <w:t xml:space="preserve">9,540.712</w:t>
            </w:r>
          </w:p>
        </w:tc>
        <w:tc>
          <w:tcPr>
            <w:tcW w:w="971" w:type="dxa"/>
            <w:vAlign w:val="center"/>
          </w:tcPr>
          <w:p>
            <w:pPr>
              <w:spacing w:before="20" w:after="20"/>
              <w:jc w:val="center"/>
            </w:pPr>
            <w:r>
              <w:rPr>
                <w:rFonts w:ascii="Times New Roman" w:hAnsi="Times New Roman" w:cs="Times New Roman" w:eastAsia="Times New Roman"/>
                <w:sz w:val="16"/>
                <w:szCs w:val="16"/>
              </w:rPr>
              <w:t xml:space="preserve">0.002</w:t>
            </w:r>
          </w:p>
        </w:tc>
      </w:tr>
      <w:tr>
        <w:trPr>
          <w:cantSplit/>
        </w:trPr>
        <w:tc>
          <w:tcPr>
            <w:tcW w:w="3455" w:type="dxa"/>
            <w:vAlign w:val="center"/>
          </w:tcPr>
          <w:p>
            <w:pPr>
              <w:spacing w:before="20" w:after="20"/>
              <w:jc w:val="left"/>
            </w:pPr>
            <w:r>
              <w:rPr>
                <w:rFonts w:ascii="Times New Roman" w:hAnsi="Times New Roman" w:cs="Times New Roman" w:eastAsia="Times New Roman"/>
                <w:sz w:val="16"/>
                <w:szCs w:val="16"/>
              </w:rPr>
              <w:t xml:space="preserve">Multivariate kurtosis (</w:t>
            </w:r>
            <w:r>
              <w:rPr>
                <w:rFonts w:ascii="Times New Roman" w:hAnsi="Times New Roman" w:cs="Times New Roman" w:eastAsia="Times New Roman"/>
                <w:i/>
                <w:iCs/>
                <w:sz w:val="16"/>
                <w:szCs w:val="16"/>
              </w:rPr>
              <w:t xml:space="preserve">z</w:t>
            </w:r>
            <w:r>
              <w:rPr>
                <w:rFonts w:ascii="Times New Roman" w:hAnsi="Times New Roman" w:cs="Times New Roman" w:eastAsia="Times New Roman"/>
                <w:sz w:val="16"/>
                <w:szCs w:val="16"/>
              </w:rPr>
              <w:t xml:space="preserve">)</w:t>
            </w:r>
          </w:p>
        </w:tc>
        <w:tc>
          <w:tcPr>
            <w:tcW w:w="1404" w:type="dxa"/>
            <w:vAlign w:val="center"/>
          </w:tcPr>
          <w:p>
            <w:pPr>
              <w:spacing w:before="20" w:after="20"/>
              <w:jc w:val="center"/>
            </w:pPr>
            <w:r>
              <w:rPr>
                <w:rFonts w:ascii="Times New Roman" w:hAnsi="Times New Roman" w:cs="Times New Roman" w:eastAsia="Times New Roman"/>
                <w:sz w:val="16"/>
                <w:szCs w:val="16"/>
              </w:rPr>
              <w:t xml:space="preserve">1,444.832</w:t>
            </w:r>
          </w:p>
        </w:tc>
        <w:tc>
          <w:tcPr>
            <w:tcW w:w="1728" w:type="dxa"/>
            <w:vAlign w:val="center"/>
          </w:tcPr>
          <w:p>
            <w:pPr>
              <w:spacing w:before="20" w:after="20"/>
              <w:jc w:val="center"/>
            </w:pPr>
            <w:r>
              <w:rPr>
                <w:rFonts w:ascii="Times New Roman" w:hAnsi="Times New Roman" w:cs="Times New Roman" w:eastAsia="Times New Roman"/>
                <w:sz w:val="16"/>
                <w:szCs w:val="16"/>
              </w:rPr>
              <w:t xml:space="preserve">1,443</w:t>
            </w:r>
          </w:p>
        </w:tc>
        <w:tc>
          <w:tcPr>
            <w:tcW w:w="1512" w:type="dxa"/>
            <w:vAlign w:val="center"/>
          </w:tcPr>
          <w:p>
            <w:pPr>
              <w:spacing w:before="20" w:after="20"/>
              <w:jc w:val="center"/>
            </w:pPr>
            <w:r>
              <w:rPr>
                <w:rFonts w:ascii="Times New Roman" w:hAnsi="Times New Roman" w:cs="Times New Roman" w:eastAsia="Times New Roman"/>
                <w:sz w:val="16"/>
                <w:szCs w:val="16"/>
              </w:rPr>
              <w:t xml:space="preserve">0.233</w:t>
            </w:r>
          </w:p>
        </w:tc>
        <w:tc>
          <w:tcPr>
            <w:tcW w:w="971" w:type="dxa"/>
            <w:vAlign w:val="center"/>
          </w:tcPr>
          <w:p>
            <w:pPr>
              <w:spacing w:before="20" w:after="20"/>
              <w:jc w:val="center"/>
            </w:pPr>
            <w:r>
              <w:rPr>
                <w:rFonts w:ascii="Times New Roman" w:hAnsi="Times New Roman" w:cs="Times New Roman" w:eastAsia="Times New Roman"/>
                <w:sz w:val="16"/>
                <w:szCs w:val="16"/>
              </w:rPr>
              <w:t xml:space="preserve">0.816</w:t>
            </w:r>
          </w:p>
        </w:tc>
      </w:tr>
    </w:tbl>
    <w:p>
      <w:pPr>
        <w:spacing w:before="0" w:after="160" w:line="240" w:lineRule="auto"/>
        <w:jc w:val="both"/>
      </w:pPr>
      <w:r>
        <w:rPr>
          <w:rFonts w:ascii="Times New Roman" w:hAnsi="Times New Roman" w:cs="Times New Roman" w:eastAsia="Times New Roman"/>
          <w:sz w:val="18"/>
          <w:szCs w:val="18"/>
        </w:rPr>
        <w:t xml:space="preserve">Note. The small-sample corrected skewness statistic uses the correction of Mardia (1970).</w:t>
      </w:r>
    </w:p>
    <w:p>
      <w:pPr>
        <w:keepNext/>
        <w:spacing w:before="240" w:after="120" w:line="360" w:lineRule="auto"/>
        <w:jc w:val="left"/>
      </w:pPr>
      <w:r>
        <w:rPr>
          <w:rFonts w:ascii="Times New Roman" w:hAnsi="Times New Roman" w:cs="Times New Roman" w:eastAsia="Times New Roman"/>
          <w:b/>
          <w:bCs/>
          <w:sz w:val="24"/>
          <w:szCs w:val="24"/>
        </w:rPr>
        <w:t xml:space="preserve">S3  Validity</w:t>
      </w:r>
    </w:p>
    <w:p>
      <w:pPr>
        <w:keepNext/>
        <w:spacing w:before="160" w:after="60" w:line="240" w:lineRule="auto"/>
        <w:jc w:val="left"/>
      </w:pPr>
      <w:r>
        <w:rPr>
          <w:rFonts w:ascii="Times New Roman" w:hAnsi="Times New Roman" w:cs="Times New Roman" w:eastAsia="Times New Roman"/>
          <w:sz w:val="20"/>
          <w:szCs w:val="20"/>
        </w:rPr>
        <w:t xml:space="preserve">Table S5  Fornell–Larcker criterion (diagonal = square root of AVE; below = latent correlations)</w:t>
      </w:r>
    </w:p>
    <w:tbl>
      <w:tblPr>
        <w:tblW w:w="9070" w:type="dxa"/>
        <w:tblBorders>
          <w:top w:val="single" w:sz="8" w:space="0" w:color="000000"/>
          <w:bottom w:val="single" w:sz="8" w:space="0" w:color="000000"/>
        </w:tblBorders>
        <w:tblLayout w:type="fixed"/>
        <w:tblCellMar>
          <w:left w:w="50" w:type="dxa"/>
          <w:right w:w="50" w:type="dxa"/>
        </w:tblCellMar>
      </w:tblPr>
      <w:tblGrid>
        <w:gridCol w:w="1031"/>
        <w:gridCol w:w="1340"/>
        <w:gridCol w:w="1340"/>
        <w:gridCol w:w="1340"/>
        <w:gridCol w:w="1340"/>
        <w:gridCol w:w="1340"/>
        <w:gridCol w:w="1339"/>
      </w:tblGrid>
      <w:tr>
        <w:trPr>
          <w:cantSplit/>
          <w:tblHeader/>
        </w:trPr>
        <w:tc>
          <w:tcPr>
            <w:tcW w:w="1031" w:type="dxa"/>
            <w:tcBorders>
              <w:bottom w:val="single" w:sz="4" w:space="0" w:color="000000"/>
            </w:tcBorders>
            <w:vAlign w:val="center"/>
          </w:tcPr>
          <w:p>
            <w:pPr>
              <w:spacing w:before="20" w:after="20"/>
              <w:jc w:val="left"/>
            </w:pPr>
          </w:p>
        </w:tc>
        <w:tc>
          <w:tcPr>
            <w:tcW w:w="134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CA</w:t>
            </w:r>
          </w:p>
        </w:tc>
        <w:tc>
          <w:tcPr>
            <w:tcW w:w="134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FM</w:t>
            </w:r>
          </w:p>
        </w:tc>
        <w:tc>
          <w:tcPr>
            <w:tcW w:w="134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ORG</w:t>
            </w:r>
          </w:p>
        </w:tc>
        <w:tc>
          <w:tcPr>
            <w:tcW w:w="134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LEG</w:t>
            </w:r>
          </w:p>
        </w:tc>
        <w:tc>
          <w:tcPr>
            <w:tcW w:w="134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PRO</w:t>
            </w:r>
          </w:p>
        </w:tc>
        <w:tc>
          <w:tcPr>
            <w:tcW w:w="1339"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POL</w:t>
            </w: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CA</w:t>
            </w:r>
          </w:p>
        </w:tc>
        <w:tc>
          <w:tcPr>
            <w:tcW w:w="1340" w:type="dxa"/>
            <w:vAlign w:val="center"/>
          </w:tcPr>
          <w:p>
            <w:pPr>
              <w:spacing w:before="20" w:after="20"/>
              <w:jc w:val="center"/>
            </w:pPr>
            <w:r>
              <w:rPr>
                <w:rFonts w:ascii="Times New Roman" w:hAnsi="Times New Roman" w:cs="Times New Roman" w:eastAsia="Times New Roman"/>
                <w:b/>
                <w:bCs/>
                <w:sz w:val="16"/>
                <w:szCs w:val="16"/>
              </w:rPr>
              <w:t xml:space="preserve">0.775</w:t>
            </w:r>
          </w:p>
        </w:tc>
        <w:tc>
          <w:tcPr>
            <w:tcW w:w="1340" w:type="dxa"/>
            <w:vAlign w:val="center"/>
          </w:tcPr>
          <w:p>
            <w:pPr>
              <w:spacing w:before="20" w:after="20"/>
              <w:jc w:val="center"/>
            </w:pPr>
          </w:p>
        </w:tc>
        <w:tc>
          <w:tcPr>
            <w:tcW w:w="1340" w:type="dxa"/>
            <w:vAlign w:val="center"/>
          </w:tcPr>
          <w:p>
            <w:pPr>
              <w:spacing w:before="20" w:after="20"/>
              <w:jc w:val="center"/>
            </w:pPr>
          </w:p>
        </w:tc>
        <w:tc>
          <w:tcPr>
            <w:tcW w:w="1340" w:type="dxa"/>
            <w:vAlign w:val="center"/>
          </w:tcPr>
          <w:p>
            <w:pPr>
              <w:spacing w:before="20" w:after="20"/>
              <w:jc w:val="center"/>
            </w:pPr>
          </w:p>
        </w:tc>
        <w:tc>
          <w:tcPr>
            <w:tcW w:w="1340" w:type="dxa"/>
            <w:vAlign w:val="center"/>
          </w:tcPr>
          <w:p>
            <w:pPr>
              <w:spacing w:before="20" w:after="20"/>
              <w:jc w:val="center"/>
            </w:pPr>
          </w:p>
        </w:tc>
        <w:tc>
          <w:tcPr>
            <w:tcW w:w="1339" w:type="dxa"/>
            <w:vAlign w:val="center"/>
          </w:tcPr>
          <w:p>
            <w:pPr>
              <w:spacing w:before="20" w:after="20"/>
              <w:jc w:val="center"/>
            </w:pP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FM</w:t>
            </w:r>
          </w:p>
        </w:tc>
        <w:tc>
          <w:tcPr>
            <w:tcW w:w="1340" w:type="dxa"/>
            <w:vAlign w:val="center"/>
          </w:tcPr>
          <w:p>
            <w:pPr>
              <w:spacing w:before="20" w:after="20"/>
              <w:jc w:val="center"/>
            </w:pPr>
            <w:r>
              <w:rPr>
                <w:rFonts w:ascii="Times New Roman" w:hAnsi="Times New Roman" w:cs="Times New Roman" w:eastAsia="Times New Roman"/>
                <w:sz w:val="16"/>
                <w:szCs w:val="16"/>
              </w:rPr>
              <w:t xml:space="preserve">0.500</w:t>
            </w:r>
          </w:p>
        </w:tc>
        <w:tc>
          <w:tcPr>
            <w:tcW w:w="1340" w:type="dxa"/>
            <w:vAlign w:val="center"/>
          </w:tcPr>
          <w:p>
            <w:pPr>
              <w:spacing w:before="20" w:after="20"/>
              <w:jc w:val="center"/>
            </w:pPr>
            <w:r>
              <w:rPr>
                <w:rFonts w:ascii="Times New Roman" w:hAnsi="Times New Roman" w:cs="Times New Roman" w:eastAsia="Times New Roman"/>
                <w:b/>
                <w:bCs/>
                <w:sz w:val="16"/>
                <w:szCs w:val="16"/>
              </w:rPr>
              <w:t xml:space="preserve">0.706</w:t>
            </w:r>
          </w:p>
        </w:tc>
        <w:tc>
          <w:tcPr>
            <w:tcW w:w="1340" w:type="dxa"/>
            <w:vAlign w:val="center"/>
          </w:tcPr>
          <w:p>
            <w:pPr>
              <w:spacing w:before="20" w:after="20"/>
              <w:jc w:val="center"/>
            </w:pPr>
          </w:p>
        </w:tc>
        <w:tc>
          <w:tcPr>
            <w:tcW w:w="1340" w:type="dxa"/>
            <w:vAlign w:val="center"/>
          </w:tcPr>
          <w:p>
            <w:pPr>
              <w:spacing w:before="20" w:after="20"/>
              <w:jc w:val="center"/>
            </w:pPr>
          </w:p>
        </w:tc>
        <w:tc>
          <w:tcPr>
            <w:tcW w:w="1340" w:type="dxa"/>
            <w:vAlign w:val="center"/>
          </w:tcPr>
          <w:p>
            <w:pPr>
              <w:spacing w:before="20" w:after="20"/>
              <w:jc w:val="center"/>
            </w:pPr>
          </w:p>
        </w:tc>
        <w:tc>
          <w:tcPr>
            <w:tcW w:w="1339" w:type="dxa"/>
            <w:vAlign w:val="center"/>
          </w:tcPr>
          <w:p>
            <w:pPr>
              <w:spacing w:before="20" w:after="20"/>
              <w:jc w:val="center"/>
            </w:pP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ORG</w:t>
            </w:r>
          </w:p>
        </w:tc>
        <w:tc>
          <w:tcPr>
            <w:tcW w:w="1340" w:type="dxa"/>
            <w:vAlign w:val="center"/>
          </w:tcPr>
          <w:p>
            <w:pPr>
              <w:spacing w:before="20" w:after="20"/>
              <w:jc w:val="center"/>
            </w:pPr>
            <w:r>
              <w:rPr>
                <w:rFonts w:ascii="Times New Roman" w:hAnsi="Times New Roman" w:cs="Times New Roman" w:eastAsia="Times New Roman"/>
                <w:sz w:val="16"/>
                <w:szCs w:val="16"/>
              </w:rPr>
              <w:t xml:space="preserve">0.540</w:t>
            </w:r>
          </w:p>
        </w:tc>
        <w:tc>
          <w:tcPr>
            <w:tcW w:w="1340" w:type="dxa"/>
            <w:vAlign w:val="center"/>
          </w:tcPr>
          <w:p>
            <w:pPr>
              <w:spacing w:before="20" w:after="20"/>
              <w:jc w:val="center"/>
            </w:pPr>
            <w:r>
              <w:rPr>
                <w:rFonts w:ascii="Times New Roman" w:hAnsi="Times New Roman" w:cs="Times New Roman" w:eastAsia="Times New Roman"/>
                <w:sz w:val="16"/>
                <w:szCs w:val="16"/>
              </w:rPr>
              <w:t xml:space="preserve">0.569</w:t>
            </w:r>
          </w:p>
        </w:tc>
        <w:tc>
          <w:tcPr>
            <w:tcW w:w="1340" w:type="dxa"/>
            <w:vAlign w:val="center"/>
          </w:tcPr>
          <w:p>
            <w:pPr>
              <w:spacing w:before="20" w:after="20"/>
              <w:jc w:val="center"/>
            </w:pPr>
            <w:r>
              <w:rPr>
                <w:rFonts w:ascii="Times New Roman" w:hAnsi="Times New Roman" w:cs="Times New Roman" w:eastAsia="Times New Roman"/>
                <w:b/>
                <w:bCs/>
                <w:sz w:val="16"/>
                <w:szCs w:val="16"/>
              </w:rPr>
              <w:t xml:space="preserve">0.835</w:t>
            </w:r>
          </w:p>
        </w:tc>
        <w:tc>
          <w:tcPr>
            <w:tcW w:w="1340" w:type="dxa"/>
            <w:vAlign w:val="center"/>
          </w:tcPr>
          <w:p>
            <w:pPr>
              <w:spacing w:before="20" w:after="20"/>
              <w:jc w:val="center"/>
            </w:pPr>
          </w:p>
        </w:tc>
        <w:tc>
          <w:tcPr>
            <w:tcW w:w="1340" w:type="dxa"/>
            <w:vAlign w:val="center"/>
          </w:tcPr>
          <w:p>
            <w:pPr>
              <w:spacing w:before="20" w:after="20"/>
              <w:jc w:val="center"/>
            </w:pPr>
          </w:p>
        </w:tc>
        <w:tc>
          <w:tcPr>
            <w:tcW w:w="1339" w:type="dxa"/>
            <w:vAlign w:val="center"/>
          </w:tcPr>
          <w:p>
            <w:pPr>
              <w:spacing w:before="20" w:after="20"/>
              <w:jc w:val="center"/>
            </w:pP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LEG</w:t>
            </w:r>
          </w:p>
        </w:tc>
        <w:tc>
          <w:tcPr>
            <w:tcW w:w="1340" w:type="dxa"/>
            <w:vAlign w:val="center"/>
          </w:tcPr>
          <w:p>
            <w:pPr>
              <w:spacing w:before="20" w:after="20"/>
              <w:jc w:val="center"/>
            </w:pPr>
            <w:r>
              <w:rPr>
                <w:rFonts w:ascii="Times New Roman" w:hAnsi="Times New Roman" w:cs="Times New Roman" w:eastAsia="Times New Roman"/>
                <w:sz w:val="16"/>
                <w:szCs w:val="16"/>
              </w:rPr>
              <w:t xml:space="preserve">0.487</w:t>
            </w:r>
          </w:p>
        </w:tc>
        <w:tc>
          <w:tcPr>
            <w:tcW w:w="1340" w:type="dxa"/>
            <w:vAlign w:val="center"/>
          </w:tcPr>
          <w:p>
            <w:pPr>
              <w:spacing w:before="20" w:after="20"/>
              <w:jc w:val="center"/>
            </w:pPr>
            <w:r>
              <w:rPr>
                <w:rFonts w:ascii="Times New Roman" w:hAnsi="Times New Roman" w:cs="Times New Roman" w:eastAsia="Times New Roman"/>
                <w:sz w:val="16"/>
                <w:szCs w:val="16"/>
              </w:rPr>
              <w:t xml:space="preserve">0.376</w:t>
            </w:r>
          </w:p>
        </w:tc>
        <w:tc>
          <w:tcPr>
            <w:tcW w:w="1340" w:type="dxa"/>
            <w:vAlign w:val="center"/>
          </w:tcPr>
          <w:p>
            <w:pPr>
              <w:spacing w:before="20" w:after="20"/>
              <w:jc w:val="center"/>
            </w:pPr>
            <w:r>
              <w:rPr>
                <w:rFonts w:ascii="Times New Roman" w:hAnsi="Times New Roman" w:cs="Times New Roman" w:eastAsia="Times New Roman"/>
                <w:sz w:val="16"/>
                <w:szCs w:val="16"/>
              </w:rPr>
              <w:t xml:space="preserve">0.397</w:t>
            </w:r>
          </w:p>
        </w:tc>
        <w:tc>
          <w:tcPr>
            <w:tcW w:w="1340" w:type="dxa"/>
            <w:vAlign w:val="center"/>
          </w:tcPr>
          <w:p>
            <w:pPr>
              <w:spacing w:before="20" w:after="20"/>
              <w:jc w:val="center"/>
            </w:pPr>
            <w:r>
              <w:rPr>
                <w:rFonts w:ascii="Times New Roman" w:hAnsi="Times New Roman" w:cs="Times New Roman" w:eastAsia="Times New Roman"/>
                <w:b/>
                <w:bCs/>
                <w:sz w:val="16"/>
                <w:szCs w:val="16"/>
              </w:rPr>
              <w:t xml:space="preserve">0.780</w:t>
            </w:r>
          </w:p>
        </w:tc>
        <w:tc>
          <w:tcPr>
            <w:tcW w:w="1340" w:type="dxa"/>
            <w:vAlign w:val="center"/>
          </w:tcPr>
          <w:p>
            <w:pPr>
              <w:spacing w:before="20" w:after="20"/>
              <w:jc w:val="center"/>
            </w:pPr>
          </w:p>
        </w:tc>
        <w:tc>
          <w:tcPr>
            <w:tcW w:w="1339" w:type="dxa"/>
            <w:vAlign w:val="center"/>
          </w:tcPr>
          <w:p>
            <w:pPr>
              <w:spacing w:before="20" w:after="20"/>
              <w:jc w:val="center"/>
            </w:pP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PRO</w:t>
            </w:r>
          </w:p>
        </w:tc>
        <w:tc>
          <w:tcPr>
            <w:tcW w:w="1340" w:type="dxa"/>
            <w:vAlign w:val="center"/>
          </w:tcPr>
          <w:p>
            <w:pPr>
              <w:spacing w:before="20" w:after="20"/>
              <w:jc w:val="center"/>
            </w:pPr>
            <w:r>
              <w:rPr>
                <w:rFonts w:ascii="Times New Roman" w:hAnsi="Times New Roman" w:cs="Times New Roman" w:eastAsia="Times New Roman"/>
                <w:sz w:val="16"/>
                <w:szCs w:val="16"/>
              </w:rPr>
              <w:t xml:space="preserve">0.575</w:t>
            </w:r>
          </w:p>
        </w:tc>
        <w:tc>
          <w:tcPr>
            <w:tcW w:w="1340" w:type="dxa"/>
            <w:vAlign w:val="center"/>
          </w:tcPr>
          <w:p>
            <w:pPr>
              <w:spacing w:before="20" w:after="20"/>
              <w:jc w:val="center"/>
            </w:pPr>
            <w:r>
              <w:rPr>
                <w:rFonts w:ascii="Times New Roman" w:hAnsi="Times New Roman" w:cs="Times New Roman" w:eastAsia="Times New Roman"/>
                <w:sz w:val="16"/>
                <w:szCs w:val="16"/>
              </w:rPr>
              <w:t xml:space="preserve">0.471</w:t>
            </w:r>
          </w:p>
        </w:tc>
        <w:tc>
          <w:tcPr>
            <w:tcW w:w="1340" w:type="dxa"/>
            <w:vAlign w:val="center"/>
          </w:tcPr>
          <w:p>
            <w:pPr>
              <w:spacing w:before="20" w:after="20"/>
              <w:jc w:val="center"/>
            </w:pPr>
            <w:r>
              <w:rPr>
                <w:rFonts w:ascii="Times New Roman" w:hAnsi="Times New Roman" w:cs="Times New Roman" w:eastAsia="Times New Roman"/>
                <w:sz w:val="16"/>
                <w:szCs w:val="16"/>
              </w:rPr>
              <w:t xml:space="preserve">0.321</w:t>
            </w:r>
          </w:p>
        </w:tc>
        <w:tc>
          <w:tcPr>
            <w:tcW w:w="1340" w:type="dxa"/>
            <w:vAlign w:val="center"/>
          </w:tcPr>
          <w:p>
            <w:pPr>
              <w:spacing w:before="20" w:after="20"/>
              <w:jc w:val="center"/>
            </w:pPr>
            <w:r>
              <w:rPr>
                <w:rFonts w:ascii="Times New Roman" w:hAnsi="Times New Roman" w:cs="Times New Roman" w:eastAsia="Times New Roman"/>
                <w:sz w:val="16"/>
                <w:szCs w:val="16"/>
              </w:rPr>
              <w:t xml:space="preserve">0.317</w:t>
            </w:r>
          </w:p>
        </w:tc>
        <w:tc>
          <w:tcPr>
            <w:tcW w:w="1340" w:type="dxa"/>
            <w:vAlign w:val="center"/>
          </w:tcPr>
          <w:p>
            <w:pPr>
              <w:spacing w:before="20" w:after="20"/>
              <w:jc w:val="center"/>
            </w:pPr>
            <w:r>
              <w:rPr>
                <w:rFonts w:ascii="Times New Roman" w:hAnsi="Times New Roman" w:cs="Times New Roman" w:eastAsia="Times New Roman"/>
                <w:b/>
                <w:bCs/>
                <w:sz w:val="16"/>
                <w:szCs w:val="16"/>
              </w:rPr>
              <w:t xml:space="preserve">0.792</w:t>
            </w:r>
          </w:p>
        </w:tc>
        <w:tc>
          <w:tcPr>
            <w:tcW w:w="1339" w:type="dxa"/>
            <w:vAlign w:val="center"/>
          </w:tcPr>
          <w:p>
            <w:pPr>
              <w:spacing w:before="20" w:after="20"/>
              <w:jc w:val="center"/>
            </w:pP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POL</w:t>
            </w:r>
          </w:p>
        </w:tc>
        <w:tc>
          <w:tcPr>
            <w:tcW w:w="1340" w:type="dxa"/>
            <w:vAlign w:val="center"/>
          </w:tcPr>
          <w:p>
            <w:pPr>
              <w:spacing w:before="20" w:after="20"/>
              <w:jc w:val="center"/>
            </w:pPr>
            <w:r>
              <w:rPr>
                <w:rFonts w:ascii="Times New Roman" w:hAnsi="Times New Roman" w:cs="Times New Roman" w:eastAsia="Times New Roman"/>
                <w:sz w:val="16"/>
                <w:szCs w:val="16"/>
              </w:rPr>
              <w:t xml:space="preserve">0.515</w:t>
            </w:r>
          </w:p>
        </w:tc>
        <w:tc>
          <w:tcPr>
            <w:tcW w:w="1340" w:type="dxa"/>
            <w:vAlign w:val="center"/>
          </w:tcPr>
          <w:p>
            <w:pPr>
              <w:spacing w:before="20" w:after="20"/>
              <w:jc w:val="center"/>
            </w:pPr>
            <w:r>
              <w:rPr>
                <w:rFonts w:ascii="Times New Roman" w:hAnsi="Times New Roman" w:cs="Times New Roman" w:eastAsia="Times New Roman"/>
                <w:sz w:val="16"/>
                <w:szCs w:val="16"/>
              </w:rPr>
              <w:t xml:space="preserve">0.597</w:t>
            </w:r>
          </w:p>
        </w:tc>
        <w:tc>
          <w:tcPr>
            <w:tcW w:w="1340" w:type="dxa"/>
            <w:vAlign w:val="center"/>
          </w:tcPr>
          <w:p>
            <w:pPr>
              <w:spacing w:before="20" w:after="20"/>
              <w:jc w:val="center"/>
            </w:pPr>
            <w:r>
              <w:rPr>
                <w:rFonts w:ascii="Times New Roman" w:hAnsi="Times New Roman" w:cs="Times New Roman" w:eastAsia="Times New Roman"/>
                <w:sz w:val="16"/>
                <w:szCs w:val="16"/>
              </w:rPr>
              <w:t xml:space="preserve">0.388</w:t>
            </w:r>
          </w:p>
        </w:tc>
        <w:tc>
          <w:tcPr>
            <w:tcW w:w="1340" w:type="dxa"/>
            <w:vAlign w:val="center"/>
          </w:tcPr>
          <w:p>
            <w:pPr>
              <w:spacing w:before="20" w:after="20"/>
              <w:jc w:val="center"/>
            </w:pPr>
            <w:r>
              <w:rPr>
                <w:rFonts w:ascii="Times New Roman" w:hAnsi="Times New Roman" w:cs="Times New Roman" w:eastAsia="Times New Roman"/>
                <w:sz w:val="16"/>
                <w:szCs w:val="16"/>
              </w:rPr>
              <w:t xml:space="preserve">0.411</w:t>
            </w:r>
          </w:p>
        </w:tc>
        <w:tc>
          <w:tcPr>
            <w:tcW w:w="1340" w:type="dxa"/>
            <w:vAlign w:val="center"/>
          </w:tcPr>
          <w:p>
            <w:pPr>
              <w:spacing w:before="20" w:after="20"/>
              <w:jc w:val="center"/>
            </w:pPr>
            <w:r>
              <w:rPr>
                <w:rFonts w:ascii="Times New Roman" w:hAnsi="Times New Roman" w:cs="Times New Roman" w:eastAsia="Times New Roman"/>
                <w:sz w:val="16"/>
                <w:szCs w:val="16"/>
              </w:rPr>
              <w:t xml:space="preserve">0.426</w:t>
            </w:r>
          </w:p>
        </w:tc>
        <w:tc>
          <w:tcPr>
            <w:tcW w:w="1339" w:type="dxa"/>
            <w:vAlign w:val="center"/>
          </w:tcPr>
          <w:p>
            <w:pPr>
              <w:spacing w:before="20" w:after="20"/>
              <w:jc w:val="center"/>
            </w:pPr>
            <w:r>
              <w:rPr>
                <w:rFonts w:ascii="Times New Roman" w:hAnsi="Times New Roman" w:cs="Times New Roman" w:eastAsia="Times New Roman"/>
                <w:b/>
                <w:bCs/>
                <w:sz w:val="16"/>
                <w:szCs w:val="16"/>
              </w:rPr>
              <w:t xml:space="preserve">0.805</w:t>
            </w:r>
          </w:p>
        </w:tc>
      </w:tr>
    </w:tbl>
    <w:p>
      <w:pPr>
        <w:spacing w:before="0" w:after="160" w:line="240" w:lineRule="auto"/>
        <w:jc w:val="both"/>
      </w:pPr>
      <w:r>
        <w:rPr>
          <w:rFonts w:ascii="Times New Roman" w:hAnsi="Times New Roman" w:cs="Times New Roman" w:eastAsia="Times New Roman"/>
          <w:sz w:val="18"/>
          <w:szCs w:val="18"/>
        </w:rPr>
        <w:t xml:space="preserve">Note. Square roots of AVE are in bold.</w:t>
      </w:r>
    </w:p>
    <w:p>
      <w:pPr>
        <w:keepNext/>
        <w:spacing w:before="160" w:after="60" w:line="240" w:lineRule="auto"/>
        <w:jc w:val="left"/>
      </w:pPr>
      <w:r>
        <w:rPr>
          <w:rFonts w:ascii="Times New Roman" w:hAnsi="Times New Roman" w:cs="Times New Roman" w:eastAsia="Times New Roman"/>
          <w:sz w:val="20"/>
          <w:szCs w:val="20"/>
        </w:rPr>
        <w:t xml:space="preserve">Table S6  HTMT (below the diagonal) and HTMT2 (above the diagonal)</w:t>
      </w:r>
    </w:p>
    <w:tbl>
      <w:tblPr>
        <w:tblW w:w="9070" w:type="dxa"/>
        <w:tblBorders>
          <w:top w:val="single" w:sz="8" w:space="0" w:color="000000"/>
          <w:bottom w:val="single" w:sz="8" w:space="0" w:color="000000"/>
        </w:tblBorders>
        <w:tblLayout w:type="fixed"/>
        <w:tblCellMar>
          <w:left w:w="50" w:type="dxa"/>
          <w:right w:w="50" w:type="dxa"/>
        </w:tblCellMar>
      </w:tblPr>
      <w:tblGrid>
        <w:gridCol w:w="1031"/>
        <w:gridCol w:w="1340"/>
        <w:gridCol w:w="1340"/>
        <w:gridCol w:w="1340"/>
        <w:gridCol w:w="1340"/>
        <w:gridCol w:w="1340"/>
        <w:gridCol w:w="1339"/>
      </w:tblGrid>
      <w:tr>
        <w:trPr>
          <w:cantSplit/>
          <w:tblHeader/>
        </w:trPr>
        <w:tc>
          <w:tcPr>
            <w:tcW w:w="1031" w:type="dxa"/>
            <w:tcBorders>
              <w:bottom w:val="single" w:sz="4" w:space="0" w:color="000000"/>
            </w:tcBorders>
            <w:vAlign w:val="center"/>
          </w:tcPr>
          <w:p>
            <w:pPr>
              <w:spacing w:before="20" w:after="20"/>
              <w:jc w:val="left"/>
            </w:pPr>
          </w:p>
        </w:tc>
        <w:tc>
          <w:tcPr>
            <w:tcW w:w="134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CA</w:t>
            </w:r>
          </w:p>
        </w:tc>
        <w:tc>
          <w:tcPr>
            <w:tcW w:w="134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FM</w:t>
            </w:r>
          </w:p>
        </w:tc>
        <w:tc>
          <w:tcPr>
            <w:tcW w:w="134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ORG</w:t>
            </w:r>
          </w:p>
        </w:tc>
        <w:tc>
          <w:tcPr>
            <w:tcW w:w="134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LEG</w:t>
            </w:r>
          </w:p>
        </w:tc>
        <w:tc>
          <w:tcPr>
            <w:tcW w:w="134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PRO</w:t>
            </w:r>
          </w:p>
        </w:tc>
        <w:tc>
          <w:tcPr>
            <w:tcW w:w="1339"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POL</w:t>
            </w: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CA</w:t>
            </w:r>
          </w:p>
        </w:tc>
        <w:tc>
          <w:tcPr>
            <w:tcW w:w="1340" w:type="dxa"/>
            <w:vAlign w:val="center"/>
          </w:tcPr>
          <w:p>
            <w:pPr>
              <w:spacing w:before="20" w:after="20"/>
              <w:jc w:val="center"/>
            </w:pPr>
            <w:r>
              <w:rPr>
                <w:rFonts w:ascii="Times New Roman" w:hAnsi="Times New Roman" w:cs="Times New Roman" w:eastAsia="Times New Roman"/>
                <w:sz w:val="16"/>
                <w:szCs w:val="16"/>
              </w:rPr>
              <w:t xml:space="preserve">–</w:t>
            </w:r>
          </w:p>
        </w:tc>
        <w:tc>
          <w:tcPr>
            <w:tcW w:w="1340" w:type="dxa"/>
            <w:vAlign w:val="center"/>
          </w:tcPr>
          <w:p>
            <w:pPr>
              <w:spacing w:before="20" w:after="20"/>
              <w:jc w:val="center"/>
            </w:pPr>
            <w:r>
              <w:rPr>
                <w:rFonts w:ascii="Times New Roman" w:hAnsi="Times New Roman" w:cs="Times New Roman" w:eastAsia="Times New Roman"/>
                <w:sz w:val="16"/>
                <w:szCs w:val="16"/>
              </w:rPr>
              <w:t xml:space="preserve">0.508</w:t>
            </w:r>
          </w:p>
        </w:tc>
        <w:tc>
          <w:tcPr>
            <w:tcW w:w="1340" w:type="dxa"/>
            <w:vAlign w:val="center"/>
          </w:tcPr>
          <w:p>
            <w:pPr>
              <w:spacing w:before="20" w:after="20"/>
              <w:jc w:val="center"/>
            </w:pPr>
            <w:r>
              <w:rPr>
                <w:rFonts w:ascii="Times New Roman" w:hAnsi="Times New Roman" w:cs="Times New Roman" w:eastAsia="Times New Roman"/>
                <w:sz w:val="16"/>
                <w:szCs w:val="16"/>
              </w:rPr>
              <w:t xml:space="preserve">0.541</w:t>
            </w:r>
          </w:p>
        </w:tc>
        <w:tc>
          <w:tcPr>
            <w:tcW w:w="1340" w:type="dxa"/>
            <w:vAlign w:val="center"/>
          </w:tcPr>
          <w:p>
            <w:pPr>
              <w:spacing w:before="20" w:after="20"/>
              <w:jc w:val="center"/>
            </w:pPr>
            <w:r>
              <w:rPr>
                <w:rFonts w:ascii="Times New Roman" w:hAnsi="Times New Roman" w:cs="Times New Roman" w:eastAsia="Times New Roman"/>
                <w:sz w:val="16"/>
                <w:szCs w:val="16"/>
              </w:rPr>
              <w:t xml:space="preserve">0.501</w:t>
            </w:r>
          </w:p>
        </w:tc>
        <w:tc>
          <w:tcPr>
            <w:tcW w:w="1340" w:type="dxa"/>
            <w:vAlign w:val="center"/>
          </w:tcPr>
          <w:p>
            <w:pPr>
              <w:spacing w:before="20" w:after="20"/>
              <w:jc w:val="center"/>
            </w:pPr>
            <w:r>
              <w:rPr>
                <w:rFonts w:ascii="Times New Roman" w:hAnsi="Times New Roman" w:cs="Times New Roman" w:eastAsia="Times New Roman"/>
                <w:sz w:val="16"/>
                <w:szCs w:val="16"/>
              </w:rPr>
              <w:t xml:space="preserve">0.567</w:t>
            </w:r>
          </w:p>
        </w:tc>
        <w:tc>
          <w:tcPr>
            <w:tcW w:w="1339" w:type="dxa"/>
            <w:vAlign w:val="center"/>
          </w:tcPr>
          <w:p>
            <w:pPr>
              <w:spacing w:before="20" w:after="20"/>
              <w:jc w:val="center"/>
            </w:pPr>
            <w:r>
              <w:rPr>
                <w:rFonts w:ascii="Times New Roman" w:hAnsi="Times New Roman" w:cs="Times New Roman" w:eastAsia="Times New Roman"/>
                <w:sz w:val="16"/>
                <w:szCs w:val="16"/>
              </w:rPr>
              <w:t xml:space="preserve">0.512</w:t>
            </w: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FM</w:t>
            </w:r>
          </w:p>
        </w:tc>
        <w:tc>
          <w:tcPr>
            <w:tcW w:w="1340" w:type="dxa"/>
            <w:vAlign w:val="center"/>
          </w:tcPr>
          <w:p>
            <w:pPr>
              <w:spacing w:before="20" w:after="20"/>
              <w:jc w:val="center"/>
            </w:pPr>
            <w:r>
              <w:rPr>
                <w:rFonts w:ascii="Times New Roman" w:hAnsi="Times New Roman" w:cs="Times New Roman" w:eastAsia="Times New Roman"/>
                <w:sz w:val="16"/>
                <w:szCs w:val="16"/>
              </w:rPr>
              <w:t xml:space="preserve">0.513</w:t>
            </w:r>
          </w:p>
        </w:tc>
        <w:tc>
          <w:tcPr>
            <w:tcW w:w="1340" w:type="dxa"/>
            <w:vAlign w:val="center"/>
          </w:tcPr>
          <w:p>
            <w:pPr>
              <w:spacing w:before="20" w:after="20"/>
              <w:jc w:val="center"/>
            </w:pPr>
            <w:r>
              <w:rPr>
                <w:rFonts w:ascii="Times New Roman" w:hAnsi="Times New Roman" w:cs="Times New Roman" w:eastAsia="Times New Roman"/>
                <w:sz w:val="16"/>
                <w:szCs w:val="16"/>
              </w:rPr>
              <w:t xml:space="preserve">–</w:t>
            </w:r>
          </w:p>
        </w:tc>
        <w:tc>
          <w:tcPr>
            <w:tcW w:w="1340" w:type="dxa"/>
            <w:vAlign w:val="center"/>
          </w:tcPr>
          <w:p>
            <w:pPr>
              <w:spacing w:before="20" w:after="20"/>
              <w:jc w:val="center"/>
            </w:pPr>
            <w:r>
              <w:rPr>
                <w:rFonts w:ascii="Times New Roman" w:hAnsi="Times New Roman" w:cs="Times New Roman" w:eastAsia="Times New Roman"/>
                <w:sz w:val="16"/>
                <w:szCs w:val="16"/>
              </w:rPr>
              <w:t xml:space="preserve">0.561</w:t>
            </w:r>
          </w:p>
        </w:tc>
        <w:tc>
          <w:tcPr>
            <w:tcW w:w="1340" w:type="dxa"/>
            <w:vAlign w:val="center"/>
          </w:tcPr>
          <w:p>
            <w:pPr>
              <w:spacing w:before="20" w:after="20"/>
              <w:jc w:val="center"/>
            </w:pPr>
            <w:r>
              <w:rPr>
                <w:rFonts w:ascii="Times New Roman" w:hAnsi="Times New Roman" w:cs="Times New Roman" w:eastAsia="Times New Roman"/>
                <w:sz w:val="16"/>
                <w:szCs w:val="16"/>
              </w:rPr>
              <w:t xml:space="preserve">0.370</w:t>
            </w:r>
          </w:p>
        </w:tc>
        <w:tc>
          <w:tcPr>
            <w:tcW w:w="1340" w:type="dxa"/>
            <w:vAlign w:val="center"/>
          </w:tcPr>
          <w:p>
            <w:pPr>
              <w:spacing w:before="20" w:after="20"/>
              <w:jc w:val="center"/>
            </w:pPr>
            <w:r>
              <w:rPr>
                <w:rFonts w:ascii="Times New Roman" w:hAnsi="Times New Roman" w:cs="Times New Roman" w:eastAsia="Times New Roman"/>
                <w:sz w:val="16"/>
                <w:szCs w:val="16"/>
              </w:rPr>
              <w:t xml:space="preserve">0.446</w:t>
            </w:r>
          </w:p>
        </w:tc>
        <w:tc>
          <w:tcPr>
            <w:tcW w:w="1339" w:type="dxa"/>
            <w:vAlign w:val="center"/>
          </w:tcPr>
          <w:p>
            <w:pPr>
              <w:spacing w:before="20" w:after="20"/>
              <w:jc w:val="center"/>
            </w:pPr>
            <w:r>
              <w:rPr>
                <w:rFonts w:ascii="Times New Roman" w:hAnsi="Times New Roman" w:cs="Times New Roman" w:eastAsia="Times New Roman"/>
                <w:sz w:val="16"/>
                <w:szCs w:val="16"/>
              </w:rPr>
              <w:t xml:space="preserve">0.594</w:t>
            </w: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ORG</w:t>
            </w:r>
          </w:p>
        </w:tc>
        <w:tc>
          <w:tcPr>
            <w:tcW w:w="1340" w:type="dxa"/>
            <w:vAlign w:val="center"/>
          </w:tcPr>
          <w:p>
            <w:pPr>
              <w:spacing w:before="20" w:after="20"/>
              <w:jc w:val="center"/>
            </w:pPr>
            <w:r>
              <w:rPr>
                <w:rFonts w:ascii="Times New Roman" w:hAnsi="Times New Roman" w:cs="Times New Roman" w:eastAsia="Times New Roman"/>
                <w:sz w:val="16"/>
                <w:szCs w:val="16"/>
              </w:rPr>
              <w:t xml:space="preserve">0.544</w:t>
            </w:r>
          </w:p>
        </w:tc>
        <w:tc>
          <w:tcPr>
            <w:tcW w:w="1340" w:type="dxa"/>
            <w:vAlign w:val="center"/>
          </w:tcPr>
          <w:p>
            <w:pPr>
              <w:spacing w:before="20" w:after="20"/>
              <w:jc w:val="center"/>
            </w:pPr>
            <w:r>
              <w:rPr>
                <w:rFonts w:ascii="Times New Roman" w:hAnsi="Times New Roman" w:cs="Times New Roman" w:eastAsia="Times New Roman"/>
                <w:sz w:val="16"/>
                <w:szCs w:val="16"/>
              </w:rPr>
              <w:t xml:space="preserve">0.569</w:t>
            </w:r>
          </w:p>
        </w:tc>
        <w:tc>
          <w:tcPr>
            <w:tcW w:w="1340" w:type="dxa"/>
            <w:vAlign w:val="center"/>
          </w:tcPr>
          <w:p>
            <w:pPr>
              <w:spacing w:before="20" w:after="20"/>
              <w:jc w:val="center"/>
            </w:pPr>
            <w:r>
              <w:rPr>
                <w:rFonts w:ascii="Times New Roman" w:hAnsi="Times New Roman" w:cs="Times New Roman" w:eastAsia="Times New Roman"/>
                <w:sz w:val="16"/>
                <w:szCs w:val="16"/>
              </w:rPr>
              <w:t xml:space="preserve">–</w:t>
            </w:r>
          </w:p>
        </w:tc>
        <w:tc>
          <w:tcPr>
            <w:tcW w:w="1340" w:type="dxa"/>
            <w:vAlign w:val="center"/>
          </w:tcPr>
          <w:p>
            <w:pPr>
              <w:spacing w:before="20" w:after="20"/>
              <w:jc w:val="center"/>
            </w:pPr>
            <w:r>
              <w:rPr>
                <w:rFonts w:ascii="Times New Roman" w:hAnsi="Times New Roman" w:cs="Times New Roman" w:eastAsia="Times New Roman"/>
                <w:sz w:val="16"/>
                <w:szCs w:val="16"/>
              </w:rPr>
              <w:t xml:space="preserve">0.399</w:t>
            </w:r>
          </w:p>
        </w:tc>
        <w:tc>
          <w:tcPr>
            <w:tcW w:w="1340" w:type="dxa"/>
            <w:vAlign w:val="center"/>
          </w:tcPr>
          <w:p>
            <w:pPr>
              <w:spacing w:before="20" w:after="20"/>
              <w:jc w:val="center"/>
            </w:pPr>
            <w:r>
              <w:rPr>
                <w:rFonts w:ascii="Times New Roman" w:hAnsi="Times New Roman" w:cs="Times New Roman" w:eastAsia="Times New Roman"/>
                <w:sz w:val="16"/>
                <w:szCs w:val="16"/>
              </w:rPr>
              <w:t xml:space="preserve">0.289</w:t>
            </w:r>
          </w:p>
        </w:tc>
        <w:tc>
          <w:tcPr>
            <w:tcW w:w="1339" w:type="dxa"/>
            <w:vAlign w:val="center"/>
          </w:tcPr>
          <w:p>
            <w:pPr>
              <w:spacing w:before="20" w:after="20"/>
              <w:jc w:val="center"/>
            </w:pPr>
            <w:r>
              <w:rPr>
                <w:rFonts w:ascii="Times New Roman" w:hAnsi="Times New Roman" w:cs="Times New Roman" w:eastAsia="Times New Roman"/>
                <w:sz w:val="16"/>
                <w:szCs w:val="16"/>
              </w:rPr>
              <w:t xml:space="preserve">0.379</w:t>
            </w: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LEG</w:t>
            </w:r>
          </w:p>
        </w:tc>
        <w:tc>
          <w:tcPr>
            <w:tcW w:w="1340" w:type="dxa"/>
            <w:vAlign w:val="center"/>
          </w:tcPr>
          <w:p>
            <w:pPr>
              <w:spacing w:before="20" w:after="20"/>
              <w:jc w:val="center"/>
            </w:pPr>
            <w:r>
              <w:rPr>
                <w:rFonts w:ascii="Times New Roman" w:hAnsi="Times New Roman" w:cs="Times New Roman" w:eastAsia="Times New Roman"/>
                <w:sz w:val="16"/>
                <w:szCs w:val="16"/>
              </w:rPr>
              <w:t xml:space="preserve">0.506</w:t>
            </w:r>
          </w:p>
        </w:tc>
        <w:tc>
          <w:tcPr>
            <w:tcW w:w="1340" w:type="dxa"/>
            <w:vAlign w:val="center"/>
          </w:tcPr>
          <w:p>
            <w:pPr>
              <w:spacing w:before="20" w:after="20"/>
              <w:jc w:val="center"/>
            </w:pPr>
            <w:r>
              <w:rPr>
                <w:rFonts w:ascii="Times New Roman" w:hAnsi="Times New Roman" w:cs="Times New Roman" w:eastAsia="Times New Roman"/>
                <w:sz w:val="16"/>
                <w:szCs w:val="16"/>
              </w:rPr>
              <w:t xml:space="preserve">0.381</w:t>
            </w:r>
          </w:p>
        </w:tc>
        <w:tc>
          <w:tcPr>
            <w:tcW w:w="1340" w:type="dxa"/>
            <w:vAlign w:val="center"/>
          </w:tcPr>
          <w:p>
            <w:pPr>
              <w:spacing w:before="20" w:after="20"/>
              <w:jc w:val="center"/>
            </w:pPr>
            <w:r>
              <w:rPr>
                <w:rFonts w:ascii="Times New Roman" w:hAnsi="Times New Roman" w:cs="Times New Roman" w:eastAsia="Times New Roman"/>
                <w:sz w:val="16"/>
                <w:szCs w:val="16"/>
              </w:rPr>
              <w:t xml:space="preserve">0.405</w:t>
            </w:r>
          </w:p>
        </w:tc>
        <w:tc>
          <w:tcPr>
            <w:tcW w:w="1340" w:type="dxa"/>
            <w:vAlign w:val="center"/>
          </w:tcPr>
          <w:p>
            <w:pPr>
              <w:spacing w:before="20" w:after="20"/>
              <w:jc w:val="center"/>
            </w:pPr>
            <w:r>
              <w:rPr>
                <w:rFonts w:ascii="Times New Roman" w:hAnsi="Times New Roman" w:cs="Times New Roman" w:eastAsia="Times New Roman"/>
                <w:sz w:val="16"/>
                <w:szCs w:val="16"/>
              </w:rPr>
              <w:t xml:space="preserve">–</w:t>
            </w:r>
          </w:p>
        </w:tc>
        <w:tc>
          <w:tcPr>
            <w:tcW w:w="1340" w:type="dxa"/>
            <w:vAlign w:val="center"/>
          </w:tcPr>
          <w:p>
            <w:pPr>
              <w:spacing w:before="20" w:after="20"/>
              <w:jc w:val="center"/>
            </w:pPr>
            <w:r>
              <w:rPr>
                <w:rFonts w:ascii="Times New Roman" w:hAnsi="Times New Roman" w:cs="Times New Roman" w:eastAsia="Times New Roman"/>
                <w:sz w:val="16"/>
                <w:szCs w:val="16"/>
              </w:rPr>
              <w:t xml:space="preserve">0.304</w:t>
            </w:r>
          </w:p>
        </w:tc>
        <w:tc>
          <w:tcPr>
            <w:tcW w:w="1339" w:type="dxa"/>
            <w:vAlign w:val="center"/>
          </w:tcPr>
          <w:p>
            <w:pPr>
              <w:spacing w:before="20" w:after="20"/>
              <w:jc w:val="center"/>
            </w:pPr>
            <w:r>
              <w:rPr>
                <w:rFonts w:ascii="Times New Roman" w:hAnsi="Times New Roman" w:cs="Times New Roman" w:eastAsia="Times New Roman"/>
                <w:sz w:val="16"/>
                <w:szCs w:val="16"/>
              </w:rPr>
              <w:t xml:space="preserve">0.391</w:t>
            </w: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PRO</w:t>
            </w:r>
          </w:p>
        </w:tc>
        <w:tc>
          <w:tcPr>
            <w:tcW w:w="1340" w:type="dxa"/>
            <w:vAlign w:val="center"/>
          </w:tcPr>
          <w:p>
            <w:pPr>
              <w:spacing w:before="20" w:after="20"/>
              <w:jc w:val="center"/>
            </w:pPr>
            <w:r>
              <w:rPr>
                <w:rFonts w:ascii="Times New Roman" w:hAnsi="Times New Roman" w:cs="Times New Roman" w:eastAsia="Times New Roman"/>
                <w:sz w:val="16"/>
                <w:szCs w:val="16"/>
              </w:rPr>
              <w:t xml:space="preserve">0.573</w:t>
            </w:r>
          </w:p>
        </w:tc>
        <w:tc>
          <w:tcPr>
            <w:tcW w:w="1340" w:type="dxa"/>
            <w:vAlign w:val="center"/>
          </w:tcPr>
          <w:p>
            <w:pPr>
              <w:spacing w:before="20" w:after="20"/>
              <w:jc w:val="center"/>
            </w:pPr>
            <w:r>
              <w:rPr>
                <w:rFonts w:ascii="Times New Roman" w:hAnsi="Times New Roman" w:cs="Times New Roman" w:eastAsia="Times New Roman"/>
                <w:sz w:val="16"/>
                <w:szCs w:val="16"/>
              </w:rPr>
              <w:t xml:space="preserve">0.467</w:t>
            </w:r>
          </w:p>
        </w:tc>
        <w:tc>
          <w:tcPr>
            <w:tcW w:w="1340" w:type="dxa"/>
            <w:vAlign w:val="center"/>
          </w:tcPr>
          <w:p>
            <w:pPr>
              <w:spacing w:before="20" w:after="20"/>
              <w:jc w:val="center"/>
            </w:pPr>
            <w:r>
              <w:rPr>
                <w:rFonts w:ascii="Times New Roman" w:hAnsi="Times New Roman" w:cs="Times New Roman" w:eastAsia="Times New Roman"/>
                <w:sz w:val="16"/>
                <w:szCs w:val="16"/>
              </w:rPr>
              <w:t xml:space="preserve">0.308</w:t>
            </w:r>
          </w:p>
        </w:tc>
        <w:tc>
          <w:tcPr>
            <w:tcW w:w="1340" w:type="dxa"/>
            <w:vAlign w:val="center"/>
          </w:tcPr>
          <w:p>
            <w:pPr>
              <w:spacing w:before="20" w:after="20"/>
              <w:jc w:val="center"/>
            </w:pPr>
            <w:r>
              <w:rPr>
                <w:rFonts w:ascii="Times New Roman" w:hAnsi="Times New Roman" w:cs="Times New Roman" w:eastAsia="Times New Roman"/>
                <w:sz w:val="16"/>
                <w:szCs w:val="16"/>
              </w:rPr>
              <w:t xml:space="preserve">0.320</w:t>
            </w:r>
          </w:p>
        </w:tc>
        <w:tc>
          <w:tcPr>
            <w:tcW w:w="1340" w:type="dxa"/>
            <w:vAlign w:val="center"/>
          </w:tcPr>
          <w:p>
            <w:pPr>
              <w:spacing w:before="20" w:after="20"/>
              <w:jc w:val="center"/>
            </w:pPr>
            <w:r>
              <w:rPr>
                <w:rFonts w:ascii="Times New Roman" w:hAnsi="Times New Roman" w:cs="Times New Roman" w:eastAsia="Times New Roman"/>
                <w:sz w:val="16"/>
                <w:szCs w:val="16"/>
              </w:rPr>
              <w:t xml:space="preserve">–</w:t>
            </w:r>
          </w:p>
        </w:tc>
        <w:tc>
          <w:tcPr>
            <w:tcW w:w="1339" w:type="dxa"/>
            <w:vAlign w:val="center"/>
          </w:tcPr>
          <w:p>
            <w:pPr>
              <w:spacing w:before="20" w:after="20"/>
              <w:jc w:val="center"/>
            </w:pPr>
            <w:r>
              <w:rPr>
                <w:rFonts w:ascii="Times New Roman" w:hAnsi="Times New Roman" w:cs="Times New Roman" w:eastAsia="Times New Roman"/>
                <w:sz w:val="16"/>
                <w:szCs w:val="16"/>
              </w:rPr>
              <w:t xml:space="preserve">0.411</w:t>
            </w: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POL</w:t>
            </w:r>
          </w:p>
        </w:tc>
        <w:tc>
          <w:tcPr>
            <w:tcW w:w="1340" w:type="dxa"/>
            <w:vAlign w:val="center"/>
          </w:tcPr>
          <w:p>
            <w:pPr>
              <w:spacing w:before="20" w:after="20"/>
              <w:jc w:val="center"/>
            </w:pPr>
            <w:r>
              <w:rPr>
                <w:rFonts w:ascii="Times New Roman" w:hAnsi="Times New Roman" w:cs="Times New Roman" w:eastAsia="Times New Roman"/>
                <w:sz w:val="16"/>
                <w:szCs w:val="16"/>
              </w:rPr>
              <w:t xml:space="preserve">0.516</w:t>
            </w:r>
          </w:p>
        </w:tc>
        <w:tc>
          <w:tcPr>
            <w:tcW w:w="1340" w:type="dxa"/>
            <w:vAlign w:val="center"/>
          </w:tcPr>
          <w:p>
            <w:pPr>
              <w:spacing w:before="20" w:after="20"/>
              <w:jc w:val="center"/>
            </w:pPr>
            <w:r>
              <w:rPr>
                <w:rFonts w:ascii="Times New Roman" w:hAnsi="Times New Roman" w:cs="Times New Roman" w:eastAsia="Times New Roman"/>
                <w:sz w:val="16"/>
                <w:szCs w:val="16"/>
              </w:rPr>
              <w:t xml:space="preserve">0.596</w:t>
            </w:r>
          </w:p>
        </w:tc>
        <w:tc>
          <w:tcPr>
            <w:tcW w:w="1340" w:type="dxa"/>
            <w:vAlign w:val="center"/>
          </w:tcPr>
          <w:p>
            <w:pPr>
              <w:spacing w:before="20" w:after="20"/>
              <w:jc w:val="center"/>
            </w:pPr>
            <w:r>
              <w:rPr>
                <w:rFonts w:ascii="Times New Roman" w:hAnsi="Times New Roman" w:cs="Times New Roman" w:eastAsia="Times New Roman"/>
                <w:sz w:val="16"/>
                <w:szCs w:val="16"/>
              </w:rPr>
              <w:t xml:space="preserve">0.391</w:t>
            </w:r>
          </w:p>
        </w:tc>
        <w:tc>
          <w:tcPr>
            <w:tcW w:w="1340" w:type="dxa"/>
            <w:vAlign w:val="center"/>
          </w:tcPr>
          <w:p>
            <w:pPr>
              <w:spacing w:before="20" w:after="20"/>
              <w:jc w:val="center"/>
            </w:pPr>
            <w:r>
              <w:rPr>
                <w:rFonts w:ascii="Times New Roman" w:hAnsi="Times New Roman" w:cs="Times New Roman" w:eastAsia="Times New Roman"/>
                <w:sz w:val="16"/>
                <w:szCs w:val="16"/>
              </w:rPr>
              <w:t xml:space="preserve">0.402</w:t>
            </w:r>
          </w:p>
        </w:tc>
        <w:tc>
          <w:tcPr>
            <w:tcW w:w="1340" w:type="dxa"/>
            <w:vAlign w:val="center"/>
          </w:tcPr>
          <w:p>
            <w:pPr>
              <w:spacing w:before="20" w:after="20"/>
              <w:jc w:val="center"/>
            </w:pPr>
            <w:r>
              <w:rPr>
                <w:rFonts w:ascii="Times New Roman" w:hAnsi="Times New Roman" w:cs="Times New Roman" w:eastAsia="Times New Roman"/>
                <w:sz w:val="16"/>
                <w:szCs w:val="16"/>
              </w:rPr>
              <w:t xml:space="preserve">0.425</w:t>
            </w:r>
          </w:p>
        </w:tc>
        <w:tc>
          <w:tcPr>
            <w:tcW w:w="1339" w:type="dxa"/>
            <w:vAlign w:val="center"/>
          </w:tcPr>
          <w:p>
            <w:pPr>
              <w:spacing w:before="20" w:after="20"/>
              <w:jc w:val="center"/>
            </w:pPr>
            <w:r>
              <w:rPr>
                <w:rFonts w:ascii="Times New Roman" w:hAnsi="Times New Roman" w:cs="Times New Roman" w:eastAsia="Times New Roman"/>
                <w:sz w:val="16"/>
                <w:szCs w:val="16"/>
              </w:rPr>
              <w:t xml:space="preserve">–</w:t>
            </w:r>
          </w:p>
        </w:tc>
      </w:tr>
    </w:tbl>
    <w:p>
      <w:pPr>
        <w:spacing w:before="0" w:after="160" w:line="240" w:lineRule="auto"/>
        <w:jc w:val="both"/>
      </w:pPr>
      <w:r>
        <w:rPr>
          <w:rFonts w:ascii="Times New Roman" w:hAnsi="Times New Roman" w:cs="Times New Roman" w:eastAsia="Times New Roman"/>
          <w:sz w:val="18"/>
          <w:szCs w:val="18"/>
        </w:rPr>
        <w:t xml:space="preserve">Note. Bootstrap 95% upper limits of HTMT (2,000 resamples) range from 0.454 to 0.707, all below 0.85.</w:t>
      </w:r>
    </w:p>
    <w:p>
      <w:pPr>
        <w:keepNext/>
        <w:spacing w:before="160" w:after="60" w:line="240" w:lineRule="auto"/>
        <w:jc w:val="left"/>
      </w:pPr>
      <w:r>
        <w:rPr>
          <w:rFonts w:ascii="Times New Roman" w:hAnsi="Times New Roman" w:cs="Times New Roman" w:eastAsia="Times New Roman"/>
          <w:sz w:val="20"/>
          <w:szCs w:val="20"/>
        </w:rPr>
        <w:t xml:space="preserve">Table S7  Common method bias diagnostics</w:t>
      </w:r>
    </w:p>
    <w:tbl>
      <w:tblPr>
        <w:tblW w:w="9070" w:type="dxa"/>
        <w:tblBorders>
          <w:top w:val="single" w:sz="8" w:space="0" w:color="000000"/>
          <w:bottom w:val="single" w:sz="8" w:space="0" w:color="000000"/>
        </w:tblBorders>
        <w:tblLayout w:type="fixed"/>
        <w:tblCellMar>
          <w:left w:w="50" w:type="dxa"/>
          <w:right w:w="50" w:type="dxa"/>
        </w:tblCellMar>
      </w:tblPr>
      <w:tblGrid>
        <w:gridCol w:w="2173"/>
        <w:gridCol w:w="2834"/>
        <w:gridCol w:w="2268"/>
        <w:gridCol w:w="1795"/>
      </w:tblGrid>
      <w:tr>
        <w:trPr>
          <w:cantSplit/>
          <w:tblHeader/>
        </w:trPr>
        <w:tc>
          <w:tcPr>
            <w:tcW w:w="2173"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Procedure</w:t>
            </w:r>
          </w:p>
        </w:tc>
        <w:tc>
          <w:tcPr>
            <w:tcW w:w="2834"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Result</w:t>
            </w:r>
          </w:p>
        </w:tc>
        <w:tc>
          <w:tcPr>
            <w:tcW w:w="2268"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Criterion / comparison</w:t>
            </w:r>
          </w:p>
        </w:tc>
        <w:tc>
          <w:tcPr>
            <w:tcW w:w="1795"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Assessment</w:t>
            </w:r>
          </w:p>
        </w:tc>
      </w:tr>
      <w:tr>
        <w:trPr>
          <w:cantSplit/>
        </w:trPr>
        <w:tc>
          <w:tcPr>
            <w:tcW w:w="2173" w:type="dxa"/>
            <w:vAlign w:val="center"/>
          </w:tcPr>
          <w:p>
            <w:pPr>
              <w:spacing w:before="20" w:after="20"/>
              <w:jc w:val="left"/>
            </w:pPr>
            <w:r>
              <w:rPr>
                <w:rFonts w:ascii="Times New Roman" w:hAnsi="Times New Roman" w:cs="Times New Roman" w:eastAsia="Times New Roman"/>
                <w:sz w:val="16"/>
                <w:szCs w:val="16"/>
              </w:rPr>
              <w:t xml:space="preserve">Harman’s single-factor test</w:t>
            </w:r>
          </w:p>
        </w:tc>
        <w:tc>
          <w:tcPr>
            <w:tcW w:w="2834" w:type="dxa"/>
            <w:vAlign w:val="center"/>
          </w:tcPr>
          <w:p>
            <w:pPr>
              <w:spacing w:before="20" w:after="20"/>
              <w:jc w:val="left"/>
            </w:pPr>
            <w:r>
              <w:rPr>
                <w:rFonts w:ascii="Times New Roman" w:hAnsi="Times New Roman" w:cs="Times New Roman" w:eastAsia="Times New Roman"/>
                <w:sz w:val="16"/>
                <w:szCs w:val="16"/>
              </w:rPr>
              <w:t xml:space="preserve">First factor explains 36.02% of variance</w:t>
            </w:r>
          </w:p>
        </w:tc>
        <w:tc>
          <w:tcPr>
            <w:tcW w:w="2268" w:type="dxa"/>
            <w:vAlign w:val="center"/>
          </w:tcPr>
          <w:p>
            <w:pPr>
              <w:spacing w:before="20" w:after="20"/>
              <w:jc w:val="left"/>
            </w:pPr>
            <w:r>
              <w:rPr>
                <w:rFonts w:ascii="Times New Roman" w:hAnsi="Times New Roman" w:cs="Times New Roman" w:eastAsia="Times New Roman"/>
                <w:sz w:val="16"/>
                <w:szCs w:val="16"/>
              </w:rPr>
              <w:t xml:space="preserve">&lt; 50%</w:t>
            </w:r>
          </w:p>
        </w:tc>
        <w:tc>
          <w:tcPr>
            <w:tcW w:w="1795" w:type="dxa"/>
            <w:vAlign w:val="center"/>
          </w:tcPr>
          <w:p>
            <w:pPr>
              <w:spacing w:before="20" w:after="20"/>
              <w:jc w:val="left"/>
            </w:pPr>
            <w:r>
              <w:rPr>
                <w:rFonts w:ascii="Times New Roman" w:hAnsi="Times New Roman" w:cs="Times New Roman" w:eastAsia="Times New Roman"/>
                <w:sz w:val="16"/>
                <w:szCs w:val="16"/>
              </w:rPr>
              <w:t xml:space="preserve">Passed</w:t>
            </w:r>
          </w:p>
        </w:tc>
      </w:tr>
      <w:tr>
        <w:trPr>
          <w:cantSplit/>
        </w:trPr>
        <w:tc>
          <w:tcPr>
            <w:tcW w:w="2173" w:type="dxa"/>
            <w:vAlign w:val="center"/>
          </w:tcPr>
          <w:p>
            <w:pPr>
              <w:spacing w:before="20" w:after="20"/>
              <w:jc w:val="left"/>
            </w:pPr>
            <w:r>
              <w:rPr>
                <w:rFonts w:ascii="Times New Roman" w:hAnsi="Times New Roman" w:cs="Times New Roman" w:eastAsia="Times New Roman"/>
                <w:sz w:val="16"/>
                <w:szCs w:val="16"/>
              </w:rPr>
              <w:t xml:space="preserve">One-factor CFA</w:t>
            </w:r>
          </w:p>
        </w:tc>
        <w:tc>
          <w:tcPr>
            <w:tcW w:w="2834" w:type="dxa"/>
            <w:vAlign w:val="center"/>
          </w:tcPr>
          <w:p>
            <w:pPr>
              <w:spacing w:before="20" w:after="20"/>
              <w:jc w:val="left"/>
            </w:pPr>
            <w:r>
              <w:rPr>
                <w:rFonts w:ascii="Times New Roman" w:hAnsi="Times New Roman" w:cs="Times New Roman" w:eastAsia="Times New Roman"/>
                <w:sz w:val="16"/>
                <w:szCs w:val="16"/>
              </w:rPr>
              <w:t xml:space="preserve">χ²(629) = 2,803.267; CFI = 0.522; RMSEA = 0.136; SRMR = 0.128</w:t>
            </w:r>
          </w:p>
        </w:tc>
        <w:tc>
          <w:tcPr>
            <w:tcW w:w="2268" w:type="dxa"/>
            <w:vAlign w:val="center"/>
          </w:tcPr>
          <w:p>
            <w:pPr>
              <w:spacing w:before="20" w:after="20"/>
              <w:jc w:val="left"/>
            </w:pPr>
            <w:r>
              <w:rPr>
                <w:rFonts w:ascii="Times New Roman" w:hAnsi="Times New Roman" w:cs="Times New Roman" w:eastAsia="Times New Roman"/>
                <w:sz w:val="16"/>
                <w:szCs w:val="16"/>
              </w:rPr>
              <w:t xml:space="preserve">Six-factor model: Δχ²(15) = 2,077.55, </w:t>
            </w:r>
            <w:r>
              <w:rPr>
                <w:rFonts w:ascii="Times New Roman" w:hAnsi="Times New Roman" w:cs="Times New Roman" w:eastAsia="Times New Roman"/>
                <w:i/>
                <w:iCs/>
                <w:sz w:val="16"/>
                <w:szCs w:val="16"/>
              </w:rPr>
              <w:t xml:space="preserve">p</w:t>
            </w:r>
            <w:r>
              <w:rPr>
                <w:rFonts w:ascii="Times New Roman" w:hAnsi="Times New Roman" w:cs="Times New Roman" w:eastAsia="Times New Roman"/>
                <w:sz w:val="16"/>
                <w:szCs w:val="16"/>
              </w:rPr>
              <w:t xml:space="preserve"> &lt; 0.001</w:t>
            </w:r>
          </w:p>
        </w:tc>
        <w:tc>
          <w:tcPr>
            <w:tcW w:w="1795" w:type="dxa"/>
            <w:vAlign w:val="center"/>
          </w:tcPr>
          <w:p>
            <w:pPr>
              <w:spacing w:before="20" w:after="20"/>
              <w:jc w:val="left"/>
            </w:pPr>
            <w:r>
              <w:rPr>
                <w:rFonts w:ascii="Times New Roman" w:hAnsi="Times New Roman" w:cs="Times New Roman" w:eastAsia="Times New Roman"/>
                <w:sz w:val="16"/>
                <w:szCs w:val="16"/>
              </w:rPr>
              <w:t xml:space="preserve">Single factor rejected</w:t>
            </w:r>
          </w:p>
        </w:tc>
      </w:tr>
      <w:tr>
        <w:trPr>
          <w:cantSplit/>
        </w:trPr>
        <w:tc>
          <w:tcPr>
            <w:tcW w:w="2173" w:type="dxa"/>
            <w:vAlign w:val="center"/>
          </w:tcPr>
          <w:p>
            <w:pPr>
              <w:spacing w:before="20" w:after="20"/>
              <w:jc w:val="left"/>
            </w:pPr>
            <w:r>
              <w:rPr>
                <w:rFonts w:ascii="Times New Roman" w:hAnsi="Times New Roman" w:cs="Times New Roman" w:eastAsia="Times New Roman"/>
                <w:sz w:val="16"/>
                <w:szCs w:val="16"/>
              </w:rPr>
              <w:t xml:space="preserve">CLF model, free method loadings</w:t>
            </w:r>
          </w:p>
        </w:tc>
        <w:tc>
          <w:tcPr>
            <w:tcW w:w="2834" w:type="dxa"/>
            <w:vAlign w:val="center"/>
          </w:tcPr>
          <w:p>
            <w:pPr>
              <w:spacing w:before="20" w:after="20"/>
              <w:jc w:val="left"/>
            </w:pPr>
            <w:r>
              <w:rPr>
                <w:rFonts w:ascii="Times New Roman" w:hAnsi="Times New Roman" w:cs="Times New Roman" w:eastAsia="Times New Roman"/>
                <w:sz w:val="16"/>
                <w:szCs w:val="16"/>
              </w:rPr>
              <w:t xml:space="preserve">χ²(577) = 650.143; CFI = 0.984; RMSEA = 0.026; SRMR = 0.044</w:t>
            </w:r>
          </w:p>
        </w:tc>
        <w:tc>
          <w:tcPr>
            <w:tcW w:w="2268" w:type="dxa"/>
            <w:vAlign w:val="center"/>
          </w:tcPr>
          <w:p>
            <w:pPr>
              <w:spacing w:before="20" w:after="20"/>
              <w:jc w:val="left"/>
            </w:pPr>
            <w:r>
              <w:rPr>
                <w:rFonts w:ascii="Times New Roman" w:hAnsi="Times New Roman" w:cs="Times New Roman" w:eastAsia="Times New Roman"/>
                <w:sz w:val="16"/>
                <w:szCs w:val="16"/>
              </w:rPr>
              <w:t xml:space="preserve">Six-factor model: Δχ²(37) = 75.58</w:t>
            </w:r>
          </w:p>
        </w:tc>
        <w:tc>
          <w:tcPr>
            <w:tcW w:w="1795" w:type="dxa"/>
            <w:vAlign w:val="center"/>
          </w:tcPr>
          <w:p>
            <w:pPr>
              <w:spacing w:before="20" w:after="20"/>
              <w:jc w:val="left"/>
            </w:pPr>
            <w:r>
              <w:rPr>
                <w:rFonts w:ascii="Times New Roman" w:hAnsi="Times New Roman" w:cs="Times New Roman" w:eastAsia="Times New Roman"/>
                <w:sz w:val="16"/>
                <w:szCs w:val="16"/>
              </w:rPr>
              <w:t xml:space="preserve">Degenerate solution; 28.42% shared variance not interpretable</w:t>
            </w:r>
          </w:p>
        </w:tc>
      </w:tr>
      <w:tr>
        <w:trPr>
          <w:cantSplit/>
        </w:trPr>
        <w:tc>
          <w:tcPr>
            <w:tcW w:w="2173" w:type="dxa"/>
            <w:vAlign w:val="center"/>
          </w:tcPr>
          <w:p>
            <w:pPr>
              <w:spacing w:before="20" w:after="20"/>
              <w:jc w:val="left"/>
            </w:pPr>
            <w:r>
              <w:rPr>
                <w:rFonts w:ascii="Times New Roman" w:hAnsi="Times New Roman" w:cs="Times New Roman" w:eastAsia="Times New Roman"/>
                <w:sz w:val="16"/>
                <w:szCs w:val="16"/>
              </w:rPr>
              <w:t xml:space="preserve">CLF model, equal method loadings</w:t>
            </w:r>
          </w:p>
        </w:tc>
        <w:tc>
          <w:tcPr>
            <w:tcW w:w="2834" w:type="dxa"/>
            <w:vAlign w:val="center"/>
          </w:tcPr>
          <w:p>
            <w:pPr>
              <w:spacing w:before="20" w:after="20"/>
              <w:jc w:val="left"/>
            </w:pPr>
            <w:r>
              <w:rPr>
                <w:rFonts w:ascii="Times New Roman" w:hAnsi="Times New Roman" w:cs="Times New Roman" w:eastAsia="Times New Roman"/>
                <w:sz w:val="16"/>
                <w:szCs w:val="16"/>
              </w:rPr>
              <w:t xml:space="preserve">χ²(613) = 723.687; CFI = 0.976; RMSEA = 0.031; SRMR = 0.051</w:t>
            </w:r>
          </w:p>
        </w:tc>
        <w:tc>
          <w:tcPr>
            <w:tcW w:w="2268" w:type="dxa"/>
            <w:vAlign w:val="center"/>
          </w:tcPr>
          <w:p>
            <w:pPr>
              <w:spacing w:before="20" w:after="20"/>
              <w:jc w:val="left"/>
            </w:pPr>
            <w:r>
              <w:rPr>
                <w:rFonts w:ascii="Times New Roman" w:hAnsi="Times New Roman" w:cs="Times New Roman" w:eastAsia="Times New Roman"/>
                <w:sz w:val="16"/>
                <w:szCs w:val="16"/>
              </w:rPr>
              <w:t xml:space="preserve">Six-factor model: Δχ²(1) = 2.03, </w:t>
            </w:r>
            <w:r>
              <w:rPr>
                <w:rFonts w:ascii="Times New Roman" w:hAnsi="Times New Roman" w:cs="Times New Roman" w:eastAsia="Times New Roman"/>
                <w:i/>
                <w:iCs/>
                <w:sz w:val="16"/>
                <w:szCs w:val="16"/>
              </w:rPr>
              <w:t xml:space="preserve">p</w:t>
            </w:r>
            <w:r>
              <w:rPr>
                <w:rFonts w:ascii="Times New Roman" w:hAnsi="Times New Roman" w:cs="Times New Roman" w:eastAsia="Times New Roman"/>
                <w:sz w:val="16"/>
                <w:szCs w:val="16"/>
              </w:rPr>
              <w:t xml:space="preserve"> = 0.154</w:t>
            </w:r>
          </w:p>
        </w:tc>
        <w:tc>
          <w:tcPr>
            <w:tcW w:w="1795" w:type="dxa"/>
            <w:vAlign w:val="center"/>
          </w:tcPr>
          <w:p>
            <w:pPr>
              <w:spacing w:before="20" w:after="20"/>
              <w:jc w:val="left"/>
            </w:pPr>
            <w:r>
              <w:rPr>
                <w:rFonts w:ascii="Times New Roman" w:hAnsi="Times New Roman" w:cs="Times New Roman" w:eastAsia="Times New Roman"/>
                <w:sz w:val="16"/>
                <w:szCs w:val="16"/>
              </w:rPr>
              <w:t xml:space="preserve">Fit not improved</w:t>
            </w:r>
          </w:p>
        </w:tc>
      </w:tr>
      <w:tr>
        <w:trPr>
          <w:cantSplit/>
        </w:trPr>
        <w:tc>
          <w:tcPr>
            <w:tcW w:w="2173" w:type="dxa"/>
            <w:vAlign w:val="center"/>
          </w:tcPr>
          <w:p>
            <w:pPr>
              <w:spacing w:before="20" w:after="20"/>
              <w:jc w:val="left"/>
            </w:pPr>
            <w:r>
              <w:rPr>
                <w:rFonts w:ascii="Times New Roman" w:hAnsi="Times New Roman" w:cs="Times New Roman" w:eastAsia="Times New Roman"/>
                <w:sz w:val="16"/>
                <w:szCs w:val="16"/>
              </w:rPr>
              <w:t xml:space="preserve">Variance shared by the method factor (equal loadings)</w:t>
            </w:r>
          </w:p>
        </w:tc>
        <w:tc>
          <w:tcPr>
            <w:tcW w:w="2834" w:type="dxa"/>
            <w:vAlign w:val="center"/>
          </w:tcPr>
          <w:p>
            <w:pPr>
              <w:spacing w:before="20" w:after="20"/>
              <w:jc w:val="left"/>
            </w:pPr>
            <w:r>
              <w:rPr>
                <w:rFonts w:ascii="Times New Roman" w:hAnsi="Times New Roman" w:cs="Times New Roman" w:eastAsia="Times New Roman"/>
                <w:sz w:val="16"/>
                <w:szCs w:val="16"/>
              </w:rPr>
              <w:t xml:space="preserve">12.48%</w:t>
            </w:r>
          </w:p>
        </w:tc>
        <w:tc>
          <w:tcPr>
            <w:tcW w:w="2268" w:type="dxa"/>
            <w:vAlign w:val="center"/>
          </w:tcPr>
          <w:p>
            <w:pPr>
              <w:spacing w:before="20" w:after="20"/>
              <w:jc w:val="left"/>
            </w:pPr>
            <w:r>
              <w:rPr>
                <w:rFonts w:ascii="Times New Roman" w:hAnsi="Times New Roman" w:cs="Times New Roman" w:eastAsia="Times New Roman"/>
                <w:sz w:val="16"/>
                <w:szCs w:val="16"/>
              </w:rPr>
              <w:t xml:space="preserve">&lt; 25%</w:t>
            </w:r>
          </w:p>
        </w:tc>
        <w:tc>
          <w:tcPr>
            <w:tcW w:w="1795" w:type="dxa"/>
            <w:vAlign w:val="center"/>
          </w:tcPr>
          <w:p>
            <w:pPr>
              <w:spacing w:before="20" w:after="20"/>
              <w:jc w:val="left"/>
            </w:pPr>
            <w:r>
              <w:rPr>
                <w:rFonts w:ascii="Times New Roman" w:hAnsi="Times New Roman" w:cs="Times New Roman" w:eastAsia="Times New Roman"/>
                <w:sz w:val="16"/>
                <w:szCs w:val="16"/>
              </w:rPr>
              <w:t xml:space="preserve">Below benchmark</w:t>
            </w:r>
          </w:p>
        </w:tc>
      </w:tr>
    </w:tbl>
    <w:p>
      <w:pPr>
        <w:spacing w:before="0" w:after="160" w:line="240" w:lineRule="auto"/>
        <w:jc w:val="both"/>
      </w:pPr>
      <w:r>
        <w:rPr>
          <w:rFonts w:ascii="Times New Roman" w:hAnsi="Times New Roman" w:cs="Times New Roman" w:eastAsia="Times New Roman"/>
          <w:sz w:val="18"/>
          <w:szCs w:val="18"/>
        </w:rPr>
        <w:t xml:space="preserve">Note. The free-loading CLF solution was degenerate (variances of one or more constructs near zero), so its shared-variance estimate is not interpretable.</w:t>
      </w:r>
    </w:p>
    <w:p>
      <w:pPr>
        <w:keepNext/>
        <w:spacing w:before="240" w:after="120" w:line="360" w:lineRule="auto"/>
        <w:jc w:val="left"/>
      </w:pPr>
      <w:r>
        <w:rPr>
          <w:rFonts w:ascii="Times New Roman" w:hAnsi="Times New Roman" w:cs="Times New Roman" w:eastAsia="Times New Roman"/>
          <w:b/>
          <w:bCs/>
          <w:sz w:val="24"/>
          <w:szCs w:val="24"/>
        </w:rPr>
        <w:t xml:space="preserve">S4  Structural model</w:t>
      </w:r>
    </w:p>
    <w:p>
      <w:pPr>
        <w:keepNext/>
        <w:spacing w:before="160" w:after="60" w:line="240" w:lineRule="auto"/>
        <w:jc w:val="left"/>
      </w:pPr>
      <w:r>
        <w:rPr>
          <w:rFonts w:ascii="Times New Roman" w:hAnsi="Times New Roman" w:cs="Times New Roman" w:eastAsia="Times New Roman"/>
          <w:sz w:val="20"/>
          <w:szCs w:val="20"/>
        </w:rPr>
        <w:t xml:space="preserve">Table S8  Bootstrap confidence intervals (B = 2,000) and effect sizes of the structural paths</w:t>
      </w:r>
    </w:p>
    <w:tbl>
      <w:tblPr>
        <w:tblW w:w="9070" w:type="dxa"/>
        <w:tblBorders>
          <w:top w:val="single" w:sz="8" w:space="0" w:color="000000"/>
          <w:bottom w:val="single" w:sz="8" w:space="0" w:color="000000"/>
        </w:tblBorders>
        <w:tblLayout w:type="fixed"/>
        <w:tblCellMar>
          <w:left w:w="50" w:type="dxa"/>
          <w:right w:w="50" w:type="dxa"/>
        </w:tblCellMar>
      </w:tblPr>
      <w:tblGrid>
        <w:gridCol w:w="1043"/>
        <w:gridCol w:w="1043"/>
        <w:gridCol w:w="730"/>
        <w:gridCol w:w="834"/>
        <w:gridCol w:w="1564"/>
        <w:gridCol w:w="730"/>
        <w:gridCol w:w="1564"/>
        <w:gridCol w:w="626"/>
        <w:gridCol w:w="936"/>
      </w:tblGrid>
      <w:tr>
        <w:trPr>
          <w:cantSplit/>
          <w:tblHeader/>
        </w:trPr>
        <w:tc>
          <w:tcPr>
            <w:tcW w:w="1043"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Hypothesis</w:t>
            </w:r>
          </w:p>
        </w:tc>
        <w:tc>
          <w:tcPr>
            <w:tcW w:w="1043"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Path</w:t>
            </w:r>
          </w:p>
        </w:tc>
        <w:tc>
          <w:tcPr>
            <w:tcW w:w="73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β</w:t>
            </w:r>
          </w:p>
        </w:tc>
        <w:tc>
          <w:tcPr>
            <w:tcW w:w="83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Boot. SE</w:t>
            </w:r>
          </w:p>
        </w:tc>
        <w:tc>
          <w:tcPr>
            <w:tcW w:w="156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95% CI of β</w:t>
            </w:r>
          </w:p>
        </w:tc>
        <w:tc>
          <w:tcPr>
            <w:tcW w:w="730" w:type="dxa"/>
            <w:tcBorders>
              <w:bottom w:val="single" w:sz="4" w:space="0" w:color="000000"/>
            </w:tcBorders>
            <w:vAlign w:val="center"/>
          </w:tcPr>
          <w:p>
            <w:pPr>
              <w:spacing w:before="20" w:after="20"/>
              <w:jc w:val="center"/>
            </w:pPr>
            <w:r>
              <w:rPr>
                <w:rFonts w:ascii="Times New Roman" w:hAnsi="Times New Roman" w:cs="Times New Roman" w:eastAsia="Times New Roman"/>
                <w:b/>
                <w:bCs/>
                <w:i/>
                <w:iCs/>
                <w:sz w:val="16"/>
                <w:szCs w:val="16"/>
              </w:rPr>
              <w:t xml:space="preserve">b</w:t>
            </w:r>
          </w:p>
        </w:tc>
        <w:tc>
          <w:tcPr>
            <w:tcW w:w="156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95% CI of </w:t>
            </w:r>
            <w:r>
              <w:rPr>
                <w:rFonts w:ascii="Times New Roman" w:hAnsi="Times New Roman" w:cs="Times New Roman" w:eastAsia="Times New Roman"/>
                <w:b/>
                <w:bCs/>
                <w:i/>
                <w:iCs/>
                <w:sz w:val="16"/>
                <w:szCs w:val="16"/>
              </w:rPr>
              <w:t xml:space="preserve">b</w:t>
            </w:r>
          </w:p>
        </w:tc>
        <w:tc>
          <w:tcPr>
            <w:tcW w:w="626" w:type="dxa"/>
            <w:tcBorders>
              <w:bottom w:val="single" w:sz="4" w:space="0" w:color="000000"/>
            </w:tcBorders>
            <w:vAlign w:val="center"/>
          </w:tcPr>
          <w:p>
            <w:pPr>
              <w:spacing w:before="20" w:after="20"/>
              <w:jc w:val="center"/>
            </w:pPr>
            <w:r>
              <w:rPr>
                <w:rFonts w:ascii="Times New Roman" w:hAnsi="Times New Roman" w:cs="Times New Roman" w:eastAsia="Times New Roman"/>
                <w:b/>
                <w:bCs/>
                <w:i/>
                <w:iCs/>
                <w:sz w:val="16"/>
                <w:szCs w:val="16"/>
              </w:rPr>
              <w:t xml:space="preserve">f</w:t>
            </w:r>
            <w:r>
              <w:rPr>
                <w:rFonts w:ascii="Times New Roman" w:hAnsi="Times New Roman" w:cs="Times New Roman" w:eastAsia="Times New Roman"/>
                <w:b/>
                <w:bCs/>
                <w:sz w:val="16"/>
                <w:szCs w:val="16"/>
              </w:rPr>
              <w:t xml:space="preserve">²</w:t>
            </w:r>
          </w:p>
        </w:tc>
        <w:tc>
          <w:tcPr>
            <w:tcW w:w="936"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Effect size</w:t>
            </w:r>
          </w:p>
        </w:tc>
      </w:tr>
      <w:tr>
        <w:trPr>
          <w:cantSplit/>
        </w:trPr>
        <w:tc>
          <w:tcPr>
            <w:tcW w:w="1043" w:type="dxa"/>
            <w:vAlign w:val="center"/>
          </w:tcPr>
          <w:p>
            <w:pPr>
              <w:spacing w:before="20" w:after="20"/>
              <w:jc w:val="left"/>
            </w:pPr>
            <w:r>
              <w:rPr>
                <w:rFonts w:ascii="Times New Roman" w:hAnsi="Times New Roman" w:cs="Times New Roman" w:eastAsia="Times New Roman"/>
                <w:sz w:val="16"/>
                <w:szCs w:val="16"/>
              </w:rPr>
              <w:t xml:space="preserve">H1</w:t>
            </w:r>
          </w:p>
        </w:tc>
        <w:tc>
          <w:tcPr>
            <w:tcW w:w="1043" w:type="dxa"/>
            <w:vAlign w:val="center"/>
          </w:tcPr>
          <w:p>
            <w:pPr>
              <w:spacing w:before="20" w:after="20"/>
              <w:jc w:val="center"/>
            </w:pPr>
            <w:r>
              <w:rPr>
                <w:rFonts w:ascii="Times New Roman" w:hAnsi="Times New Roman" w:cs="Times New Roman" w:eastAsia="Times New Roman"/>
                <w:sz w:val="16"/>
                <w:szCs w:val="16"/>
              </w:rPr>
              <w:t xml:space="preserve">CA → ORG</w:t>
            </w:r>
          </w:p>
        </w:tc>
        <w:tc>
          <w:tcPr>
            <w:tcW w:w="730" w:type="dxa"/>
            <w:vAlign w:val="center"/>
          </w:tcPr>
          <w:p>
            <w:pPr>
              <w:spacing w:before="20" w:after="20"/>
              <w:jc w:val="center"/>
            </w:pPr>
            <w:r>
              <w:rPr>
                <w:rFonts w:ascii="Times New Roman" w:hAnsi="Times New Roman" w:cs="Times New Roman" w:eastAsia="Times New Roman"/>
                <w:sz w:val="16"/>
                <w:szCs w:val="16"/>
              </w:rPr>
              <w:t xml:space="preserve">0.342</w:t>
            </w:r>
          </w:p>
        </w:tc>
        <w:tc>
          <w:tcPr>
            <w:tcW w:w="834" w:type="dxa"/>
            <w:vAlign w:val="center"/>
          </w:tcPr>
          <w:p>
            <w:pPr>
              <w:spacing w:before="20" w:after="20"/>
              <w:jc w:val="center"/>
            </w:pPr>
            <w:r>
              <w:rPr>
                <w:rFonts w:ascii="Times New Roman" w:hAnsi="Times New Roman" w:cs="Times New Roman" w:eastAsia="Times New Roman"/>
                <w:sz w:val="16"/>
                <w:szCs w:val="16"/>
              </w:rPr>
              <w:t xml:space="preserve">0.078</w:t>
            </w:r>
          </w:p>
        </w:tc>
        <w:tc>
          <w:tcPr>
            <w:tcW w:w="1564" w:type="dxa"/>
            <w:vAlign w:val="center"/>
          </w:tcPr>
          <w:p>
            <w:pPr>
              <w:spacing w:before="20" w:after="20"/>
              <w:jc w:val="center"/>
            </w:pPr>
            <w:r>
              <w:rPr>
                <w:rFonts w:ascii="Times New Roman" w:hAnsi="Times New Roman" w:cs="Times New Roman" w:eastAsia="Times New Roman"/>
                <w:sz w:val="16"/>
                <w:szCs w:val="16"/>
              </w:rPr>
              <w:t xml:space="preserve">[0.179, 0.491]</w:t>
            </w:r>
          </w:p>
        </w:tc>
        <w:tc>
          <w:tcPr>
            <w:tcW w:w="730" w:type="dxa"/>
            <w:vAlign w:val="center"/>
          </w:tcPr>
          <w:p>
            <w:pPr>
              <w:spacing w:before="20" w:after="20"/>
              <w:jc w:val="center"/>
            </w:pPr>
            <w:r>
              <w:rPr>
                <w:rFonts w:ascii="Times New Roman" w:hAnsi="Times New Roman" w:cs="Times New Roman" w:eastAsia="Times New Roman"/>
                <w:sz w:val="16"/>
                <w:szCs w:val="16"/>
              </w:rPr>
              <w:t xml:space="preserve">0.360</w:t>
            </w:r>
          </w:p>
        </w:tc>
        <w:tc>
          <w:tcPr>
            <w:tcW w:w="1564" w:type="dxa"/>
            <w:vAlign w:val="center"/>
          </w:tcPr>
          <w:p>
            <w:pPr>
              <w:spacing w:before="20" w:after="20"/>
              <w:jc w:val="center"/>
            </w:pPr>
            <w:r>
              <w:rPr>
                <w:rFonts w:ascii="Times New Roman" w:hAnsi="Times New Roman" w:cs="Times New Roman" w:eastAsia="Times New Roman"/>
                <w:sz w:val="16"/>
                <w:szCs w:val="16"/>
              </w:rPr>
              <w:t xml:space="preserve">[0.182, 0.557]</w:t>
            </w:r>
          </w:p>
        </w:tc>
        <w:tc>
          <w:tcPr>
            <w:tcW w:w="626" w:type="dxa"/>
            <w:vAlign w:val="center"/>
          </w:tcPr>
          <w:p>
            <w:pPr>
              <w:spacing w:before="20" w:after="20"/>
              <w:jc w:val="center"/>
            </w:pPr>
            <w:r>
              <w:rPr>
                <w:rFonts w:ascii="Times New Roman" w:hAnsi="Times New Roman" w:cs="Times New Roman" w:eastAsia="Times New Roman"/>
                <w:sz w:val="16"/>
                <w:szCs w:val="16"/>
              </w:rPr>
              <w:t xml:space="preserve">0.147</w:t>
            </w:r>
          </w:p>
        </w:tc>
        <w:tc>
          <w:tcPr>
            <w:tcW w:w="936" w:type="dxa"/>
            <w:vAlign w:val="center"/>
          </w:tcPr>
          <w:p>
            <w:pPr>
              <w:spacing w:before="20" w:after="20"/>
              <w:jc w:val="center"/>
            </w:pPr>
            <w:r>
              <w:rPr>
                <w:rFonts w:ascii="Times New Roman" w:hAnsi="Times New Roman" w:cs="Times New Roman" w:eastAsia="Times New Roman"/>
                <w:sz w:val="16"/>
                <w:szCs w:val="16"/>
              </w:rPr>
              <w:t xml:space="preserve">Small</w:t>
            </w:r>
          </w:p>
        </w:tc>
      </w:tr>
      <w:tr>
        <w:trPr>
          <w:cantSplit/>
        </w:trPr>
        <w:tc>
          <w:tcPr>
            <w:tcW w:w="1043" w:type="dxa"/>
            <w:vAlign w:val="center"/>
          </w:tcPr>
          <w:p>
            <w:pPr>
              <w:spacing w:before="20" w:after="20"/>
              <w:jc w:val="left"/>
            </w:pPr>
            <w:r>
              <w:rPr>
                <w:rFonts w:ascii="Times New Roman" w:hAnsi="Times New Roman" w:cs="Times New Roman" w:eastAsia="Times New Roman"/>
                <w:sz w:val="16"/>
                <w:szCs w:val="16"/>
              </w:rPr>
              <w:t xml:space="preserve">H2</w:t>
            </w:r>
          </w:p>
        </w:tc>
        <w:tc>
          <w:tcPr>
            <w:tcW w:w="1043" w:type="dxa"/>
            <w:vAlign w:val="center"/>
          </w:tcPr>
          <w:p>
            <w:pPr>
              <w:spacing w:before="20" w:after="20"/>
              <w:jc w:val="center"/>
            </w:pPr>
            <w:r>
              <w:rPr>
                <w:rFonts w:ascii="Times New Roman" w:hAnsi="Times New Roman" w:cs="Times New Roman" w:eastAsia="Times New Roman"/>
                <w:sz w:val="16"/>
                <w:szCs w:val="16"/>
              </w:rPr>
              <w:t xml:space="preserve">CA → LEG</w:t>
            </w:r>
          </w:p>
        </w:tc>
        <w:tc>
          <w:tcPr>
            <w:tcW w:w="730" w:type="dxa"/>
            <w:vAlign w:val="center"/>
          </w:tcPr>
          <w:p>
            <w:pPr>
              <w:spacing w:before="20" w:after="20"/>
              <w:jc w:val="center"/>
            </w:pPr>
            <w:r>
              <w:rPr>
                <w:rFonts w:ascii="Times New Roman" w:hAnsi="Times New Roman" w:cs="Times New Roman" w:eastAsia="Times New Roman"/>
                <w:sz w:val="16"/>
                <w:szCs w:val="16"/>
              </w:rPr>
              <w:t xml:space="preserve">0.390</w:t>
            </w:r>
          </w:p>
        </w:tc>
        <w:tc>
          <w:tcPr>
            <w:tcW w:w="834" w:type="dxa"/>
            <w:vAlign w:val="center"/>
          </w:tcPr>
          <w:p>
            <w:pPr>
              <w:spacing w:before="20" w:after="20"/>
              <w:jc w:val="center"/>
            </w:pPr>
            <w:r>
              <w:rPr>
                <w:rFonts w:ascii="Times New Roman" w:hAnsi="Times New Roman" w:cs="Times New Roman" w:eastAsia="Times New Roman"/>
                <w:sz w:val="16"/>
                <w:szCs w:val="16"/>
              </w:rPr>
              <w:t xml:space="preserve">0.087</w:t>
            </w:r>
          </w:p>
        </w:tc>
        <w:tc>
          <w:tcPr>
            <w:tcW w:w="1564" w:type="dxa"/>
            <w:vAlign w:val="center"/>
          </w:tcPr>
          <w:p>
            <w:pPr>
              <w:spacing w:before="20" w:after="20"/>
              <w:jc w:val="center"/>
            </w:pPr>
            <w:r>
              <w:rPr>
                <w:rFonts w:ascii="Times New Roman" w:hAnsi="Times New Roman" w:cs="Times New Roman" w:eastAsia="Times New Roman"/>
                <w:sz w:val="16"/>
                <w:szCs w:val="16"/>
              </w:rPr>
              <w:t xml:space="preserve">[0.214, 0.557]</w:t>
            </w:r>
          </w:p>
        </w:tc>
        <w:tc>
          <w:tcPr>
            <w:tcW w:w="730" w:type="dxa"/>
            <w:vAlign w:val="center"/>
          </w:tcPr>
          <w:p>
            <w:pPr>
              <w:spacing w:before="20" w:after="20"/>
              <w:jc w:val="center"/>
            </w:pPr>
            <w:r>
              <w:rPr>
                <w:rFonts w:ascii="Times New Roman" w:hAnsi="Times New Roman" w:cs="Times New Roman" w:eastAsia="Times New Roman"/>
                <w:sz w:val="16"/>
                <w:szCs w:val="16"/>
              </w:rPr>
              <w:t xml:space="preserve">0.382</w:t>
            </w:r>
          </w:p>
        </w:tc>
        <w:tc>
          <w:tcPr>
            <w:tcW w:w="1564" w:type="dxa"/>
            <w:vAlign w:val="center"/>
          </w:tcPr>
          <w:p>
            <w:pPr>
              <w:spacing w:before="20" w:after="20"/>
              <w:jc w:val="center"/>
            </w:pPr>
            <w:r>
              <w:rPr>
                <w:rFonts w:ascii="Times New Roman" w:hAnsi="Times New Roman" w:cs="Times New Roman" w:eastAsia="Times New Roman"/>
                <w:sz w:val="16"/>
                <w:szCs w:val="16"/>
              </w:rPr>
              <w:t xml:space="preserve">[0.200, 0.593]</w:t>
            </w:r>
          </w:p>
        </w:tc>
        <w:tc>
          <w:tcPr>
            <w:tcW w:w="626" w:type="dxa"/>
            <w:vAlign w:val="center"/>
          </w:tcPr>
          <w:p>
            <w:pPr>
              <w:spacing w:before="20" w:after="20"/>
              <w:jc w:val="center"/>
            </w:pPr>
            <w:r>
              <w:rPr>
                <w:rFonts w:ascii="Times New Roman" w:hAnsi="Times New Roman" w:cs="Times New Roman" w:eastAsia="Times New Roman"/>
                <w:sz w:val="16"/>
                <w:szCs w:val="16"/>
              </w:rPr>
              <w:t xml:space="preserve">0.157</w:t>
            </w:r>
          </w:p>
        </w:tc>
        <w:tc>
          <w:tcPr>
            <w:tcW w:w="936" w:type="dxa"/>
            <w:vAlign w:val="center"/>
          </w:tcPr>
          <w:p>
            <w:pPr>
              <w:spacing w:before="20" w:after="20"/>
              <w:jc w:val="center"/>
            </w:pPr>
            <w:r>
              <w:rPr>
                <w:rFonts w:ascii="Times New Roman" w:hAnsi="Times New Roman" w:cs="Times New Roman" w:eastAsia="Times New Roman"/>
                <w:sz w:val="16"/>
                <w:szCs w:val="16"/>
              </w:rPr>
              <w:t xml:space="preserve">Medium</w:t>
            </w:r>
          </w:p>
        </w:tc>
      </w:tr>
      <w:tr>
        <w:trPr>
          <w:cantSplit/>
        </w:trPr>
        <w:tc>
          <w:tcPr>
            <w:tcW w:w="1043" w:type="dxa"/>
            <w:vAlign w:val="center"/>
          </w:tcPr>
          <w:p>
            <w:pPr>
              <w:spacing w:before="20" w:after="20"/>
              <w:jc w:val="left"/>
            </w:pPr>
            <w:r>
              <w:rPr>
                <w:rFonts w:ascii="Times New Roman" w:hAnsi="Times New Roman" w:cs="Times New Roman" w:eastAsia="Times New Roman"/>
                <w:sz w:val="16"/>
                <w:szCs w:val="16"/>
              </w:rPr>
              <w:t xml:space="preserve">H3</w:t>
            </w:r>
          </w:p>
        </w:tc>
        <w:tc>
          <w:tcPr>
            <w:tcW w:w="1043" w:type="dxa"/>
            <w:vAlign w:val="center"/>
          </w:tcPr>
          <w:p>
            <w:pPr>
              <w:spacing w:before="20" w:after="20"/>
              <w:jc w:val="center"/>
            </w:pPr>
            <w:r>
              <w:rPr>
                <w:rFonts w:ascii="Times New Roman" w:hAnsi="Times New Roman" w:cs="Times New Roman" w:eastAsia="Times New Roman"/>
                <w:sz w:val="16"/>
                <w:szCs w:val="16"/>
              </w:rPr>
              <w:t xml:space="preserve">CA → PRO</w:t>
            </w:r>
          </w:p>
        </w:tc>
        <w:tc>
          <w:tcPr>
            <w:tcW w:w="730" w:type="dxa"/>
            <w:vAlign w:val="center"/>
          </w:tcPr>
          <w:p>
            <w:pPr>
              <w:spacing w:before="20" w:after="20"/>
              <w:jc w:val="center"/>
            </w:pPr>
            <w:r>
              <w:rPr>
                <w:rFonts w:ascii="Times New Roman" w:hAnsi="Times New Roman" w:cs="Times New Roman" w:eastAsia="Times New Roman"/>
                <w:sz w:val="16"/>
                <w:szCs w:val="16"/>
              </w:rPr>
              <w:t xml:space="preserve">0.452</w:t>
            </w:r>
          </w:p>
        </w:tc>
        <w:tc>
          <w:tcPr>
            <w:tcW w:w="834" w:type="dxa"/>
            <w:vAlign w:val="center"/>
          </w:tcPr>
          <w:p>
            <w:pPr>
              <w:spacing w:before="20" w:after="20"/>
              <w:jc w:val="center"/>
            </w:pPr>
            <w:r>
              <w:rPr>
                <w:rFonts w:ascii="Times New Roman" w:hAnsi="Times New Roman" w:cs="Times New Roman" w:eastAsia="Times New Roman"/>
                <w:sz w:val="16"/>
                <w:szCs w:val="16"/>
              </w:rPr>
              <w:t xml:space="preserve">0.082</w:t>
            </w:r>
          </w:p>
        </w:tc>
        <w:tc>
          <w:tcPr>
            <w:tcW w:w="1564" w:type="dxa"/>
            <w:vAlign w:val="center"/>
          </w:tcPr>
          <w:p>
            <w:pPr>
              <w:spacing w:before="20" w:after="20"/>
              <w:jc w:val="center"/>
            </w:pPr>
            <w:r>
              <w:rPr>
                <w:rFonts w:ascii="Times New Roman" w:hAnsi="Times New Roman" w:cs="Times New Roman" w:eastAsia="Times New Roman"/>
                <w:sz w:val="16"/>
                <w:szCs w:val="16"/>
              </w:rPr>
              <w:t xml:space="preserve">[0.280, 0.601]</w:t>
            </w:r>
          </w:p>
        </w:tc>
        <w:tc>
          <w:tcPr>
            <w:tcW w:w="730" w:type="dxa"/>
            <w:vAlign w:val="center"/>
          </w:tcPr>
          <w:p>
            <w:pPr>
              <w:spacing w:before="20" w:after="20"/>
              <w:jc w:val="center"/>
            </w:pPr>
            <w:r>
              <w:rPr>
                <w:rFonts w:ascii="Times New Roman" w:hAnsi="Times New Roman" w:cs="Times New Roman" w:eastAsia="Times New Roman"/>
                <w:sz w:val="16"/>
                <w:szCs w:val="16"/>
              </w:rPr>
              <w:t xml:space="preserve">0.449</w:t>
            </w:r>
          </w:p>
        </w:tc>
        <w:tc>
          <w:tcPr>
            <w:tcW w:w="1564" w:type="dxa"/>
            <w:vAlign w:val="center"/>
          </w:tcPr>
          <w:p>
            <w:pPr>
              <w:spacing w:before="20" w:after="20"/>
              <w:jc w:val="center"/>
            </w:pPr>
            <w:r>
              <w:rPr>
                <w:rFonts w:ascii="Times New Roman" w:hAnsi="Times New Roman" w:cs="Times New Roman" w:eastAsia="Times New Roman"/>
                <w:sz w:val="16"/>
                <w:szCs w:val="16"/>
              </w:rPr>
              <w:t xml:space="preserve">[0.275, 0.628]</w:t>
            </w:r>
          </w:p>
        </w:tc>
        <w:tc>
          <w:tcPr>
            <w:tcW w:w="626" w:type="dxa"/>
            <w:vAlign w:val="center"/>
          </w:tcPr>
          <w:p>
            <w:pPr>
              <w:spacing w:before="20" w:after="20"/>
              <w:jc w:val="center"/>
            </w:pPr>
            <w:r>
              <w:rPr>
                <w:rFonts w:ascii="Times New Roman" w:hAnsi="Times New Roman" w:cs="Times New Roman" w:eastAsia="Times New Roman"/>
                <w:sz w:val="16"/>
                <w:szCs w:val="16"/>
              </w:rPr>
              <w:t xml:space="preserve">0.244</w:t>
            </w:r>
          </w:p>
        </w:tc>
        <w:tc>
          <w:tcPr>
            <w:tcW w:w="936" w:type="dxa"/>
            <w:vAlign w:val="center"/>
          </w:tcPr>
          <w:p>
            <w:pPr>
              <w:spacing w:before="20" w:after="20"/>
              <w:jc w:val="center"/>
            </w:pPr>
            <w:r>
              <w:rPr>
                <w:rFonts w:ascii="Times New Roman" w:hAnsi="Times New Roman" w:cs="Times New Roman" w:eastAsia="Times New Roman"/>
                <w:sz w:val="16"/>
                <w:szCs w:val="16"/>
              </w:rPr>
              <w:t xml:space="preserve">Medium</w:t>
            </w:r>
          </w:p>
        </w:tc>
      </w:tr>
      <w:tr>
        <w:trPr>
          <w:cantSplit/>
        </w:trPr>
        <w:tc>
          <w:tcPr>
            <w:tcW w:w="1043" w:type="dxa"/>
            <w:vAlign w:val="center"/>
          </w:tcPr>
          <w:p>
            <w:pPr>
              <w:spacing w:before="20" w:after="20"/>
              <w:jc w:val="left"/>
            </w:pPr>
            <w:r>
              <w:rPr>
                <w:rFonts w:ascii="Times New Roman" w:hAnsi="Times New Roman" w:cs="Times New Roman" w:eastAsia="Times New Roman"/>
                <w:sz w:val="16"/>
                <w:szCs w:val="16"/>
              </w:rPr>
              <w:t xml:space="preserve">H4</w:t>
            </w:r>
          </w:p>
        </w:tc>
        <w:tc>
          <w:tcPr>
            <w:tcW w:w="1043" w:type="dxa"/>
            <w:vAlign w:val="center"/>
          </w:tcPr>
          <w:p>
            <w:pPr>
              <w:spacing w:before="20" w:after="20"/>
              <w:jc w:val="center"/>
            </w:pPr>
            <w:r>
              <w:rPr>
                <w:rFonts w:ascii="Times New Roman" w:hAnsi="Times New Roman" w:cs="Times New Roman" w:eastAsia="Times New Roman"/>
                <w:sz w:val="16"/>
                <w:szCs w:val="16"/>
              </w:rPr>
              <w:t xml:space="preserve">CA → POL</w:t>
            </w:r>
          </w:p>
        </w:tc>
        <w:tc>
          <w:tcPr>
            <w:tcW w:w="730" w:type="dxa"/>
            <w:vAlign w:val="center"/>
          </w:tcPr>
          <w:p>
            <w:pPr>
              <w:spacing w:before="20" w:after="20"/>
              <w:jc w:val="center"/>
            </w:pPr>
            <w:r>
              <w:rPr>
                <w:rFonts w:ascii="Times New Roman" w:hAnsi="Times New Roman" w:cs="Times New Roman" w:eastAsia="Times New Roman"/>
                <w:sz w:val="16"/>
                <w:szCs w:val="16"/>
              </w:rPr>
              <w:t xml:space="preserve">0.290</w:t>
            </w:r>
          </w:p>
        </w:tc>
        <w:tc>
          <w:tcPr>
            <w:tcW w:w="834" w:type="dxa"/>
            <w:vAlign w:val="center"/>
          </w:tcPr>
          <w:p>
            <w:pPr>
              <w:spacing w:before="20" w:after="20"/>
              <w:jc w:val="center"/>
            </w:pPr>
            <w:r>
              <w:rPr>
                <w:rFonts w:ascii="Times New Roman" w:hAnsi="Times New Roman" w:cs="Times New Roman" w:eastAsia="Times New Roman"/>
                <w:sz w:val="16"/>
                <w:szCs w:val="16"/>
              </w:rPr>
              <w:t xml:space="preserve">0.077</w:t>
            </w:r>
          </w:p>
        </w:tc>
        <w:tc>
          <w:tcPr>
            <w:tcW w:w="1564" w:type="dxa"/>
            <w:vAlign w:val="center"/>
          </w:tcPr>
          <w:p>
            <w:pPr>
              <w:spacing w:before="20" w:after="20"/>
              <w:jc w:val="center"/>
            </w:pPr>
            <w:r>
              <w:rPr>
                <w:rFonts w:ascii="Times New Roman" w:hAnsi="Times New Roman" w:cs="Times New Roman" w:eastAsia="Times New Roman"/>
                <w:sz w:val="16"/>
                <w:szCs w:val="16"/>
              </w:rPr>
              <w:t xml:space="preserve">[0.137, 0.437]</w:t>
            </w:r>
          </w:p>
        </w:tc>
        <w:tc>
          <w:tcPr>
            <w:tcW w:w="730" w:type="dxa"/>
            <w:vAlign w:val="center"/>
          </w:tcPr>
          <w:p>
            <w:pPr>
              <w:spacing w:before="20" w:after="20"/>
              <w:jc w:val="center"/>
            </w:pPr>
            <w:r>
              <w:rPr>
                <w:rFonts w:ascii="Times New Roman" w:hAnsi="Times New Roman" w:cs="Times New Roman" w:eastAsia="Times New Roman"/>
                <w:sz w:val="16"/>
                <w:szCs w:val="16"/>
              </w:rPr>
              <w:t xml:space="preserve">0.338</w:t>
            </w:r>
          </w:p>
        </w:tc>
        <w:tc>
          <w:tcPr>
            <w:tcW w:w="1564" w:type="dxa"/>
            <w:vAlign w:val="center"/>
          </w:tcPr>
          <w:p>
            <w:pPr>
              <w:spacing w:before="20" w:after="20"/>
              <w:jc w:val="center"/>
            </w:pPr>
            <w:r>
              <w:rPr>
                <w:rFonts w:ascii="Times New Roman" w:hAnsi="Times New Roman" w:cs="Times New Roman" w:eastAsia="Times New Roman"/>
                <w:sz w:val="16"/>
                <w:szCs w:val="16"/>
              </w:rPr>
              <w:t xml:space="preserve">[0.159, 0.529]</w:t>
            </w:r>
          </w:p>
        </w:tc>
        <w:tc>
          <w:tcPr>
            <w:tcW w:w="626" w:type="dxa"/>
            <w:vAlign w:val="center"/>
          </w:tcPr>
          <w:p>
            <w:pPr>
              <w:spacing w:before="20" w:after="20"/>
              <w:jc w:val="center"/>
            </w:pPr>
            <w:r>
              <w:rPr>
                <w:rFonts w:ascii="Times New Roman" w:hAnsi="Times New Roman" w:cs="Times New Roman" w:eastAsia="Times New Roman"/>
                <w:sz w:val="16"/>
                <w:szCs w:val="16"/>
              </w:rPr>
              <w:t xml:space="preserve">0.110</w:t>
            </w:r>
          </w:p>
        </w:tc>
        <w:tc>
          <w:tcPr>
            <w:tcW w:w="936" w:type="dxa"/>
            <w:vAlign w:val="center"/>
          </w:tcPr>
          <w:p>
            <w:pPr>
              <w:spacing w:before="20" w:after="20"/>
              <w:jc w:val="center"/>
            </w:pPr>
            <w:r>
              <w:rPr>
                <w:rFonts w:ascii="Times New Roman" w:hAnsi="Times New Roman" w:cs="Times New Roman" w:eastAsia="Times New Roman"/>
                <w:sz w:val="16"/>
                <w:szCs w:val="16"/>
              </w:rPr>
              <w:t xml:space="preserve">Small</w:t>
            </w:r>
          </w:p>
        </w:tc>
      </w:tr>
      <w:tr>
        <w:trPr>
          <w:cantSplit/>
        </w:trPr>
        <w:tc>
          <w:tcPr>
            <w:tcW w:w="1043" w:type="dxa"/>
            <w:vAlign w:val="center"/>
          </w:tcPr>
          <w:p>
            <w:pPr>
              <w:spacing w:before="20" w:after="20"/>
              <w:jc w:val="left"/>
            </w:pPr>
            <w:r>
              <w:rPr>
                <w:rFonts w:ascii="Times New Roman" w:hAnsi="Times New Roman" w:cs="Times New Roman" w:eastAsia="Times New Roman"/>
                <w:sz w:val="16"/>
                <w:szCs w:val="16"/>
              </w:rPr>
              <w:t xml:space="preserve">H5</w:t>
            </w:r>
          </w:p>
        </w:tc>
        <w:tc>
          <w:tcPr>
            <w:tcW w:w="1043" w:type="dxa"/>
            <w:vAlign w:val="center"/>
          </w:tcPr>
          <w:p>
            <w:pPr>
              <w:spacing w:before="20" w:after="20"/>
              <w:jc w:val="center"/>
            </w:pPr>
            <w:r>
              <w:rPr>
                <w:rFonts w:ascii="Times New Roman" w:hAnsi="Times New Roman" w:cs="Times New Roman" w:eastAsia="Times New Roman"/>
                <w:sz w:val="16"/>
                <w:szCs w:val="16"/>
              </w:rPr>
              <w:t xml:space="preserve">FM → ORG</w:t>
            </w:r>
          </w:p>
        </w:tc>
        <w:tc>
          <w:tcPr>
            <w:tcW w:w="730" w:type="dxa"/>
            <w:vAlign w:val="center"/>
          </w:tcPr>
          <w:p>
            <w:pPr>
              <w:spacing w:before="20" w:after="20"/>
              <w:jc w:val="center"/>
            </w:pPr>
            <w:r>
              <w:rPr>
                <w:rFonts w:ascii="Times New Roman" w:hAnsi="Times New Roman" w:cs="Times New Roman" w:eastAsia="Times New Roman"/>
                <w:sz w:val="16"/>
                <w:szCs w:val="16"/>
              </w:rPr>
              <w:t xml:space="preserve">0.394</w:t>
            </w:r>
          </w:p>
        </w:tc>
        <w:tc>
          <w:tcPr>
            <w:tcW w:w="834" w:type="dxa"/>
            <w:vAlign w:val="center"/>
          </w:tcPr>
          <w:p>
            <w:pPr>
              <w:spacing w:before="20" w:after="20"/>
              <w:jc w:val="center"/>
            </w:pPr>
            <w:r>
              <w:rPr>
                <w:rFonts w:ascii="Times New Roman" w:hAnsi="Times New Roman" w:cs="Times New Roman" w:eastAsia="Times New Roman"/>
                <w:sz w:val="16"/>
                <w:szCs w:val="16"/>
              </w:rPr>
              <w:t xml:space="preserve">0.080</w:t>
            </w:r>
          </w:p>
        </w:tc>
        <w:tc>
          <w:tcPr>
            <w:tcW w:w="1564" w:type="dxa"/>
            <w:vAlign w:val="center"/>
          </w:tcPr>
          <w:p>
            <w:pPr>
              <w:spacing w:before="20" w:after="20"/>
              <w:jc w:val="center"/>
            </w:pPr>
            <w:r>
              <w:rPr>
                <w:rFonts w:ascii="Times New Roman" w:hAnsi="Times New Roman" w:cs="Times New Roman" w:eastAsia="Times New Roman"/>
                <w:sz w:val="16"/>
                <w:szCs w:val="16"/>
              </w:rPr>
              <w:t xml:space="preserve">[0.232, 0.544]</w:t>
            </w:r>
          </w:p>
        </w:tc>
        <w:tc>
          <w:tcPr>
            <w:tcW w:w="730" w:type="dxa"/>
            <w:vAlign w:val="center"/>
          </w:tcPr>
          <w:p>
            <w:pPr>
              <w:spacing w:before="20" w:after="20"/>
              <w:jc w:val="center"/>
            </w:pPr>
            <w:r>
              <w:rPr>
                <w:rFonts w:ascii="Times New Roman" w:hAnsi="Times New Roman" w:cs="Times New Roman" w:eastAsia="Times New Roman"/>
                <w:sz w:val="16"/>
                <w:szCs w:val="16"/>
              </w:rPr>
              <w:t xml:space="preserve">0.445</w:t>
            </w:r>
          </w:p>
        </w:tc>
        <w:tc>
          <w:tcPr>
            <w:tcW w:w="1564" w:type="dxa"/>
            <w:vAlign w:val="center"/>
          </w:tcPr>
          <w:p>
            <w:pPr>
              <w:spacing w:before="20" w:after="20"/>
              <w:jc w:val="center"/>
            </w:pPr>
            <w:r>
              <w:rPr>
                <w:rFonts w:ascii="Times New Roman" w:hAnsi="Times New Roman" w:cs="Times New Roman" w:eastAsia="Times New Roman"/>
                <w:sz w:val="16"/>
                <w:szCs w:val="16"/>
              </w:rPr>
              <w:t xml:space="preserve">[0.262, 0.650]</w:t>
            </w:r>
          </w:p>
        </w:tc>
        <w:tc>
          <w:tcPr>
            <w:tcW w:w="626" w:type="dxa"/>
            <w:vAlign w:val="center"/>
          </w:tcPr>
          <w:p>
            <w:pPr>
              <w:spacing w:before="20" w:after="20"/>
              <w:jc w:val="center"/>
            </w:pPr>
            <w:r>
              <w:rPr>
                <w:rFonts w:ascii="Times New Roman" w:hAnsi="Times New Roman" w:cs="Times New Roman" w:eastAsia="Times New Roman"/>
                <w:sz w:val="16"/>
                <w:szCs w:val="16"/>
              </w:rPr>
              <w:t xml:space="preserve">0.196</w:t>
            </w:r>
          </w:p>
        </w:tc>
        <w:tc>
          <w:tcPr>
            <w:tcW w:w="936" w:type="dxa"/>
            <w:vAlign w:val="center"/>
          </w:tcPr>
          <w:p>
            <w:pPr>
              <w:spacing w:before="20" w:after="20"/>
              <w:jc w:val="center"/>
            </w:pPr>
            <w:r>
              <w:rPr>
                <w:rFonts w:ascii="Times New Roman" w:hAnsi="Times New Roman" w:cs="Times New Roman" w:eastAsia="Times New Roman"/>
                <w:sz w:val="16"/>
                <w:szCs w:val="16"/>
              </w:rPr>
              <w:t xml:space="preserve">Medium</w:t>
            </w:r>
          </w:p>
        </w:tc>
      </w:tr>
      <w:tr>
        <w:trPr>
          <w:cantSplit/>
        </w:trPr>
        <w:tc>
          <w:tcPr>
            <w:tcW w:w="1043" w:type="dxa"/>
            <w:vAlign w:val="center"/>
          </w:tcPr>
          <w:p>
            <w:pPr>
              <w:spacing w:before="20" w:after="20"/>
              <w:jc w:val="left"/>
            </w:pPr>
            <w:r>
              <w:rPr>
                <w:rFonts w:ascii="Times New Roman" w:hAnsi="Times New Roman" w:cs="Times New Roman" w:eastAsia="Times New Roman"/>
                <w:sz w:val="16"/>
                <w:szCs w:val="16"/>
              </w:rPr>
              <w:t xml:space="preserve">H6</w:t>
            </w:r>
          </w:p>
        </w:tc>
        <w:tc>
          <w:tcPr>
            <w:tcW w:w="1043" w:type="dxa"/>
            <w:vAlign w:val="center"/>
          </w:tcPr>
          <w:p>
            <w:pPr>
              <w:spacing w:before="20" w:after="20"/>
              <w:jc w:val="center"/>
            </w:pPr>
            <w:r>
              <w:rPr>
                <w:rFonts w:ascii="Times New Roman" w:hAnsi="Times New Roman" w:cs="Times New Roman" w:eastAsia="Times New Roman"/>
                <w:sz w:val="16"/>
                <w:szCs w:val="16"/>
              </w:rPr>
              <w:t xml:space="preserve">FM → LEG</w:t>
            </w:r>
          </w:p>
        </w:tc>
        <w:tc>
          <w:tcPr>
            <w:tcW w:w="730" w:type="dxa"/>
            <w:vAlign w:val="center"/>
          </w:tcPr>
          <w:p>
            <w:pPr>
              <w:spacing w:before="20" w:after="20"/>
              <w:jc w:val="center"/>
            </w:pPr>
            <w:r>
              <w:rPr>
                <w:rFonts w:ascii="Times New Roman" w:hAnsi="Times New Roman" w:cs="Times New Roman" w:eastAsia="Times New Roman"/>
                <w:sz w:val="16"/>
                <w:szCs w:val="16"/>
              </w:rPr>
              <w:t xml:space="preserve">0.207</w:t>
            </w:r>
          </w:p>
        </w:tc>
        <w:tc>
          <w:tcPr>
            <w:tcW w:w="834" w:type="dxa"/>
            <w:vAlign w:val="center"/>
          </w:tcPr>
          <w:p>
            <w:pPr>
              <w:spacing w:before="20" w:after="20"/>
              <w:jc w:val="center"/>
            </w:pPr>
            <w:r>
              <w:rPr>
                <w:rFonts w:ascii="Times New Roman" w:hAnsi="Times New Roman" w:cs="Times New Roman" w:eastAsia="Times New Roman"/>
                <w:sz w:val="16"/>
                <w:szCs w:val="16"/>
              </w:rPr>
              <w:t xml:space="preserve">0.093</w:t>
            </w:r>
          </w:p>
        </w:tc>
        <w:tc>
          <w:tcPr>
            <w:tcW w:w="1564" w:type="dxa"/>
            <w:vAlign w:val="center"/>
          </w:tcPr>
          <w:p>
            <w:pPr>
              <w:spacing w:before="20" w:after="20"/>
              <w:jc w:val="center"/>
            </w:pPr>
            <w:r>
              <w:rPr>
                <w:rFonts w:ascii="Times New Roman" w:hAnsi="Times New Roman" w:cs="Times New Roman" w:eastAsia="Times New Roman"/>
                <w:sz w:val="16"/>
                <w:szCs w:val="16"/>
              </w:rPr>
              <w:t xml:space="preserve">[0.024, 0.385]</w:t>
            </w:r>
          </w:p>
        </w:tc>
        <w:tc>
          <w:tcPr>
            <w:tcW w:w="730" w:type="dxa"/>
            <w:vAlign w:val="center"/>
          </w:tcPr>
          <w:p>
            <w:pPr>
              <w:spacing w:before="20" w:after="20"/>
              <w:jc w:val="center"/>
            </w:pPr>
            <w:r>
              <w:rPr>
                <w:rFonts w:ascii="Times New Roman" w:hAnsi="Times New Roman" w:cs="Times New Roman" w:eastAsia="Times New Roman"/>
                <w:sz w:val="16"/>
                <w:szCs w:val="16"/>
              </w:rPr>
              <w:t xml:space="preserve">0.217</w:t>
            </w:r>
          </w:p>
        </w:tc>
        <w:tc>
          <w:tcPr>
            <w:tcW w:w="1564" w:type="dxa"/>
            <w:vAlign w:val="center"/>
          </w:tcPr>
          <w:p>
            <w:pPr>
              <w:spacing w:before="20" w:after="20"/>
              <w:jc w:val="center"/>
            </w:pPr>
            <w:r>
              <w:rPr>
                <w:rFonts w:ascii="Times New Roman" w:hAnsi="Times New Roman" w:cs="Times New Roman" w:eastAsia="Times New Roman"/>
                <w:sz w:val="16"/>
                <w:szCs w:val="16"/>
              </w:rPr>
              <w:t xml:space="preserve">[0.026, 0.423]</w:t>
            </w:r>
          </w:p>
        </w:tc>
        <w:tc>
          <w:tcPr>
            <w:tcW w:w="626" w:type="dxa"/>
            <w:vAlign w:val="center"/>
          </w:tcPr>
          <w:p>
            <w:pPr>
              <w:spacing w:before="20" w:after="20"/>
              <w:jc w:val="center"/>
            </w:pPr>
            <w:r>
              <w:rPr>
                <w:rFonts w:ascii="Times New Roman" w:hAnsi="Times New Roman" w:cs="Times New Roman" w:eastAsia="Times New Roman"/>
                <w:sz w:val="16"/>
                <w:szCs w:val="16"/>
              </w:rPr>
              <w:t xml:space="preserve">0.044</w:t>
            </w:r>
          </w:p>
        </w:tc>
        <w:tc>
          <w:tcPr>
            <w:tcW w:w="936" w:type="dxa"/>
            <w:vAlign w:val="center"/>
          </w:tcPr>
          <w:p>
            <w:pPr>
              <w:spacing w:before="20" w:after="20"/>
              <w:jc w:val="center"/>
            </w:pPr>
            <w:r>
              <w:rPr>
                <w:rFonts w:ascii="Times New Roman" w:hAnsi="Times New Roman" w:cs="Times New Roman" w:eastAsia="Times New Roman"/>
                <w:sz w:val="16"/>
                <w:szCs w:val="16"/>
              </w:rPr>
              <w:t xml:space="preserve">Small</w:t>
            </w:r>
          </w:p>
        </w:tc>
      </w:tr>
      <w:tr>
        <w:trPr>
          <w:cantSplit/>
        </w:trPr>
        <w:tc>
          <w:tcPr>
            <w:tcW w:w="1043" w:type="dxa"/>
            <w:vAlign w:val="center"/>
          </w:tcPr>
          <w:p>
            <w:pPr>
              <w:spacing w:before="20" w:after="20"/>
              <w:jc w:val="left"/>
            </w:pPr>
            <w:r>
              <w:rPr>
                <w:rFonts w:ascii="Times New Roman" w:hAnsi="Times New Roman" w:cs="Times New Roman" w:eastAsia="Times New Roman"/>
                <w:sz w:val="16"/>
                <w:szCs w:val="16"/>
              </w:rPr>
              <w:t xml:space="preserve">H7</w:t>
            </w:r>
          </w:p>
        </w:tc>
        <w:tc>
          <w:tcPr>
            <w:tcW w:w="1043" w:type="dxa"/>
            <w:vAlign w:val="center"/>
          </w:tcPr>
          <w:p>
            <w:pPr>
              <w:spacing w:before="20" w:after="20"/>
              <w:jc w:val="center"/>
            </w:pPr>
            <w:r>
              <w:rPr>
                <w:rFonts w:ascii="Times New Roman" w:hAnsi="Times New Roman" w:cs="Times New Roman" w:eastAsia="Times New Roman"/>
                <w:sz w:val="16"/>
                <w:szCs w:val="16"/>
              </w:rPr>
              <w:t xml:space="preserve">FM → PRO</w:t>
            </w:r>
          </w:p>
        </w:tc>
        <w:tc>
          <w:tcPr>
            <w:tcW w:w="730" w:type="dxa"/>
            <w:vAlign w:val="center"/>
          </w:tcPr>
          <w:p>
            <w:pPr>
              <w:spacing w:before="20" w:after="20"/>
              <w:jc w:val="center"/>
            </w:pPr>
            <w:r>
              <w:rPr>
                <w:rFonts w:ascii="Times New Roman" w:hAnsi="Times New Roman" w:cs="Times New Roman" w:eastAsia="Times New Roman"/>
                <w:sz w:val="16"/>
                <w:szCs w:val="16"/>
              </w:rPr>
              <w:t xml:space="preserve">0.243</w:t>
            </w:r>
          </w:p>
        </w:tc>
        <w:tc>
          <w:tcPr>
            <w:tcW w:w="834" w:type="dxa"/>
            <w:vAlign w:val="center"/>
          </w:tcPr>
          <w:p>
            <w:pPr>
              <w:spacing w:before="20" w:after="20"/>
              <w:jc w:val="center"/>
            </w:pPr>
            <w:r>
              <w:rPr>
                <w:rFonts w:ascii="Times New Roman" w:hAnsi="Times New Roman" w:cs="Times New Roman" w:eastAsia="Times New Roman"/>
                <w:sz w:val="16"/>
                <w:szCs w:val="16"/>
              </w:rPr>
              <w:t xml:space="preserve">0.082</w:t>
            </w:r>
          </w:p>
        </w:tc>
        <w:tc>
          <w:tcPr>
            <w:tcW w:w="1564" w:type="dxa"/>
            <w:vAlign w:val="center"/>
          </w:tcPr>
          <w:p>
            <w:pPr>
              <w:spacing w:before="20" w:after="20"/>
              <w:jc w:val="center"/>
            </w:pPr>
            <w:r>
              <w:rPr>
                <w:rFonts w:ascii="Times New Roman" w:hAnsi="Times New Roman" w:cs="Times New Roman" w:eastAsia="Times New Roman"/>
                <w:sz w:val="16"/>
                <w:szCs w:val="16"/>
              </w:rPr>
              <w:t xml:space="preserve">[0.085, 0.399]</w:t>
            </w:r>
          </w:p>
        </w:tc>
        <w:tc>
          <w:tcPr>
            <w:tcW w:w="730" w:type="dxa"/>
            <w:vAlign w:val="center"/>
          </w:tcPr>
          <w:p>
            <w:pPr>
              <w:spacing w:before="20" w:after="20"/>
              <w:jc w:val="center"/>
            </w:pPr>
            <w:r>
              <w:rPr>
                <w:rFonts w:ascii="Times New Roman" w:hAnsi="Times New Roman" w:cs="Times New Roman" w:eastAsia="Times New Roman"/>
                <w:sz w:val="16"/>
                <w:szCs w:val="16"/>
              </w:rPr>
              <w:t xml:space="preserve">0.259</w:t>
            </w:r>
          </w:p>
        </w:tc>
        <w:tc>
          <w:tcPr>
            <w:tcW w:w="1564" w:type="dxa"/>
            <w:vAlign w:val="center"/>
          </w:tcPr>
          <w:p>
            <w:pPr>
              <w:spacing w:before="20" w:after="20"/>
              <w:jc w:val="center"/>
            </w:pPr>
            <w:r>
              <w:rPr>
                <w:rFonts w:ascii="Times New Roman" w:hAnsi="Times New Roman" w:cs="Times New Roman" w:eastAsia="Times New Roman"/>
                <w:sz w:val="16"/>
                <w:szCs w:val="16"/>
              </w:rPr>
              <w:t xml:space="preserve">[0.081, 0.460]</w:t>
            </w:r>
          </w:p>
        </w:tc>
        <w:tc>
          <w:tcPr>
            <w:tcW w:w="626" w:type="dxa"/>
            <w:vAlign w:val="center"/>
          </w:tcPr>
          <w:p>
            <w:pPr>
              <w:spacing w:before="20" w:after="20"/>
              <w:jc w:val="center"/>
            </w:pPr>
            <w:r>
              <w:rPr>
                <w:rFonts w:ascii="Times New Roman" w:hAnsi="Times New Roman" w:cs="Times New Roman" w:eastAsia="Times New Roman"/>
                <w:sz w:val="16"/>
                <w:szCs w:val="16"/>
              </w:rPr>
              <w:t xml:space="preserve">0.071</w:t>
            </w:r>
          </w:p>
        </w:tc>
        <w:tc>
          <w:tcPr>
            <w:tcW w:w="936" w:type="dxa"/>
            <w:vAlign w:val="center"/>
          </w:tcPr>
          <w:p>
            <w:pPr>
              <w:spacing w:before="20" w:after="20"/>
              <w:jc w:val="center"/>
            </w:pPr>
            <w:r>
              <w:rPr>
                <w:rFonts w:ascii="Times New Roman" w:hAnsi="Times New Roman" w:cs="Times New Roman" w:eastAsia="Times New Roman"/>
                <w:sz w:val="16"/>
                <w:szCs w:val="16"/>
              </w:rPr>
              <w:t xml:space="preserve">Small</w:t>
            </w:r>
          </w:p>
        </w:tc>
      </w:tr>
      <w:tr>
        <w:trPr>
          <w:cantSplit/>
        </w:trPr>
        <w:tc>
          <w:tcPr>
            <w:tcW w:w="1043" w:type="dxa"/>
            <w:vAlign w:val="center"/>
          </w:tcPr>
          <w:p>
            <w:pPr>
              <w:spacing w:before="20" w:after="20"/>
              <w:jc w:val="left"/>
            </w:pPr>
            <w:r>
              <w:rPr>
                <w:rFonts w:ascii="Times New Roman" w:hAnsi="Times New Roman" w:cs="Times New Roman" w:eastAsia="Times New Roman"/>
                <w:sz w:val="16"/>
                <w:szCs w:val="16"/>
              </w:rPr>
              <w:t xml:space="preserve">H8</w:t>
            </w:r>
          </w:p>
        </w:tc>
        <w:tc>
          <w:tcPr>
            <w:tcW w:w="1043" w:type="dxa"/>
            <w:vAlign w:val="center"/>
          </w:tcPr>
          <w:p>
            <w:pPr>
              <w:spacing w:before="20" w:after="20"/>
              <w:jc w:val="center"/>
            </w:pPr>
            <w:r>
              <w:rPr>
                <w:rFonts w:ascii="Times New Roman" w:hAnsi="Times New Roman" w:cs="Times New Roman" w:eastAsia="Times New Roman"/>
                <w:sz w:val="16"/>
                <w:szCs w:val="16"/>
              </w:rPr>
              <w:t xml:space="preserve">FM → POL</w:t>
            </w:r>
          </w:p>
        </w:tc>
        <w:tc>
          <w:tcPr>
            <w:tcW w:w="730" w:type="dxa"/>
            <w:vAlign w:val="center"/>
          </w:tcPr>
          <w:p>
            <w:pPr>
              <w:spacing w:before="20" w:after="20"/>
              <w:jc w:val="center"/>
            </w:pPr>
            <w:r>
              <w:rPr>
                <w:rFonts w:ascii="Times New Roman" w:hAnsi="Times New Roman" w:cs="Times New Roman" w:eastAsia="Times New Roman"/>
                <w:sz w:val="16"/>
                <w:szCs w:val="16"/>
              </w:rPr>
              <w:t xml:space="preserve">0.457</w:t>
            </w:r>
          </w:p>
        </w:tc>
        <w:tc>
          <w:tcPr>
            <w:tcW w:w="834" w:type="dxa"/>
            <w:vAlign w:val="center"/>
          </w:tcPr>
          <w:p>
            <w:pPr>
              <w:spacing w:before="20" w:after="20"/>
              <w:jc w:val="center"/>
            </w:pPr>
            <w:r>
              <w:rPr>
                <w:rFonts w:ascii="Times New Roman" w:hAnsi="Times New Roman" w:cs="Times New Roman" w:eastAsia="Times New Roman"/>
                <w:sz w:val="16"/>
                <w:szCs w:val="16"/>
              </w:rPr>
              <w:t xml:space="preserve">0.084</w:t>
            </w:r>
          </w:p>
        </w:tc>
        <w:tc>
          <w:tcPr>
            <w:tcW w:w="1564" w:type="dxa"/>
            <w:vAlign w:val="center"/>
          </w:tcPr>
          <w:p>
            <w:pPr>
              <w:spacing w:before="20" w:after="20"/>
              <w:jc w:val="center"/>
            </w:pPr>
            <w:r>
              <w:rPr>
                <w:rFonts w:ascii="Times New Roman" w:hAnsi="Times New Roman" w:cs="Times New Roman" w:eastAsia="Times New Roman"/>
                <w:sz w:val="16"/>
                <w:szCs w:val="16"/>
              </w:rPr>
              <w:t xml:space="preserve">[0.294, 0.607]</w:t>
            </w:r>
          </w:p>
        </w:tc>
        <w:tc>
          <w:tcPr>
            <w:tcW w:w="730" w:type="dxa"/>
            <w:vAlign w:val="center"/>
          </w:tcPr>
          <w:p>
            <w:pPr>
              <w:spacing w:before="20" w:after="20"/>
              <w:jc w:val="center"/>
            </w:pPr>
            <w:r>
              <w:rPr>
                <w:rFonts w:ascii="Times New Roman" w:hAnsi="Times New Roman" w:cs="Times New Roman" w:eastAsia="Times New Roman"/>
                <w:sz w:val="16"/>
                <w:szCs w:val="16"/>
              </w:rPr>
              <w:t xml:space="preserve">0.570</w:t>
            </w:r>
          </w:p>
        </w:tc>
        <w:tc>
          <w:tcPr>
            <w:tcW w:w="1564" w:type="dxa"/>
            <w:vAlign w:val="center"/>
          </w:tcPr>
          <w:p>
            <w:pPr>
              <w:spacing w:before="20" w:after="20"/>
              <w:jc w:val="center"/>
            </w:pPr>
            <w:r>
              <w:rPr>
                <w:rFonts w:ascii="Times New Roman" w:hAnsi="Times New Roman" w:cs="Times New Roman" w:eastAsia="Times New Roman"/>
                <w:sz w:val="16"/>
                <w:szCs w:val="16"/>
              </w:rPr>
              <w:t xml:space="preserve">[0.345, 0.863]</w:t>
            </w:r>
          </w:p>
        </w:tc>
        <w:tc>
          <w:tcPr>
            <w:tcW w:w="626" w:type="dxa"/>
            <w:vAlign w:val="center"/>
          </w:tcPr>
          <w:p>
            <w:pPr>
              <w:spacing w:before="20" w:after="20"/>
              <w:jc w:val="center"/>
            </w:pPr>
            <w:r>
              <w:rPr>
                <w:rFonts w:ascii="Times New Roman" w:hAnsi="Times New Roman" w:cs="Times New Roman" w:eastAsia="Times New Roman"/>
                <w:sz w:val="16"/>
                <w:szCs w:val="16"/>
              </w:rPr>
              <w:t xml:space="preserve">0.273</w:t>
            </w:r>
          </w:p>
        </w:tc>
        <w:tc>
          <w:tcPr>
            <w:tcW w:w="936" w:type="dxa"/>
            <w:vAlign w:val="center"/>
          </w:tcPr>
          <w:p>
            <w:pPr>
              <w:spacing w:before="20" w:after="20"/>
              <w:jc w:val="center"/>
            </w:pPr>
            <w:r>
              <w:rPr>
                <w:rFonts w:ascii="Times New Roman" w:hAnsi="Times New Roman" w:cs="Times New Roman" w:eastAsia="Times New Roman"/>
                <w:sz w:val="16"/>
                <w:szCs w:val="16"/>
              </w:rPr>
              <w:t xml:space="preserve">Medium</w:t>
            </w:r>
          </w:p>
        </w:tc>
      </w:tr>
    </w:tbl>
    <w:p>
      <w:pPr>
        <w:spacing w:before="0" w:after="160" w:line="240" w:lineRule="auto"/>
        <w:jc w:val="both"/>
      </w:pPr>
      <w:r>
        <w:rPr>
          <w:rFonts w:ascii="Times New Roman" w:hAnsi="Times New Roman" w:cs="Times New Roman" w:eastAsia="Times New Roman"/>
          <w:sz w:val="18"/>
          <w:szCs w:val="18"/>
        </w:rPr>
        <w:t xml:space="preserve">Note. f² = β²(1 − r²)/(1 − R²), r = 0.50.</w:t>
      </w:r>
    </w:p>
    <w:p>
      <w:pPr>
        <w:keepNext/>
        <w:spacing w:before="160" w:after="60" w:line="240" w:lineRule="auto"/>
        <w:jc w:val="left"/>
      </w:pPr>
      <w:r>
        <w:rPr>
          <w:rFonts w:ascii="Times New Roman" w:hAnsi="Times New Roman" w:cs="Times New Roman" w:eastAsia="Times New Roman"/>
          <w:sz w:val="20"/>
          <w:szCs w:val="20"/>
        </w:rPr>
        <w:t xml:space="preserve">Table S9  Bootstrap tests of the difference between the effects of control activities and financial management</w:t>
      </w:r>
    </w:p>
    <w:tbl>
      <w:tblPr>
        <w:tblW w:w="9070" w:type="dxa"/>
        <w:tblBorders>
          <w:top w:val="single" w:sz="8" w:space="0" w:color="000000"/>
          <w:bottom w:val="single" w:sz="8" w:space="0" w:color="000000"/>
        </w:tblBorders>
        <w:tblLayout w:type="fixed"/>
        <w:tblCellMar>
          <w:left w:w="50" w:type="dxa"/>
          <w:right w:w="50" w:type="dxa"/>
        </w:tblCellMar>
      </w:tblPr>
      <w:tblGrid>
        <w:gridCol w:w="2196"/>
        <w:gridCol w:w="764"/>
        <w:gridCol w:w="764"/>
        <w:gridCol w:w="1050"/>
        <w:gridCol w:w="764"/>
        <w:gridCol w:w="1432"/>
        <w:gridCol w:w="1050"/>
        <w:gridCol w:w="1050"/>
      </w:tblGrid>
      <w:tr>
        <w:trPr>
          <w:cantSplit/>
          <w:tblHeader/>
        </w:trPr>
        <w:tc>
          <w:tcPr>
            <w:tcW w:w="2196"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Outcome</w:t>
            </w:r>
          </w:p>
        </w:tc>
        <w:tc>
          <w:tcPr>
            <w:tcW w:w="76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β (CA)</w:t>
            </w:r>
          </w:p>
        </w:tc>
        <w:tc>
          <w:tcPr>
            <w:tcW w:w="76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β (FM)</w:t>
            </w:r>
          </w:p>
        </w:tc>
        <w:tc>
          <w:tcPr>
            <w:tcW w:w="105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Δβ (CA − FM)</w:t>
            </w:r>
          </w:p>
        </w:tc>
        <w:tc>
          <w:tcPr>
            <w:tcW w:w="76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Boot. SE</w:t>
            </w:r>
          </w:p>
        </w:tc>
        <w:tc>
          <w:tcPr>
            <w:tcW w:w="1432"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95% CI of Δβ</w:t>
            </w:r>
          </w:p>
        </w:tc>
        <w:tc>
          <w:tcPr>
            <w:tcW w:w="1050" w:type="dxa"/>
            <w:tcBorders>
              <w:bottom w:val="single" w:sz="4" w:space="0" w:color="000000"/>
            </w:tcBorders>
            <w:vAlign w:val="center"/>
          </w:tcPr>
          <w:p>
            <w:pPr>
              <w:spacing w:before="20" w:after="20"/>
              <w:jc w:val="center"/>
            </w:pPr>
            <w:r>
              <w:rPr>
                <w:rFonts w:ascii="Times New Roman" w:hAnsi="Times New Roman" w:cs="Times New Roman" w:eastAsia="Times New Roman"/>
                <w:b/>
                <w:bCs/>
                <w:i/>
                <w:iCs/>
                <w:sz w:val="16"/>
                <w:szCs w:val="16"/>
              </w:rPr>
              <w:t xml:space="preserve">p</w:t>
            </w:r>
            <w:r>
              <w:rPr>
                <w:rFonts w:ascii="Times New Roman" w:hAnsi="Times New Roman" w:cs="Times New Roman" w:eastAsia="Times New Roman"/>
                <w:b/>
                <w:bCs/>
                <w:sz w:val="16"/>
                <w:szCs w:val="16"/>
              </w:rPr>
              <w:t xml:space="preserve"> (bootstrap)</w:t>
            </w:r>
          </w:p>
        </w:tc>
        <w:tc>
          <w:tcPr>
            <w:tcW w:w="105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Significant difference</w:t>
            </w:r>
          </w:p>
        </w:tc>
      </w:tr>
      <w:tr>
        <w:trPr>
          <w:cantSplit/>
        </w:trPr>
        <w:tc>
          <w:tcPr>
            <w:tcW w:w="2196" w:type="dxa"/>
            <w:vAlign w:val="center"/>
          </w:tcPr>
          <w:p>
            <w:pPr>
              <w:spacing w:before="20" w:after="20"/>
              <w:jc w:val="left"/>
            </w:pPr>
            <w:r>
              <w:rPr>
                <w:rFonts w:ascii="Times New Roman" w:hAnsi="Times New Roman" w:cs="Times New Roman" w:eastAsia="Times New Roman"/>
                <w:sz w:val="16"/>
                <w:szCs w:val="16"/>
              </w:rPr>
              <w:t xml:space="preserve">Organizational (H1 vs. H5)</w:t>
            </w:r>
          </w:p>
        </w:tc>
        <w:tc>
          <w:tcPr>
            <w:tcW w:w="764" w:type="dxa"/>
            <w:vAlign w:val="center"/>
          </w:tcPr>
          <w:p>
            <w:pPr>
              <w:spacing w:before="20" w:after="20"/>
              <w:jc w:val="center"/>
            </w:pPr>
            <w:r>
              <w:rPr>
                <w:rFonts w:ascii="Times New Roman" w:hAnsi="Times New Roman" w:cs="Times New Roman" w:eastAsia="Times New Roman"/>
                <w:sz w:val="16"/>
                <w:szCs w:val="16"/>
              </w:rPr>
              <w:t xml:space="preserve">0.342</w:t>
            </w:r>
          </w:p>
        </w:tc>
        <w:tc>
          <w:tcPr>
            <w:tcW w:w="764" w:type="dxa"/>
            <w:vAlign w:val="center"/>
          </w:tcPr>
          <w:p>
            <w:pPr>
              <w:spacing w:before="20" w:after="20"/>
              <w:jc w:val="center"/>
            </w:pPr>
            <w:r>
              <w:rPr>
                <w:rFonts w:ascii="Times New Roman" w:hAnsi="Times New Roman" w:cs="Times New Roman" w:eastAsia="Times New Roman"/>
                <w:sz w:val="16"/>
                <w:szCs w:val="16"/>
              </w:rPr>
              <w:t xml:space="preserve">0.394</w:t>
            </w:r>
          </w:p>
        </w:tc>
        <w:tc>
          <w:tcPr>
            <w:tcW w:w="1050" w:type="dxa"/>
            <w:vAlign w:val="center"/>
          </w:tcPr>
          <w:p>
            <w:pPr>
              <w:spacing w:before="20" w:after="20"/>
              <w:jc w:val="center"/>
            </w:pPr>
            <w:r>
              <w:rPr>
                <w:rFonts w:ascii="Times New Roman" w:hAnsi="Times New Roman" w:cs="Times New Roman" w:eastAsia="Times New Roman"/>
                <w:sz w:val="16"/>
                <w:szCs w:val="16"/>
              </w:rPr>
              <w:t xml:space="preserve">-0.052</w:t>
            </w:r>
          </w:p>
        </w:tc>
        <w:tc>
          <w:tcPr>
            <w:tcW w:w="764" w:type="dxa"/>
            <w:vAlign w:val="center"/>
          </w:tcPr>
          <w:p>
            <w:pPr>
              <w:spacing w:before="20" w:after="20"/>
              <w:jc w:val="center"/>
            </w:pPr>
            <w:r>
              <w:rPr>
                <w:rFonts w:ascii="Times New Roman" w:hAnsi="Times New Roman" w:cs="Times New Roman" w:eastAsia="Times New Roman"/>
                <w:sz w:val="16"/>
                <w:szCs w:val="16"/>
              </w:rPr>
              <w:t xml:space="preserve">0.146</w:t>
            </w:r>
          </w:p>
        </w:tc>
        <w:tc>
          <w:tcPr>
            <w:tcW w:w="1432" w:type="dxa"/>
            <w:vAlign w:val="center"/>
          </w:tcPr>
          <w:p>
            <w:pPr>
              <w:spacing w:before="20" w:after="20"/>
              <w:jc w:val="center"/>
            </w:pPr>
            <w:r>
              <w:rPr>
                <w:rFonts w:ascii="Times New Roman" w:hAnsi="Times New Roman" w:cs="Times New Roman" w:eastAsia="Times New Roman"/>
                <w:sz w:val="16"/>
                <w:szCs w:val="16"/>
              </w:rPr>
              <w:t xml:space="preserve">[-0.342, 0.232]</w:t>
            </w:r>
          </w:p>
        </w:tc>
        <w:tc>
          <w:tcPr>
            <w:tcW w:w="1050" w:type="dxa"/>
            <w:vAlign w:val="center"/>
          </w:tcPr>
          <w:p>
            <w:pPr>
              <w:spacing w:before="20" w:after="20"/>
              <w:jc w:val="center"/>
            </w:pPr>
            <w:r>
              <w:rPr>
                <w:rFonts w:ascii="Times New Roman" w:hAnsi="Times New Roman" w:cs="Times New Roman" w:eastAsia="Times New Roman"/>
                <w:sz w:val="16"/>
                <w:szCs w:val="16"/>
              </w:rPr>
              <w:t xml:space="preserve">0.697</w:t>
            </w:r>
          </w:p>
        </w:tc>
        <w:tc>
          <w:tcPr>
            <w:tcW w:w="1050" w:type="dxa"/>
            <w:vAlign w:val="center"/>
          </w:tcPr>
          <w:p>
            <w:pPr>
              <w:spacing w:before="20" w:after="20"/>
              <w:jc w:val="center"/>
            </w:pPr>
            <w:r>
              <w:rPr>
                <w:rFonts w:ascii="Times New Roman" w:hAnsi="Times New Roman" w:cs="Times New Roman" w:eastAsia="Times New Roman"/>
                <w:sz w:val="16"/>
                <w:szCs w:val="16"/>
              </w:rPr>
              <w:t xml:space="preserve">No</w:t>
            </w:r>
          </w:p>
        </w:tc>
      </w:tr>
      <w:tr>
        <w:trPr>
          <w:cantSplit/>
        </w:trPr>
        <w:tc>
          <w:tcPr>
            <w:tcW w:w="2196" w:type="dxa"/>
            <w:vAlign w:val="center"/>
          </w:tcPr>
          <w:p>
            <w:pPr>
              <w:spacing w:before="20" w:after="20"/>
              <w:jc w:val="left"/>
            </w:pPr>
            <w:r>
              <w:rPr>
                <w:rFonts w:ascii="Times New Roman" w:hAnsi="Times New Roman" w:cs="Times New Roman" w:eastAsia="Times New Roman"/>
                <w:sz w:val="16"/>
                <w:szCs w:val="16"/>
              </w:rPr>
              <w:t xml:space="preserve">Legal (H2 vs. H6)</w:t>
            </w:r>
          </w:p>
        </w:tc>
        <w:tc>
          <w:tcPr>
            <w:tcW w:w="764" w:type="dxa"/>
            <w:vAlign w:val="center"/>
          </w:tcPr>
          <w:p>
            <w:pPr>
              <w:spacing w:before="20" w:after="20"/>
              <w:jc w:val="center"/>
            </w:pPr>
            <w:r>
              <w:rPr>
                <w:rFonts w:ascii="Times New Roman" w:hAnsi="Times New Roman" w:cs="Times New Roman" w:eastAsia="Times New Roman"/>
                <w:sz w:val="16"/>
                <w:szCs w:val="16"/>
              </w:rPr>
              <w:t xml:space="preserve">0.390</w:t>
            </w:r>
          </w:p>
        </w:tc>
        <w:tc>
          <w:tcPr>
            <w:tcW w:w="764" w:type="dxa"/>
            <w:vAlign w:val="center"/>
          </w:tcPr>
          <w:p>
            <w:pPr>
              <w:spacing w:before="20" w:after="20"/>
              <w:jc w:val="center"/>
            </w:pPr>
            <w:r>
              <w:rPr>
                <w:rFonts w:ascii="Times New Roman" w:hAnsi="Times New Roman" w:cs="Times New Roman" w:eastAsia="Times New Roman"/>
                <w:sz w:val="16"/>
                <w:szCs w:val="16"/>
              </w:rPr>
              <w:t xml:space="preserve">0.207</w:t>
            </w:r>
          </w:p>
        </w:tc>
        <w:tc>
          <w:tcPr>
            <w:tcW w:w="1050" w:type="dxa"/>
            <w:vAlign w:val="center"/>
          </w:tcPr>
          <w:p>
            <w:pPr>
              <w:spacing w:before="20" w:after="20"/>
              <w:jc w:val="center"/>
            </w:pPr>
            <w:r>
              <w:rPr>
                <w:rFonts w:ascii="Times New Roman" w:hAnsi="Times New Roman" w:cs="Times New Roman" w:eastAsia="Times New Roman"/>
                <w:sz w:val="16"/>
                <w:szCs w:val="16"/>
              </w:rPr>
              <w:t xml:space="preserve">0.183</w:t>
            </w:r>
          </w:p>
        </w:tc>
        <w:tc>
          <w:tcPr>
            <w:tcW w:w="764" w:type="dxa"/>
            <w:vAlign w:val="center"/>
          </w:tcPr>
          <w:p>
            <w:pPr>
              <w:spacing w:before="20" w:after="20"/>
              <w:jc w:val="center"/>
            </w:pPr>
            <w:r>
              <w:rPr>
                <w:rFonts w:ascii="Times New Roman" w:hAnsi="Times New Roman" w:cs="Times New Roman" w:eastAsia="Times New Roman"/>
                <w:sz w:val="16"/>
                <w:szCs w:val="16"/>
              </w:rPr>
              <w:t xml:space="preserve">0.167</w:t>
            </w:r>
          </w:p>
        </w:tc>
        <w:tc>
          <w:tcPr>
            <w:tcW w:w="1432" w:type="dxa"/>
            <w:vAlign w:val="center"/>
          </w:tcPr>
          <w:p>
            <w:pPr>
              <w:spacing w:before="20" w:after="20"/>
              <w:jc w:val="center"/>
            </w:pPr>
            <w:r>
              <w:rPr>
                <w:rFonts w:ascii="Times New Roman" w:hAnsi="Times New Roman" w:cs="Times New Roman" w:eastAsia="Times New Roman"/>
                <w:sz w:val="16"/>
                <w:szCs w:val="16"/>
              </w:rPr>
              <w:t xml:space="preserve">[-0.150, 0.498]</w:t>
            </w:r>
          </w:p>
        </w:tc>
        <w:tc>
          <w:tcPr>
            <w:tcW w:w="1050" w:type="dxa"/>
            <w:vAlign w:val="center"/>
          </w:tcPr>
          <w:p>
            <w:pPr>
              <w:spacing w:before="20" w:after="20"/>
              <w:jc w:val="center"/>
            </w:pPr>
            <w:r>
              <w:rPr>
                <w:rFonts w:ascii="Times New Roman" w:hAnsi="Times New Roman" w:cs="Times New Roman" w:eastAsia="Times New Roman"/>
                <w:sz w:val="16"/>
                <w:szCs w:val="16"/>
              </w:rPr>
              <w:t xml:space="preserve">0.253</w:t>
            </w:r>
          </w:p>
        </w:tc>
        <w:tc>
          <w:tcPr>
            <w:tcW w:w="1050" w:type="dxa"/>
            <w:vAlign w:val="center"/>
          </w:tcPr>
          <w:p>
            <w:pPr>
              <w:spacing w:before="20" w:after="20"/>
              <w:jc w:val="center"/>
            </w:pPr>
            <w:r>
              <w:rPr>
                <w:rFonts w:ascii="Times New Roman" w:hAnsi="Times New Roman" w:cs="Times New Roman" w:eastAsia="Times New Roman"/>
                <w:sz w:val="16"/>
                <w:szCs w:val="16"/>
              </w:rPr>
              <w:t xml:space="preserve">No</w:t>
            </w:r>
          </w:p>
        </w:tc>
      </w:tr>
      <w:tr>
        <w:trPr>
          <w:cantSplit/>
        </w:trPr>
        <w:tc>
          <w:tcPr>
            <w:tcW w:w="2196" w:type="dxa"/>
            <w:vAlign w:val="center"/>
          </w:tcPr>
          <w:p>
            <w:pPr>
              <w:spacing w:before="20" w:after="20"/>
              <w:jc w:val="left"/>
            </w:pPr>
            <w:r>
              <w:rPr>
                <w:rFonts w:ascii="Times New Roman" w:hAnsi="Times New Roman" w:cs="Times New Roman" w:eastAsia="Times New Roman"/>
                <w:sz w:val="16"/>
                <w:szCs w:val="16"/>
              </w:rPr>
              <w:t xml:space="preserve">Professional (H3 vs. H7)</w:t>
            </w:r>
          </w:p>
        </w:tc>
        <w:tc>
          <w:tcPr>
            <w:tcW w:w="764" w:type="dxa"/>
            <w:vAlign w:val="center"/>
          </w:tcPr>
          <w:p>
            <w:pPr>
              <w:spacing w:before="20" w:after="20"/>
              <w:jc w:val="center"/>
            </w:pPr>
            <w:r>
              <w:rPr>
                <w:rFonts w:ascii="Times New Roman" w:hAnsi="Times New Roman" w:cs="Times New Roman" w:eastAsia="Times New Roman"/>
                <w:sz w:val="16"/>
                <w:szCs w:val="16"/>
              </w:rPr>
              <w:t xml:space="preserve">0.452</w:t>
            </w:r>
          </w:p>
        </w:tc>
        <w:tc>
          <w:tcPr>
            <w:tcW w:w="764" w:type="dxa"/>
            <w:vAlign w:val="center"/>
          </w:tcPr>
          <w:p>
            <w:pPr>
              <w:spacing w:before="20" w:after="20"/>
              <w:jc w:val="center"/>
            </w:pPr>
            <w:r>
              <w:rPr>
                <w:rFonts w:ascii="Times New Roman" w:hAnsi="Times New Roman" w:cs="Times New Roman" w:eastAsia="Times New Roman"/>
                <w:sz w:val="16"/>
                <w:szCs w:val="16"/>
              </w:rPr>
              <w:t xml:space="preserve">0.243</w:t>
            </w:r>
          </w:p>
        </w:tc>
        <w:tc>
          <w:tcPr>
            <w:tcW w:w="1050" w:type="dxa"/>
            <w:vAlign w:val="center"/>
          </w:tcPr>
          <w:p>
            <w:pPr>
              <w:spacing w:before="20" w:after="20"/>
              <w:jc w:val="center"/>
            </w:pPr>
            <w:r>
              <w:rPr>
                <w:rFonts w:ascii="Times New Roman" w:hAnsi="Times New Roman" w:cs="Times New Roman" w:eastAsia="Times New Roman"/>
                <w:sz w:val="16"/>
                <w:szCs w:val="16"/>
              </w:rPr>
              <w:t xml:space="preserve">0.209</w:t>
            </w:r>
          </w:p>
        </w:tc>
        <w:tc>
          <w:tcPr>
            <w:tcW w:w="764" w:type="dxa"/>
            <w:vAlign w:val="center"/>
          </w:tcPr>
          <w:p>
            <w:pPr>
              <w:spacing w:before="20" w:after="20"/>
              <w:jc w:val="center"/>
            </w:pPr>
            <w:r>
              <w:rPr>
                <w:rFonts w:ascii="Times New Roman" w:hAnsi="Times New Roman" w:cs="Times New Roman" w:eastAsia="Times New Roman"/>
                <w:sz w:val="16"/>
                <w:szCs w:val="16"/>
              </w:rPr>
              <w:t xml:space="preserve">0.151</w:t>
            </w:r>
          </w:p>
        </w:tc>
        <w:tc>
          <w:tcPr>
            <w:tcW w:w="1432" w:type="dxa"/>
            <w:vAlign w:val="center"/>
          </w:tcPr>
          <w:p>
            <w:pPr>
              <w:spacing w:before="20" w:after="20"/>
              <w:jc w:val="center"/>
            </w:pPr>
            <w:r>
              <w:rPr>
                <w:rFonts w:ascii="Times New Roman" w:hAnsi="Times New Roman" w:cs="Times New Roman" w:eastAsia="Times New Roman"/>
                <w:sz w:val="16"/>
                <w:szCs w:val="16"/>
              </w:rPr>
              <w:t xml:space="preserve">[-0.091, 0.492]</w:t>
            </w:r>
          </w:p>
        </w:tc>
        <w:tc>
          <w:tcPr>
            <w:tcW w:w="1050" w:type="dxa"/>
            <w:vAlign w:val="center"/>
          </w:tcPr>
          <w:p>
            <w:pPr>
              <w:spacing w:before="20" w:after="20"/>
              <w:jc w:val="center"/>
            </w:pPr>
            <w:r>
              <w:rPr>
                <w:rFonts w:ascii="Times New Roman" w:hAnsi="Times New Roman" w:cs="Times New Roman" w:eastAsia="Times New Roman"/>
                <w:sz w:val="16"/>
                <w:szCs w:val="16"/>
              </w:rPr>
              <w:t xml:space="preserve">0.166</w:t>
            </w:r>
          </w:p>
        </w:tc>
        <w:tc>
          <w:tcPr>
            <w:tcW w:w="1050" w:type="dxa"/>
            <w:vAlign w:val="center"/>
          </w:tcPr>
          <w:p>
            <w:pPr>
              <w:spacing w:before="20" w:after="20"/>
              <w:jc w:val="center"/>
            </w:pPr>
            <w:r>
              <w:rPr>
                <w:rFonts w:ascii="Times New Roman" w:hAnsi="Times New Roman" w:cs="Times New Roman" w:eastAsia="Times New Roman"/>
                <w:sz w:val="16"/>
                <w:szCs w:val="16"/>
              </w:rPr>
              <w:t xml:space="preserve">No</w:t>
            </w:r>
          </w:p>
        </w:tc>
      </w:tr>
      <w:tr>
        <w:trPr>
          <w:cantSplit/>
        </w:trPr>
        <w:tc>
          <w:tcPr>
            <w:tcW w:w="2196" w:type="dxa"/>
            <w:vAlign w:val="center"/>
          </w:tcPr>
          <w:p>
            <w:pPr>
              <w:spacing w:before="20" w:after="20"/>
              <w:jc w:val="left"/>
            </w:pPr>
            <w:r>
              <w:rPr>
                <w:rFonts w:ascii="Times New Roman" w:hAnsi="Times New Roman" w:cs="Times New Roman" w:eastAsia="Times New Roman"/>
                <w:sz w:val="16"/>
                <w:szCs w:val="16"/>
              </w:rPr>
              <w:t xml:space="preserve">Political (H4 vs. H8)</w:t>
            </w:r>
          </w:p>
        </w:tc>
        <w:tc>
          <w:tcPr>
            <w:tcW w:w="764" w:type="dxa"/>
            <w:vAlign w:val="center"/>
          </w:tcPr>
          <w:p>
            <w:pPr>
              <w:spacing w:before="20" w:after="20"/>
              <w:jc w:val="center"/>
            </w:pPr>
            <w:r>
              <w:rPr>
                <w:rFonts w:ascii="Times New Roman" w:hAnsi="Times New Roman" w:cs="Times New Roman" w:eastAsia="Times New Roman"/>
                <w:sz w:val="16"/>
                <w:szCs w:val="16"/>
              </w:rPr>
              <w:t xml:space="preserve">0.290</w:t>
            </w:r>
          </w:p>
        </w:tc>
        <w:tc>
          <w:tcPr>
            <w:tcW w:w="764" w:type="dxa"/>
            <w:vAlign w:val="center"/>
          </w:tcPr>
          <w:p>
            <w:pPr>
              <w:spacing w:before="20" w:after="20"/>
              <w:jc w:val="center"/>
            </w:pPr>
            <w:r>
              <w:rPr>
                <w:rFonts w:ascii="Times New Roman" w:hAnsi="Times New Roman" w:cs="Times New Roman" w:eastAsia="Times New Roman"/>
                <w:sz w:val="16"/>
                <w:szCs w:val="16"/>
              </w:rPr>
              <w:t xml:space="preserve">0.457</w:t>
            </w:r>
          </w:p>
        </w:tc>
        <w:tc>
          <w:tcPr>
            <w:tcW w:w="1050" w:type="dxa"/>
            <w:vAlign w:val="center"/>
          </w:tcPr>
          <w:p>
            <w:pPr>
              <w:spacing w:before="20" w:after="20"/>
              <w:jc w:val="center"/>
            </w:pPr>
            <w:r>
              <w:rPr>
                <w:rFonts w:ascii="Times New Roman" w:hAnsi="Times New Roman" w:cs="Times New Roman" w:eastAsia="Times New Roman"/>
                <w:sz w:val="16"/>
                <w:szCs w:val="16"/>
              </w:rPr>
              <w:t xml:space="preserve">-0.167</w:t>
            </w:r>
          </w:p>
        </w:tc>
        <w:tc>
          <w:tcPr>
            <w:tcW w:w="764" w:type="dxa"/>
            <w:vAlign w:val="center"/>
          </w:tcPr>
          <w:p>
            <w:pPr>
              <w:spacing w:before="20" w:after="20"/>
              <w:jc w:val="center"/>
            </w:pPr>
            <w:r>
              <w:rPr>
                <w:rFonts w:ascii="Times New Roman" w:hAnsi="Times New Roman" w:cs="Times New Roman" w:eastAsia="Times New Roman"/>
                <w:sz w:val="16"/>
                <w:szCs w:val="16"/>
              </w:rPr>
              <w:t xml:space="preserve">0.148</w:t>
            </w:r>
          </w:p>
        </w:tc>
        <w:tc>
          <w:tcPr>
            <w:tcW w:w="1432" w:type="dxa"/>
            <w:vAlign w:val="center"/>
          </w:tcPr>
          <w:p>
            <w:pPr>
              <w:spacing w:before="20" w:after="20"/>
              <w:jc w:val="center"/>
            </w:pPr>
            <w:r>
              <w:rPr>
                <w:rFonts w:ascii="Times New Roman" w:hAnsi="Times New Roman" w:cs="Times New Roman" w:eastAsia="Times New Roman"/>
                <w:sz w:val="16"/>
                <w:szCs w:val="16"/>
              </w:rPr>
              <w:t xml:space="preserve">[-0.450, 0.111]</w:t>
            </w:r>
          </w:p>
        </w:tc>
        <w:tc>
          <w:tcPr>
            <w:tcW w:w="1050" w:type="dxa"/>
            <w:vAlign w:val="center"/>
          </w:tcPr>
          <w:p>
            <w:pPr>
              <w:spacing w:before="20" w:after="20"/>
              <w:jc w:val="center"/>
            </w:pPr>
            <w:r>
              <w:rPr>
                <w:rFonts w:ascii="Times New Roman" w:hAnsi="Times New Roman" w:cs="Times New Roman" w:eastAsia="Times New Roman"/>
                <w:sz w:val="16"/>
                <w:szCs w:val="16"/>
              </w:rPr>
              <w:t xml:space="preserve">0.268</w:t>
            </w:r>
          </w:p>
        </w:tc>
        <w:tc>
          <w:tcPr>
            <w:tcW w:w="1050" w:type="dxa"/>
            <w:vAlign w:val="center"/>
          </w:tcPr>
          <w:p>
            <w:pPr>
              <w:spacing w:before="20" w:after="20"/>
              <w:jc w:val="center"/>
            </w:pPr>
            <w:r>
              <w:rPr>
                <w:rFonts w:ascii="Times New Roman" w:hAnsi="Times New Roman" w:cs="Times New Roman" w:eastAsia="Times New Roman"/>
                <w:sz w:val="16"/>
                <w:szCs w:val="16"/>
              </w:rPr>
              <w:t xml:space="preserve">No</w:t>
            </w:r>
          </w:p>
        </w:tc>
      </w:tr>
    </w:tbl>
    <w:p>
      <w:pPr>
        <w:spacing w:before="0" w:after="160" w:line="240" w:lineRule="auto"/>
        <w:jc w:val="both"/>
      </w:pPr>
      <w:r>
        <w:rPr>
          <w:rFonts w:ascii="Times New Roman" w:hAnsi="Times New Roman" w:cs="Times New Roman" w:eastAsia="Times New Roman"/>
          <w:sz w:val="18"/>
          <w:szCs w:val="18"/>
        </w:rPr>
        <w:t xml:space="preserve">Note. Δβ computed in each of 2,000 resamples; two-sided bootstrap p-values.</w:t>
      </w:r>
    </w:p>
    <w:p>
      <w:pPr>
        <w:keepNext/>
        <w:spacing w:before="160" w:after="60" w:line="240" w:lineRule="auto"/>
        <w:jc w:val="left"/>
      </w:pPr>
      <w:r>
        <w:rPr>
          <w:rFonts w:ascii="Times New Roman" w:hAnsi="Times New Roman" w:cs="Times New Roman" w:eastAsia="Times New Roman"/>
          <w:sz w:val="20"/>
          <w:szCs w:val="20"/>
        </w:rPr>
        <w:t xml:space="preserve">Table S10  Explained variance (R²) of the endogenous constructs</w:t>
      </w:r>
    </w:p>
    <w:tbl>
      <w:tblPr>
        <w:tblW w:w="9070" w:type="dxa"/>
        <w:tblBorders>
          <w:top w:val="single" w:sz="8" w:space="0" w:color="000000"/>
          <w:bottom w:val="single" w:sz="8" w:space="0" w:color="000000"/>
        </w:tblBorders>
        <w:tblLayout w:type="fixed"/>
        <w:tblCellMar>
          <w:left w:w="50" w:type="dxa"/>
          <w:right w:w="50" w:type="dxa"/>
        </w:tblCellMar>
      </w:tblPr>
      <w:tblGrid>
        <w:gridCol w:w="2474"/>
        <w:gridCol w:w="1443"/>
        <w:gridCol w:w="1649"/>
        <w:gridCol w:w="1237"/>
        <w:gridCol w:w="1237"/>
        <w:gridCol w:w="1030"/>
      </w:tblGrid>
      <w:tr>
        <w:trPr>
          <w:cantSplit/>
          <w:tblHeader/>
        </w:trPr>
        <w:tc>
          <w:tcPr>
            <w:tcW w:w="2474"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Endogenous construct</w:t>
            </w:r>
          </w:p>
        </w:tc>
        <w:tc>
          <w:tcPr>
            <w:tcW w:w="1443"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R² (latent, SEM)</w:t>
            </w:r>
          </w:p>
        </w:tc>
        <w:tc>
          <w:tcPr>
            <w:tcW w:w="1649"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R² (composite, OLS)</w:t>
            </w:r>
          </w:p>
        </w:tc>
        <w:tc>
          <w:tcPr>
            <w:tcW w:w="123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Adjusted R²</w:t>
            </w:r>
          </w:p>
        </w:tc>
        <w:tc>
          <w:tcPr>
            <w:tcW w:w="1237" w:type="dxa"/>
            <w:tcBorders>
              <w:bottom w:val="single" w:sz="4" w:space="0" w:color="000000"/>
            </w:tcBorders>
            <w:vAlign w:val="center"/>
          </w:tcPr>
          <w:p>
            <w:pPr>
              <w:spacing w:before="20" w:after="20"/>
              <w:jc w:val="center"/>
            </w:pPr>
            <w:r>
              <w:rPr>
                <w:rFonts w:ascii="Times New Roman" w:hAnsi="Times New Roman" w:cs="Times New Roman" w:eastAsia="Times New Roman"/>
                <w:b/>
                <w:bCs/>
                <w:i/>
                <w:iCs/>
                <w:sz w:val="16"/>
                <w:szCs w:val="16"/>
              </w:rPr>
              <w:t xml:space="preserve">F</w:t>
            </w:r>
            <w:r>
              <w:rPr>
                <w:rFonts w:ascii="Times New Roman" w:hAnsi="Times New Roman" w:cs="Times New Roman" w:eastAsia="Times New Roman"/>
                <w:b/>
                <w:bCs/>
                <w:sz w:val="16"/>
                <w:szCs w:val="16"/>
              </w:rPr>
              <w:t xml:space="preserve">(2, 184)</w:t>
            </w:r>
          </w:p>
        </w:tc>
        <w:tc>
          <w:tcPr>
            <w:tcW w:w="1030" w:type="dxa"/>
            <w:tcBorders>
              <w:bottom w:val="single" w:sz="4" w:space="0" w:color="000000"/>
            </w:tcBorders>
            <w:vAlign w:val="center"/>
          </w:tcPr>
          <w:p>
            <w:pPr>
              <w:spacing w:before="20" w:after="20"/>
              <w:jc w:val="center"/>
            </w:pPr>
            <w:r>
              <w:rPr>
                <w:rFonts w:ascii="Times New Roman" w:hAnsi="Times New Roman" w:cs="Times New Roman" w:eastAsia="Times New Roman"/>
                <w:b/>
                <w:bCs/>
                <w:i/>
                <w:iCs/>
                <w:sz w:val="16"/>
                <w:szCs w:val="16"/>
              </w:rPr>
              <w:t xml:space="preserve">p</w:t>
            </w:r>
          </w:p>
        </w:tc>
      </w:tr>
      <w:tr>
        <w:trPr>
          <w:cantSplit/>
        </w:trPr>
        <w:tc>
          <w:tcPr>
            <w:tcW w:w="2474" w:type="dxa"/>
            <w:vAlign w:val="center"/>
          </w:tcPr>
          <w:p>
            <w:pPr>
              <w:spacing w:before="20" w:after="20"/>
              <w:jc w:val="left"/>
            </w:pPr>
            <w:r>
              <w:rPr>
                <w:rFonts w:ascii="Times New Roman" w:hAnsi="Times New Roman" w:cs="Times New Roman" w:eastAsia="Times New Roman"/>
                <w:sz w:val="16"/>
                <w:szCs w:val="16"/>
              </w:rPr>
              <w:t xml:space="preserve">Organizational (ORG)</w:t>
            </w:r>
          </w:p>
        </w:tc>
        <w:tc>
          <w:tcPr>
            <w:tcW w:w="1443" w:type="dxa"/>
            <w:vAlign w:val="center"/>
          </w:tcPr>
          <w:p>
            <w:pPr>
              <w:spacing w:before="20" w:after="20"/>
              <w:jc w:val="center"/>
            </w:pPr>
            <w:r>
              <w:rPr>
                <w:rFonts w:ascii="Times New Roman" w:hAnsi="Times New Roman" w:cs="Times New Roman" w:eastAsia="Times New Roman"/>
                <w:sz w:val="16"/>
                <w:szCs w:val="16"/>
              </w:rPr>
              <w:t xml:space="preserve">0.407</w:t>
            </w:r>
          </w:p>
        </w:tc>
        <w:tc>
          <w:tcPr>
            <w:tcW w:w="1649" w:type="dxa"/>
            <w:vAlign w:val="center"/>
          </w:tcPr>
          <w:p>
            <w:pPr>
              <w:spacing w:before="20" w:after="20"/>
              <w:jc w:val="center"/>
            </w:pPr>
            <w:r>
              <w:rPr>
                <w:rFonts w:ascii="Times New Roman" w:hAnsi="Times New Roman" w:cs="Times New Roman" w:eastAsia="Times New Roman"/>
                <w:sz w:val="16"/>
                <w:szCs w:val="16"/>
              </w:rPr>
              <w:t xml:space="preserve">0.348</w:t>
            </w:r>
          </w:p>
        </w:tc>
        <w:tc>
          <w:tcPr>
            <w:tcW w:w="1237" w:type="dxa"/>
            <w:vAlign w:val="center"/>
          </w:tcPr>
          <w:p>
            <w:pPr>
              <w:spacing w:before="20" w:after="20"/>
              <w:jc w:val="center"/>
            </w:pPr>
            <w:r>
              <w:rPr>
                <w:rFonts w:ascii="Times New Roman" w:hAnsi="Times New Roman" w:cs="Times New Roman" w:eastAsia="Times New Roman"/>
                <w:sz w:val="16"/>
                <w:szCs w:val="16"/>
              </w:rPr>
              <w:t xml:space="preserve">0.341</w:t>
            </w:r>
          </w:p>
        </w:tc>
        <w:tc>
          <w:tcPr>
            <w:tcW w:w="1237" w:type="dxa"/>
            <w:vAlign w:val="center"/>
          </w:tcPr>
          <w:p>
            <w:pPr>
              <w:spacing w:before="20" w:after="20"/>
              <w:jc w:val="center"/>
            </w:pPr>
            <w:r>
              <w:rPr>
                <w:rFonts w:ascii="Times New Roman" w:hAnsi="Times New Roman" w:cs="Times New Roman" w:eastAsia="Times New Roman"/>
                <w:sz w:val="16"/>
                <w:szCs w:val="16"/>
              </w:rPr>
              <w:t xml:space="preserve">49.184</w:t>
            </w:r>
          </w:p>
        </w:tc>
        <w:tc>
          <w:tcPr>
            <w:tcW w:w="1030" w:type="dxa"/>
            <w:vAlign w:val="center"/>
          </w:tcPr>
          <w:p>
            <w:pPr>
              <w:spacing w:before="20" w:after="20"/>
              <w:jc w:val="center"/>
            </w:pPr>
            <w:r>
              <w:rPr>
                <w:rFonts w:ascii="Times New Roman" w:hAnsi="Times New Roman" w:cs="Times New Roman" w:eastAsia="Times New Roman"/>
                <w:sz w:val="16"/>
                <w:szCs w:val="16"/>
              </w:rPr>
              <w:t xml:space="preserve">&lt; 0.001</w:t>
            </w:r>
          </w:p>
        </w:tc>
      </w:tr>
      <w:tr>
        <w:trPr>
          <w:cantSplit/>
        </w:trPr>
        <w:tc>
          <w:tcPr>
            <w:tcW w:w="2474" w:type="dxa"/>
            <w:vAlign w:val="center"/>
          </w:tcPr>
          <w:p>
            <w:pPr>
              <w:spacing w:before="20" w:after="20"/>
              <w:jc w:val="left"/>
            </w:pPr>
            <w:r>
              <w:rPr>
                <w:rFonts w:ascii="Times New Roman" w:hAnsi="Times New Roman" w:cs="Times New Roman" w:eastAsia="Times New Roman"/>
                <w:sz w:val="16"/>
                <w:szCs w:val="16"/>
              </w:rPr>
              <w:t xml:space="preserve">Legal (LEG)</w:t>
            </w:r>
          </w:p>
        </w:tc>
        <w:tc>
          <w:tcPr>
            <w:tcW w:w="1443" w:type="dxa"/>
            <w:vAlign w:val="center"/>
          </w:tcPr>
          <w:p>
            <w:pPr>
              <w:spacing w:before="20" w:after="20"/>
              <w:jc w:val="center"/>
            </w:pPr>
            <w:r>
              <w:rPr>
                <w:rFonts w:ascii="Times New Roman" w:hAnsi="Times New Roman" w:cs="Times New Roman" w:eastAsia="Times New Roman"/>
                <w:sz w:val="16"/>
                <w:szCs w:val="16"/>
              </w:rPr>
              <w:t xml:space="preserve">0.275</w:t>
            </w:r>
          </w:p>
        </w:tc>
        <w:tc>
          <w:tcPr>
            <w:tcW w:w="1649" w:type="dxa"/>
            <w:vAlign w:val="center"/>
          </w:tcPr>
          <w:p>
            <w:pPr>
              <w:spacing w:before="20" w:after="20"/>
              <w:jc w:val="center"/>
            </w:pPr>
            <w:r>
              <w:rPr>
                <w:rFonts w:ascii="Times New Roman" w:hAnsi="Times New Roman" w:cs="Times New Roman" w:eastAsia="Times New Roman"/>
                <w:sz w:val="16"/>
                <w:szCs w:val="16"/>
              </w:rPr>
              <w:t xml:space="preserve">0.233</w:t>
            </w:r>
          </w:p>
        </w:tc>
        <w:tc>
          <w:tcPr>
            <w:tcW w:w="1237" w:type="dxa"/>
            <w:vAlign w:val="center"/>
          </w:tcPr>
          <w:p>
            <w:pPr>
              <w:spacing w:before="20" w:after="20"/>
              <w:jc w:val="center"/>
            </w:pPr>
            <w:r>
              <w:rPr>
                <w:rFonts w:ascii="Times New Roman" w:hAnsi="Times New Roman" w:cs="Times New Roman" w:eastAsia="Times New Roman"/>
                <w:sz w:val="16"/>
                <w:szCs w:val="16"/>
              </w:rPr>
              <w:t xml:space="preserve">0.225</w:t>
            </w:r>
          </w:p>
        </w:tc>
        <w:tc>
          <w:tcPr>
            <w:tcW w:w="1237" w:type="dxa"/>
            <w:vAlign w:val="center"/>
          </w:tcPr>
          <w:p>
            <w:pPr>
              <w:spacing w:before="20" w:after="20"/>
              <w:jc w:val="center"/>
            </w:pPr>
            <w:r>
              <w:rPr>
                <w:rFonts w:ascii="Times New Roman" w:hAnsi="Times New Roman" w:cs="Times New Roman" w:eastAsia="Times New Roman"/>
                <w:sz w:val="16"/>
                <w:szCs w:val="16"/>
              </w:rPr>
              <w:t xml:space="preserve">28.019</w:t>
            </w:r>
          </w:p>
        </w:tc>
        <w:tc>
          <w:tcPr>
            <w:tcW w:w="1030" w:type="dxa"/>
            <w:vAlign w:val="center"/>
          </w:tcPr>
          <w:p>
            <w:pPr>
              <w:spacing w:before="20" w:after="20"/>
              <w:jc w:val="center"/>
            </w:pPr>
            <w:r>
              <w:rPr>
                <w:rFonts w:ascii="Times New Roman" w:hAnsi="Times New Roman" w:cs="Times New Roman" w:eastAsia="Times New Roman"/>
                <w:sz w:val="16"/>
                <w:szCs w:val="16"/>
              </w:rPr>
              <w:t xml:space="preserve">&lt; 0.001</w:t>
            </w:r>
          </w:p>
        </w:tc>
      </w:tr>
      <w:tr>
        <w:trPr>
          <w:cantSplit/>
        </w:trPr>
        <w:tc>
          <w:tcPr>
            <w:tcW w:w="2474" w:type="dxa"/>
            <w:vAlign w:val="center"/>
          </w:tcPr>
          <w:p>
            <w:pPr>
              <w:spacing w:before="20" w:after="20"/>
              <w:jc w:val="left"/>
            </w:pPr>
            <w:r>
              <w:rPr>
                <w:rFonts w:ascii="Times New Roman" w:hAnsi="Times New Roman" w:cs="Times New Roman" w:eastAsia="Times New Roman"/>
                <w:sz w:val="16"/>
                <w:szCs w:val="16"/>
              </w:rPr>
              <w:t xml:space="preserve">Professional (PRO)</w:t>
            </w:r>
          </w:p>
        </w:tc>
        <w:tc>
          <w:tcPr>
            <w:tcW w:w="1443" w:type="dxa"/>
            <w:vAlign w:val="center"/>
          </w:tcPr>
          <w:p>
            <w:pPr>
              <w:spacing w:before="20" w:after="20"/>
              <w:jc w:val="center"/>
            </w:pPr>
            <w:r>
              <w:rPr>
                <w:rFonts w:ascii="Times New Roman" w:hAnsi="Times New Roman" w:cs="Times New Roman" w:eastAsia="Times New Roman"/>
                <w:sz w:val="16"/>
                <w:szCs w:val="16"/>
              </w:rPr>
              <w:t xml:space="preserve">0.374</w:t>
            </w:r>
          </w:p>
        </w:tc>
        <w:tc>
          <w:tcPr>
            <w:tcW w:w="1649" w:type="dxa"/>
            <w:vAlign w:val="center"/>
          </w:tcPr>
          <w:p>
            <w:pPr>
              <w:spacing w:before="20" w:after="20"/>
              <w:jc w:val="center"/>
            </w:pPr>
            <w:r>
              <w:rPr>
                <w:rFonts w:ascii="Times New Roman" w:hAnsi="Times New Roman" w:cs="Times New Roman" w:eastAsia="Times New Roman"/>
                <w:sz w:val="16"/>
                <w:szCs w:val="16"/>
              </w:rPr>
              <w:t xml:space="preserve">0.316</w:t>
            </w:r>
          </w:p>
        </w:tc>
        <w:tc>
          <w:tcPr>
            <w:tcW w:w="1237" w:type="dxa"/>
            <w:vAlign w:val="center"/>
          </w:tcPr>
          <w:p>
            <w:pPr>
              <w:spacing w:before="20" w:after="20"/>
              <w:jc w:val="center"/>
            </w:pPr>
            <w:r>
              <w:rPr>
                <w:rFonts w:ascii="Times New Roman" w:hAnsi="Times New Roman" w:cs="Times New Roman" w:eastAsia="Times New Roman"/>
                <w:sz w:val="16"/>
                <w:szCs w:val="16"/>
              </w:rPr>
              <w:t xml:space="preserve">0.309</w:t>
            </w:r>
          </w:p>
        </w:tc>
        <w:tc>
          <w:tcPr>
            <w:tcW w:w="1237" w:type="dxa"/>
            <w:vAlign w:val="center"/>
          </w:tcPr>
          <w:p>
            <w:pPr>
              <w:spacing w:before="20" w:after="20"/>
              <w:jc w:val="center"/>
            </w:pPr>
            <w:r>
              <w:rPr>
                <w:rFonts w:ascii="Times New Roman" w:hAnsi="Times New Roman" w:cs="Times New Roman" w:eastAsia="Times New Roman"/>
                <w:sz w:val="16"/>
                <w:szCs w:val="16"/>
              </w:rPr>
              <w:t xml:space="preserve">42.527</w:t>
            </w:r>
          </w:p>
        </w:tc>
        <w:tc>
          <w:tcPr>
            <w:tcW w:w="1030" w:type="dxa"/>
            <w:vAlign w:val="center"/>
          </w:tcPr>
          <w:p>
            <w:pPr>
              <w:spacing w:before="20" w:after="20"/>
              <w:jc w:val="center"/>
            </w:pPr>
            <w:r>
              <w:rPr>
                <w:rFonts w:ascii="Times New Roman" w:hAnsi="Times New Roman" w:cs="Times New Roman" w:eastAsia="Times New Roman"/>
                <w:sz w:val="16"/>
                <w:szCs w:val="16"/>
              </w:rPr>
              <w:t xml:space="preserve">&lt; 0.001</w:t>
            </w:r>
          </w:p>
        </w:tc>
      </w:tr>
      <w:tr>
        <w:trPr>
          <w:cantSplit/>
        </w:trPr>
        <w:tc>
          <w:tcPr>
            <w:tcW w:w="2474" w:type="dxa"/>
            <w:vAlign w:val="center"/>
          </w:tcPr>
          <w:p>
            <w:pPr>
              <w:spacing w:before="20" w:after="20"/>
              <w:jc w:val="left"/>
            </w:pPr>
            <w:r>
              <w:rPr>
                <w:rFonts w:ascii="Times New Roman" w:hAnsi="Times New Roman" w:cs="Times New Roman" w:eastAsia="Times New Roman"/>
                <w:sz w:val="16"/>
                <w:szCs w:val="16"/>
              </w:rPr>
              <w:t xml:space="preserve">Political (POL)</w:t>
            </w:r>
          </w:p>
        </w:tc>
        <w:tc>
          <w:tcPr>
            <w:tcW w:w="1443" w:type="dxa"/>
            <w:vAlign w:val="center"/>
          </w:tcPr>
          <w:p>
            <w:pPr>
              <w:spacing w:before="20" w:after="20"/>
              <w:jc w:val="center"/>
            </w:pPr>
            <w:r>
              <w:rPr>
                <w:rFonts w:ascii="Times New Roman" w:hAnsi="Times New Roman" w:cs="Times New Roman" w:eastAsia="Times New Roman"/>
                <w:sz w:val="16"/>
                <w:szCs w:val="16"/>
              </w:rPr>
              <w:t xml:space="preserve">0.426</w:t>
            </w:r>
          </w:p>
        </w:tc>
        <w:tc>
          <w:tcPr>
            <w:tcW w:w="1649" w:type="dxa"/>
            <w:vAlign w:val="center"/>
          </w:tcPr>
          <w:p>
            <w:pPr>
              <w:spacing w:before="20" w:after="20"/>
              <w:jc w:val="center"/>
            </w:pPr>
            <w:r>
              <w:rPr>
                <w:rFonts w:ascii="Times New Roman" w:hAnsi="Times New Roman" w:cs="Times New Roman" w:eastAsia="Times New Roman"/>
                <w:sz w:val="16"/>
                <w:szCs w:val="16"/>
              </w:rPr>
              <w:t xml:space="preserve">0.326</w:t>
            </w:r>
          </w:p>
        </w:tc>
        <w:tc>
          <w:tcPr>
            <w:tcW w:w="1237" w:type="dxa"/>
            <w:vAlign w:val="center"/>
          </w:tcPr>
          <w:p>
            <w:pPr>
              <w:spacing w:before="20" w:after="20"/>
              <w:jc w:val="center"/>
            </w:pPr>
            <w:r>
              <w:rPr>
                <w:rFonts w:ascii="Times New Roman" w:hAnsi="Times New Roman" w:cs="Times New Roman" w:eastAsia="Times New Roman"/>
                <w:sz w:val="16"/>
                <w:szCs w:val="16"/>
              </w:rPr>
              <w:t xml:space="preserve">0.318</w:t>
            </w:r>
          </w:p>
        </w:tc>
        <w:tc>
          <w:tcPr>
            <w:tcW w:w="1237" w:type="dxa"/>
            <w:vAlign w:val="center"/>
          </w:tcPr>
          <w:p>
            <w:pPr>
              <w:spacing w:before="20" w:after="20"/>
              <w:jc w:val="center"/>
            </w:pPr>
            <w:r>
              <w:rPr>
                <w:rFonts w:ascii="Times New Roman" w:hAnsi="Times New Roman" w:cs="Times New Roman" w:eastAsia="Times New Roman"/>
                <w:sz w:val="16"/>
                <w:szCs w:val="16"/>
              </w:rPr>
              <w:t xml:space="preserve">44.416</w:t>
            </w:r>
          </w:p>
        </w:tc>
        <w:tc>
          <w:tcPr>
            <w:tcW w:w="1030" w:type="dxa"/>
            <w:vAlign w:val="center"/>
          </w:tcPr>
          <w:p>
            <w:pPr>
              <w:spacing w:before="20" w:after="20"/>
              <w:jc w:val="center"/>
            </w:pPr>
            <w:r>
              <w:rPr>
                <w:rFonts w:ascii="Times New Roman" w:hAnsi="Times New Roman" w:cs="Times New Roman" w:eastAsia="Times New Roman"/>
                <w:sz w:val="16"/>
                <w:szCs w:val="16"/>
              </w:rPr>
              <w:t xml:space="preserve">&lt; 0.001</w:t>
            </w:r>
          </w:p>
        </w:tc>
      </w:tr>
    </w:tbl>
    <w:p>
      <w:pPr>
        <w:spacing w:before="0" w:after="160" w:line="240" w:lineRule="auto"/>
        <w:jc w:val="both"/>
      </w:pPr>
      <w:r>
        <w:rPr>
          <w:rFonts w:ascii="Times New Roman" w:hAnsi="Times New Roman" w:cs="Times New Roman" w:eastAsia="Times New Roman"/>
          <w:sz w:val="18"/>
          <w:szCs w:val="18"/>
        </w:rPr>
        <w:t xml:space="preserve">Note. Composite R² from ordinary least squares on construct scores.</w:t>
      </w:r>
    </w:p>
    <w:p>
      <w:pPr>
        <w:keepNext/>
        <w:spacing w:before="160" w:after="60" w:line="240" w:lineRule="auto"/>
        <w:jc w:val="left"/>
      </w:pPr>
      <w:r>
        <w:rPr>
          <w:rFonts w:ascii="Times New Roman" w:hAnsi="Times New Roman" w:cs="Times New Roman" w:eastAsia="Times New Roman"/>
          <w:sz w:val="20"/>
          <w:szCs w:val="20"/>
        </w:rPr>
        <w:t xml:space="preserve">Table S11  Comparison of competing structural models</w:t>
      </w:r>
    </w:p>
    <w:tbl>
      <w:tblPr>
        <w:tblW w:w="9070" w:type="dxa"/>
        <w:tblBorders>
          <w:top w:val="single" w:sz="8" w:space="0" w:color="000000"/>
          <w:bottom w:val="single" w:sz="8" w:space="0" w:color="000000"/>
        </w:tblBorders>
        <w:tblLayout w:type="fixed"/>
        <w:tblCellMar>
          <w:left w:w="50" w:type="dxa"/>
          <w:right w:w="50" w:type="dxa"/>
        </w:tblCellMar>
      </w:tblPr>
      <w:tblGrid>
        <w:gridCol w:w="2469"/>
        <w:gridCol w:w="760"/>
        <w:gridCol w:w="475"/>
        <w:gridCol w:w="570"/>
        <w:gridCol w:w="617"/>
        <w:gridCol w:w="617"/>
        <w:gridCol w:w="712"/>
        <w:gridCol w:w="807"/>
        <w:gridCol w:w="855"/>
        <w:gridCol w:w="427"/>
        <w:gridCol w:w="761"/>
      </w:tblGrid>
      <w:tr>
        <w:trPr>
          <w:cantSplit/>
          <w:tblHeader/>
        </w:trPr>
        <w:tc>
          <w:tcPr>
            <w:tcW w:w="2469" w:type="dxa"/>
            <w:tcBorders>
              <w:bottom w:val="single" w:sz="4" w:space="0" w:color="000000"/>
            </w:tcBorders>
            <w:vAlign w:val="center"/>
          </w:tcPr>
          <w:p>
            <w:pPr>
              <w:spacing w:before="20" w:after="20"/>
              <w:jc w:val="left"/>
            </w:pPr>
            <w:r>
              <w:rPr>
                <w:rFonts w:ascii="Times New Roman" w:hAnsi="Times New Roman" w:cs="Times New Roman" w:eastAsia="Times New Roman"/>
                <w:b/>
                <w:bCs/>
                <w:sz w:val="15"/>
                <w:szCs w:val="15"/>
              </w:rPr>
              <w:t xml:space="preserve">Model</w:t>
            </w:r>
          </w:p>
        </w:tc>
        <w:tc>
          <w:tcPr>
            <w:tcW w:w="76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5"/>
                <w:szCs w:val="15"/>
              </w:rPr>
              <w:t xml:space="preserve">χ²</w:t>
            </w:r>
          </w:p>
        </w:tc>
        <w:tc>
          <w:tcPr>
            <w:tcW w:w="475" w:type="dxa"/>
            <w:tcBorders>
              <w:bottom w:val="single" w:sz="4" w:space="0" w:color="000000"/>
            </w:tcBorders>
            <w:vAlign w:val="center"/>
          </w:tcPr>
          <w:p>
            <w:pPr>
              <w:spacing w:before="20" w:after="20"/>
              <w:jc w:val="center"/>
            </w:pPr>
            <w:r>
              <w:rPr>
                <w:rFonts w:ascii="Times New Roman" w:hAnsi="Times New Roman" w:cs="Times New Roman" w:eastAsia="Times New Roman"/>
                <w:b/>
                <w:bCs/>
                <w:sz w:val="15"/>
                <w:szCs w:val="15"/>
              </w:rPr>
              <w:t xml:space="preserve">df</w:t>
            </w:r>
          </w:p>
        </w:tc>
        <w:tc>
          <w:tcPr>
            <w:tcW w:w="57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5"/>
                <w:szCs w:val="15"/>
              </w:rPr>
              <w:t xml:space="preserve">CFI</w:t>
            </w:r>
          </w:p>
        </w:tc>
        <w:tc>
          <w:tcPr>
            <w:tcW w:w="61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5"/>
                <w:szCs w:val="15"/>
              </w:rPr>
              <w:t xml:space="preserve">RMSEA</w:t>
            </w:r>
          </w:p>
        </w:tc>
        <w:tc>
          <w:tcPr>
            <w:tcW w:w="61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5"/>
                <w:szCs w:val="15"/>
              </w:rPr>
              <w:t xml:space="preserve">SRMR</w:t>
            </w:r>
          </w:p>
        </w:tc>
        <w:tc>
          <w:tcPr>
            <w:tcW w:w="712" w:type="dxa"/>
            <w:tcBorders>
              <w:bottom w:val="single" w:sz="4" w:space="0" w:color="000000"/>
            </w:tcBorders>
            <w:vAlign w:val="center"/>
          </w:tcPr>
          <w:p>
            <w:pPr>
              <w:spacing w:before="20" w:after="20"/>
              <w:jc w:val="center"/>
            </w:pPr>
            <w:r>
              <w:rPr>
                <w:rFonts w:ascii="Times New Roman" w:hAnsi="Times New Roman" w:cs="Times New Roman" w:eastAsia="Times New Roman"/>
                <w:b/>
                <w:bCs/>
                <w:sz w:val="15"/>
                <w:szCs w:val="15"/>
              </w:rPr>
              <w:t xml:space="preserve">AIC</w:t>
            </w:r>
          </w:p>
        </w:tc>
        <w:tc>
          <w:tcPr>
            <w:tcW w:w="80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5"/>
                <w:szCs w:val="15"/>
              </w:rPr>
              <w:t xml:space="preserve">BIC</w:t>
            </w:r>
          </w:p>
        </w:tc>
        <w:tc>
          <w:tcPr>
            <w:tcW w:w="855" w:type="dxa"/>
            <w:tcBorders>
              <w:bottom w:val="single" w:sz="4" w:space="0" w:color="000000"/>
            </w:tcBorders>
            <w:vAlign w:val="center"/>
          </w:tcPr>
          <w:p>
            <w:pPr>
              <w:spacing w:before="20" w:after="20"/>
              <w:jc w:val="center"/>
            </w:pPr>
            <w:r>
              <w:rPr>
                <w:rFonts w:ascii="Times New Roman" w:hAnsi="Times New Roman" w:cs="Times New Roman" w:eastAsia="Times New Roman"/>
                <w:b/>
                <w:bCs/>
                <w:sz w:val="15"/>
                <w:szCs w:val="15"/>
              </w:rPr>
              <w:t xml:space="preserve">Δχ² vs. proposed</w:t>
            </w:r>
          </w:p>
        </w:tc>
        <w:tc>
          <w:tcPr>
            <w:tcW w:w="42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5"/>
                <w:szCs w:val="15"/>
              </w:rPr>
              <w:t xml:space="preserve">Δdf</w:t>
            </w:r>
          </w:p>
        </w:tc>
        <w:tc>
          <w:tcPr>
            <w:tcW w:w="761" w:type="dxa"/>
            <w:tcBorders>
              <w:bottom w:val="single" w:sz="4" w:space="0" w:color="000000"/>
            </w:tcBorders>
            <w:vAlign w:val="center"/>
          </w:tcPr>
          <w:p>
            <w:pPr>
              <w:spacing w:before="20" w:after="20"/>
              <w:jc w:val="center"/>
            </w:pPr>
            <w:r>
              <w:rPr>
                <w:rFonts w:ascii="Times New Roman" w:hAnsi="Times New Roman" w:cs="Times New Roman" w:eastAsia="Times New Roman"/>
                <w:b/>
                <w:bCs/>
                <w:i/>
                <w:iCs/>
                <w:sz w:val="15"/>
                <w:szCs w:val="15"/>
              </w:rPr>
              <w:t xml:space="preserve">p</w:t>
            </w:r>
            <w:r>
              <w:rPr>
                <w:rFonts w:ascii="Times New Roman" w:hAnsi="Times New Roman" w:cs="Times New Roman" w:eastAsia="Times New Roman"/>
                <w:b/>
                <w:bCs/>
                <w:sz w:val="15"/>
                <w:szCs w:val="15"/>
              </w:rPr>
              <w:t xml:space="preserve"> (Δχ²)</w:t>
            </w:r>
          </w:p>
        </w:tc>
      </w:tr>
      <w:tr>
        <w:trPr>
          <w:cantSplit/>
        </w:trPr>
        <w:tc>
          <w:tcPr>
            <w:tcW w:w="2469" w:type="dxa"/>
            <w:vAlign w:val="center"/>
          </w:tcPr>
          <w:p>
            <w:pPr>
              <w:spacing w:before="20" w:after="20"/>
              <w:jc w:val="left"/>
            </w:pPr>
            <w:r>
              <w:rPr>
                <w:rFonts w:ascii="Times New Roman" w:hAnsi="Times New Roman" w:cs="Times New Roman" w:eastAsia="Times New Roman"/>
                <w:sz w:val="15"/>
                <w:szCs w:val="15"/>
              </w:rPr>
              <w:t xml:space="preserve">Proposed model (all eight paths)</w:t>
            </w:r>
          </w:p>
        </w:tc>
        <w:tc>
          <w:tcPr>
            <w:tcW w:w="760" w:type="dxa"/>
            <w:vAlign w:val="center"/>
          </w:tcPr>
          <w:p>
            <w:pPr>
              <w:spacing w:before="20" w:after="20"/>
              <w:jc w:val="center"/>
            </w:pPr>
            <w:r>
              <w:rPr>
                <w:rFonts w:ascii="Times New Roman" w:hAnsi="Times New Roman" w:cs="Times New Roman" w:eastAsia="Times New Roman"/>
                <w:sz w:val="15"/>
                <w:szCs w:val="15"/>
              </w:rPr>
              <w:t xml:space="preserve">733.18</w:t>
            </w:r>
          </w:p>
        </w:tc>
        <w:tc>
          <w:tcPr>
            <w:tcW w:w="475" w:type="dxa"/>
            <w:vAlign w:val="center"/>
          </w:tcPr>
          <w:p>
            <w:pPr>
              <w:spacing w:before="20" w:after="20"/>
              <w:jc w:val="center"/>
            </w:pPr>
            <w:r>
              <w:rPr>
                <w:rFonts w:ascii="Times New Roman" w:hAnsi="Times New Roman" w:cs="Times New Roman" w:eastAsia="Times New Roman"/>
                <w:sz w:val="15"/>
                <w:szCs w:val="15"/>
              </w:rPr>
              <w:t xml:space="preserve">620</w:t>
            </w:r>
          </w:p>
        </w:tc>
        <w:tc>
          <w:tcPr>
            <w:tcW w:w="570" w:type="dxa"/>
            <w:vAlign w:val="center"/>
          </w:tcPr>
          <w:p>
            <w:pPr>
              <w:spacing w:before="20" w:after="20"/>
              <w:jc w:val="center"/>
            </w:pPr>
            <w:r>
              <w:rPr>
                <w:rFonts w:ascii="Times New Roman" w:hAnsi="Times New Roman" w:cs="Times New Roman" w:eastAsia="Times New Roman"/>
                <w:sz w:val="15"/>
                <w:szCs w:val="15"/>
              </w:rPr>
              <w:t xml:space="preserve">0.975</w:t>
            </w:r>
          </w:p>
        </w:tc>
        <w:tc>
          <w:tcPr>
            <w:tcW w:w="617" w:type="dxa"/>
            <w:vAlign w:val="center"/>
          </w:tcPr>
          <w:p>
            <w:pPr>
              <w:spacing w:before="20" w:after="20"/>
              <w:jc w:val="center"/>
            </w:pPr>
            <w:r>
              <w:rPr>
                <w:rFonts w:ascii="Times New Roman" w:hAnsi="Times New Roman" w:cs="Times New Roman" w:eastAsia="Times New Roman"/>
                <w:sz w:val="15"/>
                <w:szCs w:val="15"/>
              </w:rPr>
              <w:t xml:space="preserve">0.031</w:t>
            </w:r>
          </w:p>
        </w:tc>
        <w:tc>
          <w:tcPr>
            <w:tcW w:w="617" w:type="dxa"/>
            <w:vAlign w:val="center"/>
          </w:tcPr>
          <w:p>
            <w:pPr>
              <w:spacing w:before="20" w:after="20"/>
              <w:jc w:val="center"/>
            </w:pPr>
            <w:r>
              <w:rPr>
                <w:rFonts w:ascii="Times New Roman" w:hAnsi="Times New Roman" w:cs="Times New Roman" w:eastAsia="Times New Roman"/>
                <w:sz w:val="15"/>
                <w:szCs w:val="15"/>
              </w:rPr>
              <w:t xml:space="preserve">0.052</w:t>
            </w:r>
          </w:p>
        </w:tc>
        <w:tc>
          <w:tcPr>
            <w:tcW w:w="712" w:type="dxa"/>
            <w:vAlign w:val="center"/>
          </w:tcPr>
          <w:p>
            <w:pPr>
              <w:spacing w:before="20" w:after="20"/>
              <w:jc w:val="center"/>
            </w:pPr>
            <w:r>
              <w:rPr>
                <w:rFonts w:ascii="Times New Roman" w:hAnsi="Times New Roman" w:cs="Times New Roman" w:eastAsia="Times New Roman"/>
                <w:sz w:val="15"/>
                <w:szCs w:val="15"/>
              </w:rPr>
              <w:t xml:space="preserve">899.2</w:t>
            </w:r>
          </w:p>
        </w:tc>
        <w:tc>
          <w:tcPr>
            <w:tcW w:w="807" w:type="dxa"/>
            <w:vAlign w:val="center"/>
          </w:tcPr>
          <w:p>
            <w:pPr>
              <w:spacing w:before="20" w:after="20"/>
              <w:jc w:val="center"/>
            </w:pPr>
            <w:r>
              <w:rPr>
                <w:rFonts w:ascii="Times New Roman" w:hAnsi="Times New Roman" w:cs="Times New Roman" w:eastAsia="Times New Roman"/>
                <w:sz w:val="15"/>
                <w:szCs w:val="15"/>
              </w:rPr>
              <w:t xml:space="preserve">1,167.4</w:t>
            </w:r>
          </w:p>
        </w:tc>
        <w:tc>
          <w:tcPr>
            <w:tcW w:w="855" w:type="dxa"/>
            <w:vAlign w:val="center"/>
          </w:tcPr>
          <w:p>
            <w:pPr>
              <w:spacing w:before="20" w:after="20"/>
              <w:jc w:val="center"/>
            </w:pPr>
            <w:r>
              <w:rPr>
                <w:rFonts w:ascii="Times New Roman" w:hAnsi="Times New Roman" w:cs="Times New Roman" w:eastAsia="Times New Roman"/>
                <w:sz w:val="15"/>
                <w:szCs w:val="15"/>
              </w:rPr>
              <w:t xml:space="preserve">–</w:t>
            </w:r>
          </w:p>
        </w:tc>
        <w:tc>
          <w:tcPr>
            <w:tcW w:w="427" w:type="dxa"/>
            <w:vAlign w:val="center"/>
          </w:tcPr>
          <w:p>
            <w:pPr>
              <w:spacing w:before="20" w:after="20"/>
              <w:jc w:val="center"/>
            </w:pPr>
            <w:r>
              <w:rPr>
                <w:rFonts w:ascii="Times New Roman" w:hAnsi="Times New Roman" w:cs="Times New Roman" w:eastAsia="Times New Roman"/>
                <w:sz w:val="15"/>
                <w:szCs w:val="15"/>
              </w:rPr>
              <w:t xml:space="preserve">–</w:t>
            </w:r>
          </w:p>
        </w:tc>
        <w:tc>
          <w:tcPr>
            <w:tcW w:w="761" w:type="dxa"/>
            <w:vAlign w:val="center"/>
          </w:tcPr>
          <w:p>
            <w:pPr>
              <w:spacing w:before="20" w:after="20"/>
              <w:jc w:val="center"/>
            </w:pPr>
            <w:r>
              <w:rPr>
                <w:rFonts w:ascii="Times New Roman" w:hAnsi="Times New Roman" w:cs="Times New Roman" w:eastAsia="Times New Roman"/>
                <w:sz w:val="15"/>
                <w:szCs w:val="15"/>
              </w:rPr>
              <w:t xml:space="preserve">–</w:t>
            </w:r>
          </w:p>
        </w:tc>
      </w:tr>
      <w:tr>
        <w:trPr>
          <w:cantSplit/>
        </w:trPr>
        <w:tc>
          <w:tcPr>
            <w:tcW w:w="2469" w:type="dxa"/>
            <w:vAlign w:val="center"/>
          </w:tcPr>
          <w:p>
            <w:pPr>
              <w:spacing w:before="20" w:after="20"/>
              <w:jc w:val="left"/>
            </w:pPr>
            <w:r>
              <w:rPr>
                <w:rFonts w:ascii="Times New Roman" w:hAnsi="Times New Roman" w:cs="Times New Roman" w:eastAsia="Times New Roman"/>
                <w:sz w:val="15"/>
                <w:szCs w:val="15"/>
              </w:rPr>
              <w:t xml:space="preserve">Control activities only (FM paths fixed to zero)</w:t>
            </w:r>
          </w:p>
        </w:tc>
        <w:tc>
          <w:tcPr>
            <w:tcW w:w="760" w:type="dxa"/>
            <w:vAlign w:val="center"/>
          </w:tcPr>
          <w:p>
            <w:pPr>
              <w:spacing w:before="20" w:after="20"/>
              <w:jc w:val="center"/>
            </w:pPr>
            <w:r>
              <w:rPr>
                <w:rFonts w:ascii="Times New Roman" w:hAnsi="Times New Roman" w:cs="Times New Roman" w:eastAsia="Times New Roman"/>
                <w:sz w:val="15"/>
                <w:szCs w:val="15"/>
              </w:rPr>
              <w:t xml:space="preserve">789.91</w:t>
            </w:r>
          </w:p>
        </w:tc>
        <w:tc>
          <w:tcPr>
            <w:tcW w:w="475" w:type="dxa"/>
            <w:vAlign w:val="center"/>
          </w:tcPr>
          <w:p>
            <w:pPr>
              <w:spacing w:before="20" w:after="20"/>
              <w:jc w:val="center"/>
            </w:pPr>
            <w:r>
              <w:rPr>
                <w:rFonts w:ascii="Times New Roman" w:hAnsi="Times New Roman" w:cs="Times New Roman" w:eastAsia="Times New Roman"/>
                <w:sz w:val="15"/>
                <w:szCs w:val="15"/>
              </w:rPr>
              <w:t xml:space="preserve">624</w:t>
            </w:r>
          </w:p>
        </w:tc>
        <w:tc>
          <w:tcPr>
            <w:tcW w:w="570" w:type="dxa"/>
            <w:vAlign w:val="center"/>
          </w:tcPr>
          <w:p>
            <w:pPr>
              <w:spacing w:before="20" w:after="20"/>
              <w:jc w:val="center"/>
            </w:pPr>
            <w:r>
              <w:rPr>
                <w:rFonts w:ascii="Times New Roman" w:hAnsi="Times New Roman" w:cs="Times New Roman" w:eastAsia="Times New Roman"/>
                <w:sz w:val="15"/>
                <w:szCs w:val="15"/>
              </w:rPr>
              <w:t xml:space="preserve">0.964</w:t>
            </w:r>
          </w:p>
        </w:tc>
        <w:tc>
          <w:tcPr>
            <w:tcW w:w="617" w:type="dxa"/>
            <w:vAlign w:val="center"/>
          </w:tcPr>
          <w:p>
            <w:pPr>
              <w:spacing w:before="20" w:after="20"/>
              <w:jc w:val="center"/>
            </w:pPr>
            <w:r>
              <w:rPr>
                <w:rFonts w:ascii="Times New Roman" w:hAnsi="Times New Roman" w:cs="Times New Roman" w:eastAsia="Times New Roman"/>
                <w:sz w:val="15"/>
                <w:szCs w:val="15"/>
              </w:rPr>
              <w:t xml:space="preserve">0.038</w:t>
            </w:r>
          </w:p>
        </w:tc>
        <w:tc>
          <w:tcPr>
            <w:tcW w:w="617" w:type="dxa"/>
            <w:vAlign w:val="center"/>
          </w:tcPr>
          <w:p>
            <w:pPr>
              <w:spacing w:before="20" w:after="20"/>
              <w:jc w:val="center"/>
            </w:pPr>
            <w:r>
              <w:rPr>
                <w:rFonts w:ascii="Times New Roman" w:hAnsi="Times New Roman" w:cs="Times New Roman" w:eastAsia="Times New Roman"/>
                <w:sz w:val="15"/>
                <w:szCs w:val="15"/>
              </w:rPr>
              <w:t xml:space="preserve">0.072</w:t>
            </w:r>
          </w:p>
        </w:tc>
        <w:tc>
          <w:tcPr>
            <w:tcW w:w="712" w:type="dxa"/>
            <w:vAlign w:val="center"/>
          </w:tcPr>
          <w:p>
            <w:pPr>
              <w:spacing w:before="20" w:after="20"/>
              <w:jc w:val="center"/>
            </w:pPr>
            <w:r>
              <w:rPr>
                <w:rFonts w:ascii="Times New Roman" w:hAnsi="Times New Roman" w:cs="Times New Roman" w:eastAsia="Times New Roman"/>
                <w:sz w:val="15"/>
                <w:szCs w:val="15"/>
              </w:rPr>
              <w:t xml:space="preserve">947.9</w:t>
            </w:r>
          </w:p>
        </w:tc>
        <w:tc>
          <w:tcPr>
            <w:tcW w:w="807" w:type="dxa"/>
            <w:vAlign w:val="center"/>
          </w:tcPr>
          <w:p>
            <w:pPr>
              <w:spacing w:before="20" w:after="20"/>
              <w:jc w:val="center"/>
            </w:pPr>
            <w:r>
              <w:rPr>
                <w:rFonts w:ascii="Times New Roman" w:hAnsi="Times New Roman" w:cs="Times New Roman" w:eastAsia="Times New Roman"/>
                <w:sz w:val="15"/>
                <w:szCs w:val="15"/>
              </w:rPr>
              <w:t xml:space="preserve">1,203.2</w:t>
            </w:r>
          </w:p>
        </w:tc>
        <w:tc>
          <w:tcPr>
            <w:tcW w:w="855" w:type="dxa"/>
            <w:vAlign w:val="center"/>
          </w:tcPr>
          <w:p>
            <w:pPr>
              <w:spacing w:before="20" w:after="20"/>
              <w:jc w:val="center"/>
            </w:pPr>
            <w:r>
              <w:rPr>
                <w:rFonts w:ascii="Times New Roman" w:hAnsi="Times New Roman" w:cs="Times New Roman" w:eastAsia="Times New Roman"/>
                <w:sz w:val="15"/>
                <w:szCs w:val="15"/>
              </w:rPr>
              <w:t xml:space="preserve">56.73</w:t>
            </w:r>
          </w:p>
        </w:tc>
        <w:tc>
          <w:tcPr>
            <w:tcW w:w="427" w:type="dxa"/>
            <w:vAlign w:val="center"/>
          </w:tcPr>
          <w:p>
            <w:pPr>
              <w:spacing w:before="20" w:after="20"/>
              <w:jc w:val="center"/>
            </w:pPr>
            <w:r>
              <w:rPr>
                <w:rFonts w:ascii="Times New Roman" w:hAnsi="Times New Roman" w:cs="Times New Roman" w:eastAsia="Times New Roman"/>
                <w:sz w:val="15"/>
                <w:szCs w:val="15"/>
              </w:rPr>
              <w:t xml:space="preserve">4</w:t>
            </w:r>
          </w:p>
        </w:tc>
        <w:tc>
          <w:tcPr>
            <w:tcW w:w="761" w:type="dxa"/>
            <w:vAlign w:val="center"/>
          </w:tcPr>
          <w:p>
            <w:pPr>
              <w:spacing w:before="20" w:after="20"/>
              <w:jc w:val="center"/>
            </w:pPr>
            <w:r>
              <w:rPr>
                <w:rFonts w:ascii="Times New Roman" w:hAnsi="Times New Roman" w:cs="Times New Roman" w:eastAsia="Times New Roman"/>
                <w:sz w:val="15"/>
                <w:szCs w:val="15"/>
              </w:rPr>
              <w:t xml:space="preserve">&lt; 0.001</w:t>
            </w:r>
          </w:p>
        </w:tc>
      </w:tr>
      <w:tr>
        <w:trPr>
          <w:cantSplit/>
        </w:trPr>
        <w:tc>
          <w:tcPr>
            <w:tcW w:w="2469" w:type="dxa"/>
            <w:vAlign w:val="center"/>
          </w:tcPr>
          <w:p>
            <w:pPr>
              <w:spacing w:before="20" w:after="20"/>
              <w:jc w:val="left"/>
            </w:pPr>
            <w:r>
              <w:rPr>
                <w:rFonts w:ascii="Times New Roman" w:hAnsi="Times New Roman" w:cs="Times New Roman" w:eastAsia="Times New Roman"/>
                <w:sz w:val="15"/>
                <w:szCs w:val="15"/>
              </w:rPr>
              <w:t xml:space="preserve">Financial management only (CA paths fixed to zero)</w:t>
            </w:r>
          </w:p>
        </w:tc>
        <w:tc>
          <w:tcPr>
            <w:tcW w:w="760" w:type="dxa"/>
            <w:vAlign w:val="center"/>
          </w:tcPr>
          <w:p>
            <w:pPr>
              <w:spacing w:before="20" w:after="20"/>
              <w:jc w:val="center"/>
            </w:pPr>
            <w:r>
              <w:rPr>
                <w:rFonts w:ascii="Times New Roman" w:hAnsi="Times New Roman" w:cs="Times New Roman" w:eastAsia="Times New Roman"/>
                <w:sz w:val="15"/>
                <w:szCs w:val="15"/>
              </w:rPr>
              <w:t xml:space="preserve">791.23</w:t>
            </w:r>
          </w:p>
        </w:tc>
        <w:tc>
          <w:tcPr>
            <w:tcW w:w="475" w:type="dxa"/>
            <w:vAlign w:val="center"/>
          </w:tcPr>
          <w:p>
            <w:pPr>
              <w:spacing w:before="20" w:after="20"/>
              <w:jc w:val="center"/>
            </w:pPr>
            <w:r>
              <w:rPr>
                <w:rFonts w:ascii="Times New Roman" w:hAnsi="Times New Roman" w:cs="Times New Roman" w:eastAsia="Times New Roman"/>
                <w:sz w:val="15"/>
                <w:szCs w:val="15"/>
              </w:rPr>
              <w:t xml:space="preserve">624</w:t>
            </w:r>
          </w:p>
        </w:tc>
        <w:tc>
          <w:tcPr>
            <w:tcW w:w="570" w:type="dxa"/>
            <w:vAlign w:val="center"/>
          </w:tcPr>
          <w:p>
            <w:pPr>
              <w:spacing w:before="20" w:after="20"/>
              <w:jc w:val="center"/>
            </w:pPr>
            <w:r>
              <w:rPr>
                <w:rFonts w:ascii="Times New Roman" w:hAnsi="Times New Roman" w:cs="Times New Roman" w:eastAsia="Times New Roman"/>
                <w:sz w:val="15"/>
                <w:szCs w:val="15"/>
              </w:rPr>
              <w:t xml:space="preserve">0.963</w:t>
            </w:r>
          </w:p>
        </w:tc>
        <w:tc>
          <w:tcPr>
            <w:tcW w:w="617" w:type="dxa"/>
            <w:vAlign w:val="center"/>
          </w:tcPr>
          <w:p>
            <w:pPr>
              <w:spacing w:before="20" w:after="20"/>
              <w:jc w:val="center"/>
            </w:pPr>
            <w:r>
              <w:rPr>
                <w:rFonts w:ascii="Times New Roman" w:hAnsi="Times New Roman" w:cs="Times New Roman" w:eastAsia="Times New Roman"/>
                <w:sz w:val="15"/>
                <w:szCs w:val="15"/>
              </w:rPr>
              <w:t xml:space="preserve">0.038</w:t>
            </w:r>
          </w:p>
        </w:tc>
        <w:tc>
          <w:tcPr>
            <w:tcW w:w="617" w:type="dxa"/>
            <w:vAlign w:val="center"/>
          </w:tcPr>
          <w:p>
            <w:pPr>
              <w:spacing w:before="20" w:after="20"/>
              <w:jc w:val="center"/>
            </w:pPr>
            <w:r>
              <w:rPr>
                <w:rFonts w:ascii="Times New Roman" w:hAnsi="Times New Roman" w:cs="Times New Roman" w:eastAsia="Times New Roman"/>
                <w:sz w:val="15"/>
                <w:szCs w:val="15"/>
              </w:rPr>
              <w:t xml:space="preserve">0.075</w:t>
            </w:r>
          </w:p>
        </w:tc>
        <w:tc>
          <w:tcPr>
            <w:tcW w:w="712" w:type="dxa"/>
            <w:vAlign w:val="center"/>
          </w:tcPr>
          <w:p>
            <w:pPr>
              <w:spacing w:before="20" w:after="20"/>
              <w:jc w:val="center"/>
            </w:pPr>
            <w:r>
              <w:rPr>
                <w:rFonts w:ascii="Times New Roman" w:hAnsi="Times New Roman" w:cs="Times New Roman" w:eastAsia="Times New Roman"/>
                <w:sz w:val="15"/>
                <w:szCs w:val="15"/>
              </w:rPr>
              <w:t xml:space="preserve">949.2</w:t>
            </w:r>
          </w:p>
        </w:tc>
        <w:tc>
          <w:tcPr>
            <w:tcW w:w="807" w:type="dxa"/>
            <w:vAlign w:val="center"/>
          </w:tcPr>
          <w:p>
            <w:pPr>
              <w:spacing w:before="20" w:after="20"/>
              <w:jc w:val="center"/>
            </w:pPr>
            <w:r>
              <w:rPr>
                <w:rFonts w:ascii="Times New Roman" w:hAnsi="Times New Roman" w:cs="Times New Roman" w:eastAsia="Times New Roman"/>
                <w:sz w:val="15"/>
                <w:szCs w:val="15"/>
              </w:rPr>
              <w:t xml:space="preserve">1,204.5</w:t>
            </w:r>
          </w:p>
        </w:tc>
        <w:tc>
          <w:tcPr>
            <w:tcW w:w="855" w:type="dxa"/>
            <w:vAlign w:val="center"/>
          </w:tcPr>
          <w:p>
            <w:pPr>
              <w:spacing w:before="20" w:after="20"/>
              <w:jc w:val="center"/>
            </w:pPr>
            <w:r>
              <w:rPr>
                <w:rFonts w:ascii="Times New Roman" w:hAnsi="Times New Roman" w:cs="Times New Roman" w:eastAsia="Times New Roman"/>
                <w:sz w:val="15"/>
                <w:szCs w:val="15"/>
              </w:rPr>
              <w:t xml:space="preserve">58.05</w:t>
            </w:r>
          </w:p>
        </w:tc>
        <w:tc>
          <w:tcPr>
            <w:tcW w:w="427" w:type="dxa"/>
            <w:vAlign w:val="center"/>
          </w:tcPr>
          <w:p>
            <w:pPr>
              <w:spacing w:before="20" w:after="20"/>
              <w:jc w:val="center"/>
            </w:pPr>
            <w:r>
              <w:rPr>
                <w:rFonts w:ascii="Times New Roman" w:hAnsi="Times New Roman" w:cs="Times New Roman" w:eastAsia="Times New Roman"/>
                <w:sz w:val="15"/>
                <w:szCs w:val="15"/>
              </w:rPr>
              <w:t xml:space="preserve">4</w:t>
            </w:r>
          </w:p>
        </w:tc>
        <w:tc>
          <w:tcPr>
            <w:tcW w:w="761" w:type="dxa"/>
            <w:vAlign w:val="center"/>
          </w:tcPr>
          <w:p>
            <w:pPr>
              <w:spacing w:before="20" w:after="20"/>
              <w:jc w:val="center"/>
            </w:pPr>
            <w:r>
              <w:rPr>
                <w:rFonts w:ascii="Times New Roman" w:hAnsi="Times New Roman" w:cs="Times New Roman" w:eastAsia="Times New Roman"/>
                <w:sz w:val="15"/>
                <w:szCs w:val="15"/>
              </w:rPr>
              <w:t xml:space="preserve">&lt; 0.001</w:t>
            </w:r>
          </w:p>
        </w:tc>
      </w:tr>
      <w:tr>
        <w:trPr>
          <w:cantSplit/>
        </w:trPr>
        <w:tc>
          <w:tcPr>
            <w:tcW w:w="2469" w:type="dxa"/>
            <w:vAlign w:val="center"/>
          </w:tcPr>
          <w:p>
            <w:pPr>
              <w:spacing w:before="20" w:after="20"/>
              <w:jc w:val="left"/>
            </w:pPr>
            <w:r>
              <w:rPr>
                <w:rFonts w:ascii="Times New Roman" w:hAnsi="Times New Roman" w:cs="Times New Roman" w:eastAsia="Times New Roman"/>
                <w:sz w:val="15"/>
                <w:szCs w:val="15"/>
              </w:rPr>
              <w:t xml:space="preserve">Null model (no paths; endogenous factors uncorrelated)</w:t>
            </w:r>
          </w:p>
        </w:tc>
        <w:tc>
          <w:tcPr>
            <w:tcW w:w="760" w:type="dxa"/>
            <w:vAlign w:val="center"/>
          </w:tcPr>
          <w:p>
            <w:pPr>
              <w:spacing w:before="20" w:after="20"/>
              <w:jc w:val="center"/>
            </w:pPr>
            <w:r>
              <w:rPr>
                <w:rFonts w:ascii="Times New Roman" w:hAnsi="Times New Roman" w:cs="Times New Roman" w:eastAsia="Times New Roman"/>
                <w:sz w:val="15"/>
                <w:szCs w:val="15"/>
              </w:rPr>
              <w:t xml:space="preserve">1,010.70</w:t>
            </w:r>
          </w:p>
        </w:tc>
        <w:tc>
          <w:tcPr>
            <w:tcW w:w="475" w:type="dxa"/>
            <w:vAlign w:val="center"/>
          </w:tcPr>
          <w:p>
            <w:pPr>
              <w:spacing w:before="20" w:after="20"/>
              <w:jc w:val="center"/>
            </w:pPr>
            <w:r>
              <w:rPr>
                <w:rFonts w:ascii="Times New Roman" w:hAnsi="Times New Roman" w:cs="Times New Roman" w:eastAsia="Times New Roman"/>
                <w:sz w:val="15"/>
                <w:szCs w:val="15"/>
              </w:rPr>
              <w:t xml:space="preserve">628</w:t>
            </w:r>
          </w:p>
        </w:tc>
        <w:tc>
          <w:tcPr>
            <w:tcW w:w="570" w:type="dxa"/>
            <w:vAlign w:val="center"/>
          </w:tcPr>
          <w:p>
            <w:pPr>
              <w:spacing w:before="20" w:after="20"/>
              <w:jc w:val="center"/>
            </w:pPr>
            <w:r>
              <w:rPr>
                <w:rFonts w:ascii="Times New Roman" w:hAnsi="Times New Roman" w:cs="Times New Roman" w:eastAsia="Times New Roman"/>
                <w:sz w:val="15"/>
                <w:szCs w:val="15"/>
              </w:rPr>
              <w:t xml:space="preserve">0.916</w:t>
            </w:r>
          </w:p>
        </w:tc>
        <w:tc>
          <w:tcPr>
            <w:tcW w:w="617" w:type="dxa"/>
            <w:vAlign w:val="center"/>
          </w:tcPr>
          <w:p>
            <w:pPr>
              <w:spacing w:before="20" w:after="20"/>
              <w:jc w:val="center"/>
            </w:pPr>
            <w:r>
              <w:rPr>
                <w:rFonts w:ascii="Times New Roman" w:hAnsi="Times New Roman" w:cs="Times New Roman" w:eastAsia="Times New Roman"/>
                <w:sz w:val="15"/>
                <w:szCs w:val="15"/>
              </w:rPr>
              <w:t xml:space="preserve">0.057</w:t>
            </w:r>
          </w:p>
        </w:tc>
        <w:tc>
          <w:tcPr>
            <w:tcW w:w="617" w:type="dxa"/>
            <w:vAlign w:val="center"/>
          </w:tcPr>
          <w:p>
            <w:pPr>
              <w:spacing w:before="20" w:after="20"/>
              <w:jc w:val="center"/>
            </w:pPr>
            <w:r>
              <w:rPr>
                <w:rFonts w:ascii="Times New Roman" w:hAnsi="Times New Roman" w:cs="Times New Roman" w:eastAsia="Times New Roman"/>
                <w:sz w:val="15"/>
                <w:szCs w:val="15"/>
              </w:rPr>
              <w:t xml:space="preserve">0.256</w:t>
            </w:r>
          </w:p>
        </w:tc>
        <w:tc>
          <w:tcPr>
            <w:tcW w:w="712" w:type="dxa"/>
            <w:vAlign w:val="center"/>
          </w:tcPr>
          <w:p>
            <w:pPr>
              <w:spacing w:before="20" w:after="20"/>
              <w:jc w:val="center"/>
            </w:pPr>
            <w:r>
              <w:rPr>
                <w:rFonts w:ascii="Times New Roman" w:hAnsi="Times New Roman" w:cs="Times New Roman" w:eastAsia="Times New Roman"/>
                <w:sz w:val="15"/>
                <w:szCs w:val="15"/>
              </w:rPr>
              <w:t xml:space="preserve">1,160.7</w:t>
            </w:r>
          </w:p>
        </w:tc>
        <w:tc>
          <w:tcPr>
            <w:tcW w:w="807" w:type="dxa"/>
            <w:vAlign w:val="center"/>
          </w:tcPr>
          <w:p>
            <w:pPr>
              <w:spacing w:before="20" w:after="20"/>
              <w:jc w:val="center"/>
            </w:pPr>
            <w:r>
              <w:rPr>
                <w:rFonts w:ascii="Times New Roman" w:hAnsi="Times New Roman" w:cs="Times New Roman" w:eastAsia="Times New Roman"/>
                <w:sz w:val="15"/>
                <w:szCs w:val="15"/>
              </w:rPr>
              <w:t xml:space="preserve">1,403.0</w:t>
            </w:r>
          </w:p>
        </w:tc>
        <w:tc>
          <w:tcPr>
            <w:tcW w:w="855" w:type="dxa"/>
            <w:vAlign w:val="center"/>
          </w:tcPr>
          <w:p>
            <w:pPr>
              <w:spacing w:before="20" w:after="20"/>
              <w:jc w:val="center"/>
            </w:pPr>
            <w:r>
              <w:rPr>
                <w:rFonts w:ascii="Times New Roman" w:hAnsi="Times New Roman" w:cs="Times New Roman" w:eastAsia="Times New Roman"/>
                <w:sz w:val="15"/>
                <w:szCs w:val="15"/>
              </w:rPr>
              <w:t xml:space="preserve">277.52</w:t>
            </w:r>
          </w:p>
        </w:tc>
        <w:tc>
          <w:tcPr>
            <w:tcW w:w="427" w:type="dxa"/>
            <w:vAlign w:val="center"/>
          </w:tcPr>
          <w:p>
            <w:pPr>
              <w:spacing w:before="20" w:after="20"/>
              <w:jc w:val="center"/>
            </w:pPr>
            <w:r>
              <w:rPr>
                <w:rFonts w:ascii="Times New Roman" w:hAnsi="Times New Roman" w:cs="Times New Roman" w:eastAsia="Times New Roman"/>
                <w:sz w:val="15"/>
                <w:szCs w:val="15"/>
              </w:rPr>
              <w:t xml:space="preserve">8</w:t>
            </w:r>
          </w:p>
        </w:tc>
        <w:tc>
          <w:tcPr>
            <w:tcW w:w="761" w:type="dxa"/>
            <w:vAlign w:val="center"/>
          </w:tcPr>
          <w:p>
            <w:pPr>
              <w:spacing w:before="20" w:after="20"/>
              <w:jc w:val="center"/>
            </w:pPr>
            <w:r>
              <w:rPr>
                <w:rFonts w:ascii="Times New Roman" w:hAnsi="Times New Roman" w:cs="Times New Roman" w:eastAsia="Times New Roman"/>
                <w:sz w:val="15"/>
                <w:szCs w:val="15"/>
              </w:rPr>
              <w:t xml:space="preserve">&lt; 0.001</w:t>
            </w:r>
          </w:p>
        </w:tc>
      </w:tr>
      <w:tr>
        <w:trPr>
          <w:cantSplit/>
        </w:trPr>
        <w:tc>
          <w:tcPr>
            <w:tcW w:w="2469" w:type="dxa"/>
            <w:vAlign w:val="center"/>
          </w:tcPr>
          <w:p>
            <w:pPr>
              <w:spacing w:before="20" w:after="20"/>
              <w:jc w:val="left"/>
            </w:pPr>
            <w:r>
              <w:rPr>
                <w:rFonts w:ascii="Times New Roman" w:hAnsi="Times New Roman" w:cs="Times New Roman" w:eastAsia="Times New Roman"/>
                <w:sz w:val="15"/>
                <w:szCs w:val="15"/>
              </w:rPr>
              <w:t xml:space="preserve">Saturated model (freely correlated factors = CFA)</w:t>
            </w:r>
          </w:p>
        </w:tc>
        <w:tc>
          <w:tcPr>
            <w:tcW w:w="760" w:type="dxa"/>
            <w:vAlign w:val="center"/>
          </w:tcPr>
          <w:p>
            <w:pPr>
              <w:spacing w:before="20" w:after="20"/>
              <w:jc w:val="center"/>
            </w:pPr>
            <w:r>
              <w:rPr>
                <w:rFonts w:ascii="Times New Roman" w:hAnsi="Times New Roman" w:cs="Times New Roman" w:eastAsia="Times New Roman"/>
                <w:sz w:val="15"/>
                <w:szCs w:val="15"/>
              </w:rPr>
              <w:t xml:space="preserve">725.72</w:t>
            </w:r>
          </w:p>
        </w:tc>
        <w:tc>
          <w:tcPr>
            <w:tcW w:w="475" w:type="dxa"/>
            <w:vAlign w:val="center"/>
          </w:tcPr>
          <w:p>
            <w:pPr>
              <w:spacing w:before="20" w:after="20"/>
              <w:jc w:val="center"/>
            </w:pPr>
            <w:r>
              <w:rPr>
                <w:rFonts w:ascii="Times New Roman" w:hAnsi="Times New Roman" w:cs="Times New Roman" w:eastAsia="Times New Roman"/>
                <w:sz w:val="15"/>
                <w:szCs w:val="15"/>
              </w:rPr>
              <w:t xml:space="preserve">614</w:t>
            </w:r>
          </w:p>
        </w:tc>
        <w:tc>
          <w:tcPr>
            <w:tcW w:w="570" w:type="dxa"/>
            <w:vAlign w:val="center"/>
          </w:tcPr>
          <w:p>
            <w:pPr>
              <w:spacing w:before="20" w:after="20"/>
              <w:jc w:val="center"/>
            </w:pPr>
            <w:r>
              <w:rPr>
                <w:rFonts w:ascii="Times New Roman" w:hAnsi="Times New Roman" w:cs="Times New Roman" w:eastAsia="Times New Roman"/>
                <w:sz w:val="15"/>
                <w:szCs w:val="15"/>
              </w:rPr>
              <w:t xml:space="preserve">0.975</w:t>
            </w:r>
          </w:p>
        </w:tc>
        <w:tc>
          <w:tcPr>
            <w:tcW w:w="617" w:type="dxa"/>
            <w:vAlign w:val="center"/>
          </w:tcPr>
          <w:p>
            <w:pPr>
              <w:spacing w:before="20" w:after="20"/>
              <w:jc w:val="center"/>
            </w:pPr>
            <w:r>
              <w:rPr>
                <w:rFonts w:ascii="Times New Roman" w:hAnsi="Times New Roman" w:cs="Times New Roman" w:eastAsia="Times New Roman"/>
                <w:sz w:val="15"/>
                <w:szCs w:val="15"/>
              </w:rPr>
              <w:t xml:space="preserve">0.031</w:t>
            </w:r>
          </w:p>
        </w:tc>
        <w:tc>
          <w:tcPr>
            <w:tcW w:w="617" w:type="dxa"/>
            <w:vAlign w:val="center"/>
          </w:tcPr>
          <w:p>
            <w:pPr>
              <w:spacing w:before="20" w:after="20"/>
              <w:jc w:val="center"/>
            </w:pPr>
            <w:r>
              <w:rPr>
                <w:rFonts w:ascii="Times New Roman" w:hAnsi="Times New Roman" w:cs="Times New Roman" w:eastAsia="Times New Roman"/>
                <w:sz w:val="15"/>
                <w:szCs w:val="15"/>
              </w:rPr>
              <w:t xml:space="preserve">0.048</w:t>
            </w:r>
          </w:p>
        </w:tc>
        <w:tc>
          <w:tcPr>
            <w:tcW w:w="712" w:type="dxa"/>
            <w:vAlign w:val="center"/>
          </w:tcPr>
          <w:p>
            <w:pPr>
              <w:spacing w:before="20" w:after="20"/>
              <w:jc w:val="center"/>
            </w:pPr>
            <w:r>
              <w:rPr>
                <w:rFonts w:ascii="Times New Roman" w:hAnsi="Times New Roman" w:cs="Times New Roman" w:eastAsia="Times New Roman"/>
                <w:sz w:val="15"/>
                <w:szCs w:val="15"/>
              </w:rPr>
              <w:t xml:space="preserve">903.7</w:t>
            </w:r>
          </w:p>
        </w:tc>
        <w:tc>
          <w:tcPr>
            <w:tcW w:w="807" w:type="dxa"/>
            <w:vAlign w:val="center"/>
          </w:tcPr>
          <w:p>
            <w:pPr>
              <w:spacing w:before="20" w:after="20"/>
              <w:jc w:val="center"/>
            </w:pPr>
            <w:r>
              <w:rPr>
                <w:rFonts w:ascii="Times New Roman" w:hAnsi="Times New Roman" w:cs="Times New Roman" w:eastAsia="Times New Roman"/>
                <w:sz w:val="15"/>
                <w:szCs w:val="15"/>
              </w:rPr>
              <w:t xml:space="preserve">1,191.3</w:t>
            </w:r>
          </w:p>
        </w:tc>
        <w:tc>
          <w:tcPr>
            <w:tcW w:w="855" w:type="dxa"/>
            <w:vAlign w:val="center"/>
          </w:tcPr>
          <w:p>
            <w:pPr>
              <w:spacing w:before="20" w:after="20"/>
              <w:jc w:val="center"/>
            </w:pPr>
            <w:r>
              <w:rPr>
                <w:rFonts w:ascii="Times New Roman" w:hAnsi="Times New Roman" w:cs="Times New Roman" w:eastAsia="Times New Roman"/>
                <w:sz w:val="15"/>
                <w:szCs w:val="15"/>
              </w:rPr>
              <w:t xml:space="preserve">7.46</w:t>
            </w:r>
          </w:p>
        </w:tc>
        <w:tc>
          <w:tcPr>
            <w:tcW w:w="427" w:type="dxa"/>
            <w:vAlign w:val="center"/>
          </w:tcPr>
          <w:p>
            <w:pPr>
              <w:spacing w:before="20" w:after="20"/>
              <w:jc w:val="center"/>
            </w:pPr>
            <w:r>
              <w:rPr>
                <w:rFonts w:ascii="Times New Roman" w:hAnsi="Times New Roman" w:cs="Times New Roman" w:eastAsia="Times New Roman"/>
                <w:sz w:val="15"/>
                <w:szCs w:val="15"/>
              </w:rPr>
              <w:t xml:space="preserve">6</w:t>
            </w:r>
          </w:p>
        </w:tc>
        <w:tc>
          <w:tcPr>
            <w:tcW w:w="761" w:type="dxa"/>
            <w:vAlign w:val="center"/>
          </w:tcPr>
          <w:p>
            <w:pPr>
              <w:spacing w:before="20" w:after="20"/>
              <w:jc w:val="center"/>
            </w:pPr>
            <w:r>
              <w:rPr>
                <w:rFonts w:ascii="Times New Roman" w:hAnsi="Times New Roman" w:cs="Times New Roman" w:eastAsia="Times New Roman"/>
                <w:sz w:val="15"/>
                <w:szCs w:val="15"/>
              </w:rPr>
              <w:t xml:space="preserve">0.280</w:t>
            </w:r>
          </w:p>
        </w:tc>
      </w:tr>
    </w:tbl>
    <w:p>
      <w:pPr>
        <w:spacing w:before="0" w:after="160" w:line="240" w:lineRule="auto"/>
        <w:jc w:val="both"/>
      </w:pPr>
      <w:r>
        <w:rPr>
          <w:rFonts w:ascii="Times New Roman" w:hAnsi="Times New Roman" w:cs="Times New Roman" w:eastAsia="Times New Roman"/>
          <w:sz w:val="18"/>
          <w:szCs w:val="18"/>
        </w:rPr>
        <w:t xml:space="preserve">Note. AIC and BIC are computed from χ²; only differences are meaningful.</w:t>
      </w:r>
    </w:p>
    <w:p>
      <w:pPr>
        <w:keepNext/>
        <w:spacing w:before="160" w:after="60" w:line="240" w:lineRule="auto"/>
        <w:jc w:val="left"/>
      </w:pPr>
      <w:r>
        <w:rPr>
          <w:rFonts w:ascii="Times New Roman" w:hAnsi="Times New Roman" w:cs="Times New Roman" w:eastAsia="Times New Roman"/>
          <w:sz w:val="20"/>
          <w:szCs w:val="20"/>
        </w:rPr>
        <w:t xml:space="preserve">Table S12  Sensitivity of the standardized path coefficients (β) across specifications</w:t>
      </w:r>
    </w:p>
    <w:tbl>
      <w:tblPr>
        <w:tblW w:w="9070" w:type="dxa"/>
        <w:tblBorders>
          <w:top w:val="single" w:sz="8" w:space="0" w:color="000000"/>
          <w:bottom w:val="single" w:sz="8" w:space="0" w:color="000000"/>
        </w:tblBorders>
        <w:tblLayout w:type="fixed"/>
        <w:tblCellMar>
          <w:left w:w="50" w:type="dxa"/>
          <w:right w:w="50" w:type="dxa"/>
        </w:tblCellMar>
      </w:tblPr>
      <w:tblGrid>
        <w:gridCol w:w="1157"/>
        <w:gridCol w:w="926"/>
        <w:gridCol w:w="926"/>
        <w:gridCol w:w="1018"/>
        <w:gridCol w:w="1064"/>
        <w:gridCol w:w="926"/>
        <w:gridCol w:w="1018"/>
        <w:gridCol w:w="1018"/>
        <w:gridCol w:w="1017"/>
      </w:tblGrid>
      <w:tr>
        <w:trPr>
          <w:cantSplit/>
          <w:tblHeader/>
        </w:trPr>
        <w:tc>
          <w:tcPr>
            <w:tcW w:w="1157" w:type="dxa"/>
            <w:tcBorders>
              <w:bottom w:val="single" w:sz="4" w:space="0" w:color="000000"/>
            </w:tcBorders>
            <w:vAlign w:val="center"/>
          </w:tcPr>
          <w:p>
            <w:pPr>
              <w:spacing w:before="20" w:after="20"/>
              <w:jc w:val="left"/>
            </w:pPr>
            <w:r>
              <w:rPr>
                <w:rFonts w:ascii="Times New Roman" w:hAnsi="Times New Roman" w:cs="Times New Roman" w:eastAsia="Times New Roman"/>
                <w:b/>
                <w:bCs/>
                <w:sz w:val="14"/>
                <w:szCs w:val="14"/>
              </w:rPr>
              <w:t xml:space="preserve">Path</w:t>
            </w:r>
          </w:p>
        </w:tc>
        <w:tc>
          <w:tcPr>
            <w:tcW w:w="926" w:type="dxa"/>
            <w:tcBorders>
              <w:bottom w:val="single" w:sz="4" w:space="0" w:color="000000"/>
            </w:tcBorders>
            <w:vAlign w:val="center"/>
          </w:tcPr>
          <w:p>
            <w:pPr>
              <w:spacing w:before="20" w:after="20"/>
              <w:jc w:val="center"/>
            </w:pPr>
            <w:r>
              <w:rPr>
                <w:rFonts w:ascii="Times New Roman" w:hAnsi="Times New Roman" w:cs="Times New Roman" w:eastAsia="Times New Roman"/>
                <w:b/>
                <w:bCs/>
                <w:sz w:val="14"/>
                <w:szCs w:val="14"/>
              </w:rPr>
              <w:t xml:space="preserve">Base model, ML</w:t>
            </w:r>
          </w:p>
        </w:tc>
        <w:tc>
          <w:tcPr>
            <w:tcW w:w="926" w:type="dxa"/>
            <w:tcBorders>
              <w:bottom w:val="single" w:sz="4" w:space="0" w:color="000000"/>
            </w:tcBorders>
            <w:vAlign w:val="center"/>
          </w:tcPr>
          <w:p>
            <w:pPr>
              <w:spacing w:before="20" w:after="20"/>
              <w:jc w:val="center"/>
            </w:pPr>
            <w:r>
              <w:rPr>
                <w:rFonts w:ascii="Times New Roman" w:hAnsi="Times New Roman" w:cs="Times New Roman" w:eastAsia="Times New Roman"/>
                <w:b/>
                <w:bCs/>
                <w:sz w:val="14"/>
                <w:szCs w:val="14"/>
              </w:rPr>
              <w:t xml:space="preserve">DWLS (Pearson)</w:t>
            </w:r>
          </w:p>
        </w:tc>
        <w:tc>
          <w:tcPr>
            <w:tcW w:w="1018" w:type="dxa"/>
            <w:tcBorders>
              <w:bottom w:val="single" w:sz="4" w:space="0" w:color="000000"/>
            </w:tcBorders>
            <w:vAlign w:val="center"/>
          </w:tcPr>
          <w:p>
            <w:pPr>
              <w:spacing w:before="20" w:after="20"/>
              <w:jc w:val="center"/>
            </w:pPr>
            <w:r>
              <w:rPr>
                <w:rFonts w:ascii="Times New Roman" w:hAnsi="Times New Roman" w:cs="Times New Roman" w:eastAsia="Times New Roman"/>
                <w:b/>
                <w:bCs/>
                <w:sz w:val="14"/>
                <w:szCs w:val="14"/>
              </w:rPr>
              <w:t xml:space="preserve">Ordinal (polychoric)</w:t>
            </w:r>
            <w:r>
              <w:rPr>
                <w:rFonts w:ascii="Times New Roman" w:hAnsi="Times New Roman" w:cs="Times New Roman" w:eastAsia="Times New Roman"/>
                <w:b/>
                <w:bCs/>
                <w:sz w:val="14"/>
                <w:szCs w:val="14"/>
                <w:vertAlign w:val="superscript"/>
              </w:rPr>
              <w:t xml:space="preserve">a</w:t>
            </w:r>
          </w:p>
        </w:tc>
        <w:tc>
          <w:tcPr>
            <w:tcW w:w="106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4"/>
                <w:szCs w:val="14"/>
              </w:rPr>
              <w:t xml:space="preserve">Outliers removed (</w:t>
            </w:r>
            <w:r>
              <w:rPr>
                <w:rFonts w:ascii="Times New Roman" w:hAnsi="Times New Roman" w:cs="Times New Roman" w:eastAsia="Times New Roman"/>
                <w:b/>
                <w:bCs/>
                <w:i/>
                <w:iCs/>
                <w:sz w:val="14"/>
                <w:szCs w:val="14"/>
              </w:rPr>
              <w:t xml:space="preserve">N</w:t>
            </w:r>
            <w:r>
              <w:rPr>
                <w:rFonts w:ascii="Times New Roman" w:hAnsi="Times New Roman" w:cs="Times New Roman" w:eastAsia="Times New Roman"/>
                <w:b/>
                <w:bCs/>
                <w:sz w:val="14"/>
                <w:szCs w:val="14"/>
              </w:rPr>
              <w:t xml:space="preserve"> = 177)</w:t>
            </w:r>
          </w:p>
        </w:tc>
        <w:tc>
          <w:tcPr>
            <w:tcW w:w="926" w:type="dxa"/>
            <w:tcBorders>
              <w:bottom w:val="single" w:sz="4" w:space="0" w:color="000000"/>
            </w:tcBorders>
            <w:vAlign w:val="center"/>
          </w:tcPr>
          <w:p>
            <w:pPr>
              <w:spacing w:before="20" w:after="20"/>
              <w:jc w:val="center"/>
            </w:pPr>
            <w:r>
              <w:rPr>
                <w:rFonts w:ascii="Times New Roman" w:hAnsi="Times New Roman" w:cs="Times New Roman" w:eastAsia="Times New Roman"/>
                <w:b/>
                <w:bCs/>
                <w:sz w:val="14"/>
                <w:szCs w:val="14"/>
              </w:rPr>
              <w:t xml:space="preserve">Four correlated errors</w:t>
            </w:r>
          </w:p>
        </w:tc>
        <w:tc>
          <w:tcPr>
            <w:tcW w:w="1018" w:type="dxa"/>
            <w:tcBorders>
              <w:bottom w:val="single" w:sz="4" w:space="0" w:color="000000"/>
            </w:tcBorders>
            <w:vAlign w:val="center"/>
          </w:tcPr>
          <w:p>
            <w:pPr>
              <w:spacing w:before="20" w:after="20"/>
              <w:jc w:val="center"/>
            </w:pPr>
            <w:r>
              <w:rPr>
                <w:rFonts w:ascii="Times New Roman" w:hAnsi="Times New Roman" w:cs="Times New Roman" w:eastAsia="Times New Roman"/>
                <w:b/>
                <w:bCs/>
                <w:sz w:val="14"/>
                <w:szCs w:val="14"/>
              </w:rPr>
              <w:t xml:space="preserve">Correlated disturbances</w:t>
            </w:r>
          </w:p>
        </w:tc>
        <w:tc>
          <w:tcPr>
            <w:tcW w:w="1018" w:type="dxa"/>
            <w:tcBorders>
              <w:bottom w:val="single" w:sz="4" w:space="0" w:color="000000"/>
            </w:tcBorders>
            <w:vAlign w:val="center"/>
          </w:tcPr>
          <w:p>
            <w:pPr>
              <w:spacing w:before="20" w:after="20"/>
              <w:jc w:val="center"/>
            </w:pPr>
            <w:r>
              <w:rPr>
                <w:rFonts w:ascii="Times New Roman" w:hAnsi="Times New Roman" w:cs="Times New Roman" w:eastAsia="Times New Roman"/>
                <w:b/>
                <w:bCs/>
                <w:sz w:val="14"/>
                <w:szCs w:val="14"/>
              </w:rPr>
              <w:t xml:space="preserve">Method factor controlled</w:t>
            </w:r>
          </w:p>
        </w:tc>
        <w:tc>
          <w:tcPr>
            <w:tcW w:w="101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4"/>
                <w:szCs w:val="14"/>
              </w:rPr>
              <w:t xml:space="preserve">Demographic controls</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H1 CA → ORG</w:t>
            </w:r>
          </w:p>
        </w:tc>
        <w:tc>
          <w:tcPr>
            <w:tcW w:w="926" w:type="dxa"/>
            <w:vAlign w:val="center"/>
          </w:tcPr>
          <w:p>
            <w:pPr>
              <w:spacing w:before="20" w:after="20"/>
              <w:jc w:val="center"/>
            </w:pPr>
            <w:r>
              <w:rPr>
                <w:rFonts w:ascii="Times New Roman" w:hAnsi="Times New Roman" w:cs="Times New Roman" w:eastAsia="Times New Roman"/>
                <w:sz w:val="14"/>
                <w:szCs w:val="14"/>
              </w:rPr>
              <w:t xml:space="preserve">0.342***</w:t>
            </w:r>
          </w:p>
        </w:tc>
        <w:tc>
          <w:tcPr>
            <w:tcW w:w="926" w:type="dxa"/>
            <w:vAlign w:val="center"/>
          </w:tcPr>
          <w:p>
            <w:pPr>
              <w:spacing w:before="20" w:after="20"/>
              <w:jc w:val="center"/>
            </w:pPr>
            <w:r>
              <w:rPr>
                <w:rFonts w:ascii="Times New Roman" w:hAnsi="Times New Roman" w:cs="Times New Roman" w:eastAsia="Times New Roman"/>
                <w:sz w:val="14"/>
                <w:szCs w:val="14"/>
              </w:rPr>
              <w:t xml:space="preserve">0.339***</w:t>
            </w:r>
          </w:p>
        </w:tc>
        <w:tc>
          <w:tcPr>
            <w:tcW w:w="1018" w:type="dxa"/>
            <w:vAlign w:val="center"/>
          </w:tcPr>
          <w:p>
            <w:pPr>
              <w:spacing w:before="20" w:after="20"/>
              <w:jc w:val="center"/>
            </w:pPr>
            <w:r>
              <w:rPr>
                <w:rFonts w:ascii="Times New Roman" w:hAnsi="Times New Roman" w:cs="Times New Roman" w:eastAsia="Times New Roman"/>
                <w:sz w:val="14"/>
                <w:szCs w:val="14"/>
              </w:rPr>
              <w:t xml:space="preserve">0.318</w:t>
            </w:r>
          </w:p>
        </w:tc>
        <w:tc>
          <w:tcPr>
            <w:tcW w:w="1064" w:type="dxa"/>
            <w:vAlign w:val="center"/>
          </w:tcPr>
          <w:p>
            <w:pPr>
              <w:spacing w:before="20" w:after="20"/>
              <w:jc w:val="center"/>
            </w:pPr>
            <w:r>
              <w:rPr>
                <w:rFonts w:ascii="Times New Roman" w:hAnsi="Times New Roman" w:cs="Times New Roman" w:eastAsia="Times New Roman"/>
                <w:sz w:val="14"/>
                <w:szCs w:val="14"/>
              </w:rPr>
              <w:t xml:space="preserve">0.314***</w:t>
            </w:r>
          </w:p>
        </w:tc>
        <w:tc>
          <w:tcPr>
            <w:tcW w:w="926" w:type="dxa"/>
            <w:vAlign w:val="center"/>
          </w:tcPr>
          <w:p>
            <w:pPr>
              <w:spacing w:before="20" w:after="20"/>
              <w:jc w:val="center"/>
            </w:pPr>
            <w:r>
              <w:rPr>
                <w:rFonts w:ascii="Times New Roman" w:hAnsi="Times New Roman" w:cs="Times New Roman" w:eastAsia="Times New Roman"/>
                <w:sz w:val="14"/>
                <w:szCs w:val="14"/>
              </w:rPr>
              <w:t xml:space="preserve">0.342***</w:t>
            </w:r>
          </w:p>
        </w:tc>
        <w:tc>
          <w:tcPr>
            <w:tcW w:w="1018" w:type="dxa"/>
            <w:vAlign w:val="center"/>
          </w:tcPr>
          <w:p>
            <w:pPr>
              <w:spacing w:before="20" w:after="20"/>
              <w:jc w:val="center"/>
            </w:pPr>
            <w:r>
              <w:rPr>
                <w:rFonts w:ascii="Times New Roman" w:hAnsi="Times New Roman" w:cs="Times New Roman" w:eastAsia="Times New Roman"/>
                <w:sz w:val="14"/>
                <w:szCs w:val="14"/>
              </w:rPr>
              <w:t xml:space="preserve">0.341***</w:t>
            </w:r>
          </w:p>
        </w:tc>
        <w:tc>
          <w:tcPr>
            <w:tcW w:w="1018" w:type="dxa"/>
            <w:vAlign w:val="center"/>
          </w:tcPr>
          <w:p>
            <w:pPr>
              <w:spacing w:before="20" w:after="20"/>
              <w:jc w:val="center"/>
            </w:pPr>
            <w:r>
              <w:rPr>
                <w:rFonts w:ascii="Times New Roman" w:hAnsi="Times New Roman" w:cs="Times New Roman" w:eastAsia="Times New Roman"/>
                <w:sz w:val="14"/>
                <w:szCs w:val="14"/>
              </w:rPr>
              <w:t xml:space="preserve">0.311***</w:t>
            </w:r>
          </w:p>
        </w:tc>
        <w:tc>
          <w:tcPr>
            <w:tcW w:w="1017" w:type="dxa"/>
            <w:vAlign w:val="center"/>
          </w:tcPr>
          <w:p>
            <w:pPr>
              <w:spacing w:before="20" w:after="20"/>
              <w:jc w:val="center"/>
            </w:pPr>
            <w:r>
              <w:rPr>
                <w:rFonts w:ascii="Times New Roman" w:hAnsi="Times New Roman" w:cs="Times New Roman" w:eastAsia="Times New Roman"/>
                <w:sz w:val="14"/>
                <w:szCs w:val="14"/>
              </w:rPr>
              <w:t xml:space="preserve">0.346***</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H2 CA → LEG</w:t>
            </w:r>
          </w:p>
        </w:tc>
        <w:tc>
          <w:tcPr>
            <w:tcW w:w="926" w:type="dxa"/>
            <w:vAlign w:val="center"/>
          </w:tcPr>
          <w:p>
            <w:pPr>
              <w:spacing w:before="20" w:after="20"/>
              <w:jc w:val="center"/>
            </w:pPr>
            <w:r>
              <w:rPr>
                <w:rFonts w:ascii="Times New Roman" w:hAnsi="Times New Roman" w:cs="Times New Roman" w:eastAsia="Times New Roman"/>
                <w:sz w:val="14"/>
                <w:szCs w:val="14"/>
              </w:rPr>
              <w:t xml:space="preserve">0.390***</w:t>
            </w:r>
          </w:p>
        </w:tc>
        <w:tc>
          <w:tcPr>
            <w:tcW w:w="926" w:type="dxa"/>
            <w:vAlign w:val="center"/>
          </w:tcPr>
          <w:p>
            <w:pPr>
              <w:spacing w:before="20" w:after="20"/>
              <w:jc w:val="center"/>
            </w:pPr>
            <w:r>
              <w:rPr>
                <w:rFonts w:ascii="Times New Roman" w:hAnsi="Times New Roman" w:cs="Times New Roman" w:eastAsia="Times New Roman"/>
                <w:sz w:val="14"/>
                <w:szCs w:val="14"/>
              </w:rPr>
              <w:t xml:space="preserve">0.398***</w:t>
            </w:r>
          </w:p>
        </w:tc>
        <w:tc>
          <w:tcPr>
            <w:tcW w:w="1018" w:type="dxa"/>
            <w:vAlign w:val="center"/>
          </w:tcPr>
          <w:p>
            <w:pPr>
              <w:spacing w:before="20" w:after="20"/>
              <w:jc w:val="center"/>
            </w:pPr>
            <w:r>
              <w:rPr>
                <w:rFonts w:ascii="Times New Roman" w:hAnsi="Times New Roman" w:cs="Times New Roman" w:eastAsia="Times New Roman"/>
                <w:sz w:val="14"/>
                <w:szCs w:val="14"/>
              </w:rPr>
              <w:t xml:space="preserve">0.379</w:t>
            </w:r>
          </w:p>
        </w:tc>
        <w:tc>
          <w:tcPr>
            <w:tcW w:w="1064" w:type="dxa"/>
            <w:vAlign w:val="center"/>
          </w:tcPr>
          <w:p>
            <w:pPr>
              <w:spacing w:before="20" w:after="20"/>
              <w:jc w:val="center"/>
            </w:pPr>
            <w:r>
              <w:rPr>
                <w:rFonts w:ascii="Times New Roman" w:hAnsi="Times New Roman" w:cs="Times New Roman" w:eastAsia="Times New Roman"/>
                <w:sz w:val="14"/>
                <w:szCs w:val="14"/>
              </w:rPr>
              <w:t xml:space="preserve">0.397***</w:t>
            </w:r>
          </w:p>
        </w:tc>
        <w:tc>
          <w:tcPr>
            <w:tcW w:w="926" w:type="dxa"/>
            <w:vAlign w:val="center"/>
          </w:tcPr>
          <w:p>
            <w:pPr>
              <w:spacing w:before="20" w:after="20"/>
              <w:jc w:val="center"/>
            </w:pPr>
            <w:r>
              <w:rPr>
                <w:rFonts w:ascii="Times New Roman" w:hAnsi="Times New Roman" w:cs="Times New Roman" w:eastAsia="Times New Roman"/>
                <w:sz w:val="14"/>
                <w:szCs w:val="14"/>
              </w:rPr>
              <w:t xml:space="preserve">0.392***</w:t>
            </w:r>
          </w:p>
        </w:tc>
        <w:tc>
          <w:tcPr>
            <w:tcW w:w="1018" w:type="dxa"/>
            <w:vAlign w:val="center"/>
          </w:tcPr>
          <w:p>
            <w:pPr>
              <w:spacing w:before="20" w:after="20"/>
              <w:jc w:val="center"/>
            </w:pPr>
            <w:r>
              <w:rPr>
                <w:rFonts w:ascii="Times New Roman" w:hAnsi="Times New Roman" w:cs="Times New Roman" w:eastAsia="Times New Roman"/>
                <w:sz w:val="14"/>
                <w:szCs w:val="14"/>
              </w:rPr>
              <w:t xml:space="preserve">0.399***</w:t>
            </w:r>
          </w:p>
        </w:tc>
        <w:tc>
          <w:tcPr>
            <w:tcW w:w="1018" w:type="dxa"/>
            <w:vAlign w:val="center"/>
          </w:tcPr>
          <w:p>
            <w:pPr>
              <w:spacing w:before="20" w:after="20"/>
              <w:jc w:val="center"/>
            </w:pPr>
            <w:r>
              <w:rPr>
                <w:rFonts w:ascii="Times New Roman" w:hAnsi="Times New Roman" w:cs="Times New Roman" w:eastAsia="Times New Roman"/>
                <w:sz w:val="14"/>
                <w:szCs w:val="14"/>
              </w:rPr>
              <w:t xml:space="preserve">0.308**</w:t>
            </w:r>
          </w:p>
        </w:tc>
        <w:tc>
          <w:tcPr>
            <w:tcW w:w="1017" w:type="dxa"/>
            <w:vAlign w:val="center"/>
          </w:tcPr>
          <w:p>
            <w:pPr>
              <w:spacing w:before="20" w:after="20"/>
              <w:jc w:val="center"/>
            </w:pPr>
            <w:r>
              <w:rPr>
                <w:rFonts w:ascii="Times New Roman" w:hAnsi="Times New Roman" w:cs="Times New Roman" w:eastAsia="Times New Roman"/>
                <w:sz w:val="14"/>
                <w:szCs w:val="14"/>
              </w:rPr>
              <w:t xml:space="preserve">0.377***</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H3 CA → PRO</w:t>
            </w:r>
          </w:p>
        </w:tc>
        <w:tc>
          <w:tcPr>
            <w:tcW w:w="926" w:type="dxa"/>
            <w:vAlign w:val="center"/>
          </w:tcPr>
          <w:p>
            <w:pPr>
              <w:spacing w:before="20" w:after="20"/>
              <w:jc w:val="center"/>
            </w:pPr>
            <w:r>
              <w:rPr>
                <w:rFonts w:ascii="Times New Roman" w:hAnsi="Times New Roman" w:cs="Times New Roman" w:eastAsia="Times New Roman"/>
                <w:sz w:val="14"/>
                <w:szCs w:val="14"/>
              </w:rPr>
              <w:t xml:space="preserve">0.452***</w:t>
            </w:r>
          </w:p>
        </w:tc>
        <w:tc>
          <w:tcPr>
            <w:tcW w:w="926" w:type="dxa"/>
            <w:vAlign w:val="center"/>
          </w:tcPr>
          <w:p>
            <w:pPr>
              <w:spacing w:before="20" w:after="20"/>
              <w:jc w:val="center"/>
            </w:pPr>
            <w:r>
              <w:rPr>
                <w:rFonts w:ascii="Times New Roman" w:hAnsi="Times New Roman" w:cs="Times New Roman" w:eastAsia="Times New Roman"/>
                <w:sz w:val="14"/>
                <w:szCs w:val="14"/>
              </w:rPr>
              <w:t xml:space="preserve">0.452***</w:t>
            </w:r>
          </w:p>
        </w:tc>
        <w:tc>
          <w:tcPr>
            <w:tcW w:w="1018" w:type="dxa"/>
            <w:vAlign w:val="center"/>
          </w:tcPr>
          <w:p>
            <w:pPr>
              <w:spacing w:before="20" w:after="20"/>
              <w:jc w:val="center"/>
            </w:pPr>
            <w:r>
              <w:rPr>
                <w:rFonts w:ascii="Times New Roman" w:hAnsi="Times New Roman" w:cs="Times New Roman" w:eastAsia="Times New Roman"/>
                <w:sz w:val="14"/>
                <w:szCs w:val="14"/>
              </w:rPr>
              <w:t xml:space="preserve">0.464</w:t>
            </w:r>
          </w:p>
        </w:tc>
        <w:tc>
          <w:tcPr>
            <w:tcW w:w="1064" w:type="dxa"/>
            <w:vAlign w:val="center"/>
          </w:tcPr>
          <w:p>
            <w:pPr>
              <w:spacing w:before="20" w:after="20"/>
              <w:jc w:val="center"/>
            </w:pPr>
            <w:r>
              <w:rPr>
                <w:rFonts w:ascii="Times New Roman" w:hAnsi="Times New Roman" w:cs="Times New Roman" w:eastAsia="Times New Roman"/>
                <w:sz w:val="14"/>
                <w:szCs w:val="14"/>
              </w:rPr>
              <w:t xml:space="preserve">0.465***</w:t>
            </w:r>
          </w:p>
        </w:tc>
        <w:tc>
          <w:tcPr>
            <w:tcW w:w="926" w:type="dxa"/>
            <w:vAlign w:val="center"/>
          </w:tcPr>
          <w:p>
            <w:pPr>
              <w:spacing w:before="20" w:after="20"/>
              <w:jc w:val="center"/>
            </w:pPr>
            <w:r>
              <w:rPr>
                <w:rFonts w:ascii="Times New Roman" w:hAnsi="Times New Roman" w:cs="Times New Roman" w:eastAsia="Times New Roman"/>
                <w:sz w:val="14"/>
                <w:szCs w:val="14"/>
              </w:rPr>
              <w:t xml:space="preserve">0.449***</w:t>
            </w:r>
          </w:p>
        </w:tc>
        <w:tc>
          <w:tcPr>
            <w:tcW w:w="1018" w:type="dxa"/>
            <w:vAlign w:val="center"/>
          </w:tcPr>
          <w:p>
            <w:pPr>
              <w:spacing w:before="20" w:after="20"/>
              <w:jc w:val="center"/>
            </w:pPr>
            <w:r>
              <w:rPr>
                <w:rFonts w:ascii="Times New Roman" w:hAnsi="Times New Roman" w:cs="Times New Roman" w:eastAsia="Times New Roman"/>
                <w:sz w:val="14"/>
                <w:szCs w:val="14"/>
              </w:rPr>
              <w:t xml:space="preserve">0.452***</w:t>
            </w:r>
          </w:p>
        </w:tc>
        <w:tc>
          <w:tcPr>
            <w:tcW w:w="1018" w:type="dxa"/>
            <w:vAlign w:val="center"/>
          </w:tcPr>
          <w:p>
            <w:pPr>
              <w:spacing w:before="20" w:after="20"/>
              <w:jc w:val="center"/>
            </w:pPr>
            <w:r>
              <w:rPr>
                <w:rFonts w:ascii="Times New Roman" w:hAnsi="Times New Roman" w:cs="Times New Roman" w:eastAsia="Times New Roman"/>
                <w:sz w:val="14"/>
                <w:szCs w:val="14"/>
              </w:rPr>
              <w:t xml:space="preserve">0.395***</w:t>
            </w:r>
          </w:p>
        </w:tc>
        <w:tc>
          <w:tcPr>
            <w:tcW w:w="1017" w:type="dxa"/>
            <w:vAlign w:val="center"/>
          </w:tcPr>
          <w:p>
            <w:pPr>
              <w:spacing w:before="20" w:after="20"/>
              <w:jc w:val="center"/>
            </w:pPr>
            <w:r>
              <w:rPr>
                <w:rFonts w:ascii="Times New Roman" w:hAnsi="Times New Roman" w:cs="Times New Roman" w:eastAsia="Times New Roman"/>
                <w:sz w:val="14"/>
                <w:szCs w:val="14"/>
              </w:rPr>
              <w:t xml:space="preserve">0.461***</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H4 CA → POL</w:t>
            </w:r>
          </w:p>
        </w:tc>
        <w:tc>
          <w:tcPr>
            <w:tcW w:w="926" w:type="dxa"/>
            <w:vAlign w:val="center"/>
          </w:tcPr>
          <w:p>
            <w:pPr>
              <w:spacing w:before="20" w:after="20"/>
              <w:jc w:val="center"/>
            </w:pPr>
            <w:r>
              <w:rPr>
                <w:rFonts w:ascii="Times New Roman" w:hAnsi="Times New Roman" w:cs="Times New Roman" w:eastAsia="Times New Roman"/>
                <w:sz w:val="14"/>
                <w:szCs w:val="14"/>
              </w:rPr>
              <w:t xml:space="preserve">0.290***</w:t>
            </w:r>
          </w:p>
        </w:tc>
        <w:tc>
          <w:tcPr>
            <w:tcW w:w="926" w:type="dxa"/>
            <w:vAlign w:val="center"/>
          </w:tcPr>
          <w:p>
            <w:pPr>
              <w:spacing w:before="20" w:after="20"/>
              <w:jc w:val="center"/>
            </w:pPr>
            <w:r>
              <w:rPr>
                <w:rFonts w:ascii="Times New Roman" w:hAnsi="Times New Roman" w:cs="Times New Roman" w:eastAsia="Times New Roman"/>
                <w:sz w:val="14"/>
                <w:szCs w:val="14"/>
              </w:rPr>
              <w:t xml:space="preserve">0.303***</w:t>
            </w:r>
          </w:p>
        </w:tc>
        <w:tc>
          <w:tcPr>
            <w:tcW w:w="1018" w:type="dxa"/>
            <w:vAlign w:val="center"/>
          </w:tcPr>
          <w:p>
            <w:pPr>
              <w:spacing w:before="20" w:after="20"/>
              <w:jc w:val="center"/>
            </w:pPr>
            <w:r>
              <w:rPr>
                <w:rFonts w:ascii="Times New Roman" w:hAnsi="Times New Roman" w:cs="Times New Roman" w:eastAsia="Times New Roman"/>
                <w:sz w:val="14"/>
                <w:szCs w:val="14"/>
              </w:rPr>
              <w:t xml:space="preserve">0.296</w:t>
            </w:r>
          </w:p>
        </w:tc>
        <w:tc>
          <w:tcPr>
            <w:tcW w:w="1064" w:type="dxa"/>
            <w:vAlign w:val="center"/>
          </w:tcPr>
          <w:p>
            <w:pPr>
              <w:spacing w:before="20" w:after="20"/>
              <w:jc w:val="center"/>
            </w:pPr>
            <w:r>
              <w:rPr>
                <w:rFonts w:ascii="Times New Roman" w:hAnsi="Times New Roman" w:cs="Times New Roman" w:eastAsia="Times New Roman"/>
                <w:sz w:val="14"/>
                <w:szCs w:val="14"/>
              </w:rPr>
              <w:t xml:space="preserve">0.293**</w:t>
            </w:r>
          </w:p>
        </w:tc>
        <w:tc>
          <w:tcPr>
            <w:tcW w:w="926" w:type="dxa"/>
            <w:vAlign w:val="center"/>
          </w:tcPr>
          <w:p>
            <w:pPr>
              <w:spacing w:before="20" w:after="20"/>
              <w:jc w:val="center"/>
            </w:pPr>
            <w:r>
              <w:rPr>
                <w:rFonts w:ascii="Times New Roman" w:hAnsi="Times New Roman" w:cs="Times New Roman" w:eastAsia="Times New Roman"/>
                <w:sz w:val="14"/>
                <w:szCs w:val="14"/>
              </w:rPr>
              <w:t xml:space="preserve">0.289***</w:t>
            </w:r>
          </w:p>
        </w:tc>
        <w:tc>
          <w:tcPr>
            <w:tcW w:w="1018" w:type="dxa"/>
            <w:vAlign w:val="center"/>
          </w:tcPr>
          <w:p>
            <w:pPr>
              <w:spacing w:before="20" w:after="20"/>
              <w:jc w:val="center"/>
            </w:pPr>
            <w:r>
              <w:rPr>
                <w:rFonts w:ascii="Times New Roman" w:hAnsi="Times New Roman" w:cs="Times New Roman" w:eastAsia="Times New Roman"/>
                <w:sz w:val="14"/>
                <w:szCs w:val="14"/>
              </w:rPr>
              <w:t xml:space="preserve">0.289***</w:t>
            </w:r>
          </w:p>
        </w:tc>
        <w:tc>
          <w:tcPr>
            <w:tcW w:w="1018" w:type="dxa"/>
            <w:vAlign w:val="center"/>
          </w:tcPr>
          <w:p>
            <w:pPr>
              <w:spacing w:before="20" w:after="20"/>
              <w:jc w:val="center"/>
            </w:pPr>
            <w:r>
              <w:rPr>
                <w:rFonts w:ascii="Times New Roman" w:hAnsi="Times New Roman" w:cs="Times New Roman" w:eastAsia="Times New Roman"/>
                <w:sz w:val="14"/>
                <w:szCs w:val="14"/>
              </w:rPr>
              <w:t xml:space="preserve">0.252**</w:t>
            </w:r>
          </w:p>
        </w:tc>
        <w:tc>
          <w:tcPr>
            <w:tcW w:w="1017" w:type="dxa"/>
            <w:vAlign w:val="center"/>
          </w:tcPr>
          <w:p>
            <w:pPr>
              <w:spacing w:before="20" w:after="20"/>
              <w:jc w:val="center"/>
            </w:pPr>
            <w:r>
              <w:rPr>
                <w:rFonts w:ascii="Times New Roman" w:hAnsi="Times New Roman" w:cs="Times New Roman" w:eastAsia="Times New Roman"/>
                <w:sz w:val="14"/>
                <w:szCs w:val="14"/>
              </w:rPr>
              <w:t xml:space="preserve">0.280***</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H5 FM → ORG</w:t>
            </w:r>
          </w:p>
        </w:tc>
        <w:tc>
          <w:tcPr>
            <w:tcW w:w="926" w:type="dxa"/>
            <w:vAlign w:val="center"/>
          </w:tcPr>
          <w:p>
            <w:pPr>
              <w:spacing w:before="20" w:after="20"/>
              <w:jc w:val="center"/>
            </w:pPr>
            <w:r>
              <w:rPr>
                <w:rFonts w:ascii="Times New Roman" w:hAnsi="Times New Roman" w:cs="Times New Roman" w:eastAsia="Times New Roman"/>
                <w:sz w:val="14"/>
                <w:szCs w:val="14"/>
              </w:rPr>
              <w:t xml:space="preserve">0.394***</w:t>
            </w:r>
          </w:p>
        </w:tc>
        <w:tc>
          <w:tcPr>
            <w:tcW w:w="926" w:type="dxa"/>
            <w:vAlign w:val="center"/>
          </w:tcPr>
          <w:p>
            <w:pPr>
              <w:spacing w:before="20" w:after="20"/>
              <w:jc w:val="center"/>
            </w:pPr>
            <w:r>
              <w:rPr>
                <w:rFonts w:ascii="Times New Roman" w:hAnsi="Times New Roman" w:cs="Times New Roman" w:eastAsia="Times New Roman"/>
                <w:sz w:val="14"/>
                <w:szCs w:val="14"/>
              </w:rPr>
              <w:t xml:space="preserve">0.385***</w:t>
            </w:r>
          </w:p>
        </w:tc>
        <w:tc>
          <w:tcPr>
            <w:tcW w:w="1018" w:type="dxa"/>
            <w:vAlign w:val="center"/>
          </w:tcPr>
          <w:p>
            <w:pPr>
              <w:spacing w:before="20" w:after="20"/>
              <w:jc w:val="center"/>
            </w:pPr>
            <w:r>
              <w:rPr>
                <w:rFonts w:ascii="Times New Roman" w:hAnsi="Times New Roman" w:cs="Times New Roman" w:eastAsia="Times New Roman"/>
                <w:sz w:val="14"/>
                <w:szCs w:val="14"/>
              </w:rPr>
              <w:t xml:space="preserve">0.408</w:t>
            </w:r>
          </w:p>
        </w:tc>
        <w:tc>
          <w:tcPr>
            <w:tcW w:w="1064" w:type="dxa"/>
            <w:vAlign w:val="center"/>
          </w:tcPr>
          <w:p>
            <w:pPr>
              <w:spacing w:before="20" w:after="20"/>
              <w:jc w:val="center"/>
            </w:pPr>
            <w:r>
              <w:rPr>
                <w:rFonts w:ascii="Times New Roman" w:hAnsi="Times New Roman" w:cs="Times New Roman" w:eastAsia="Times New Roman"/>
                <w:sz w:val="14"/>
                <w:szCs w:val="14"/>
              </w:rPr>
              <w:t xml:space="preserve">0.424***</w:t>
            </w:r>
          </w:p>
        </w:tc>
        <w:tc>
          <w:tcPr>
            <w:tcW w:w="926" w:type="dxa"/>
            <w:vAlign w:val="center"/>
          </w:tcPr>
          <w:p>
            <w:pPr>
              <w:spacing w:before="20" w:after="20"/>
              <w:jc w:val="center"/>
            </w:pPr>
            <w:r>
              <w:rPr>
                <w:rFonts w:ascii="Times New Roman" w:hAnsi="Times New Roman" w:cs="Times New Roman" w:eastAsia="Times New Roman"/>
                <w:sz w:val="14"/>
                <w:szCs w:val="14"/>
              </w:rPr>
              <w:t xml:space="preserve">0.395***</w:t>
            </w:r>
          </w:p>
        </w:tc>
        <w:tc>
          <w:tcPr>
            <w:tcW w:w="1018" w:type="dxa"/>
            <w:vAlign w:val="center"/>
          </w:tcPr>
          <w:p>
            <w:pPr>
              <w:spacing w:before="20" w:after="20"/>
              <w:jc w:val="center"/>
            </w:pPr>
            <w:r>
              <w:rPr>
                <w:rFonts w:ascii="Times New Roman" w:hAnsi="Times New Roman" w:cs="Times New Roman" w:eastAsia="Times New Roman"/>
                <w:sz w:val="14"/>
                <w:szCs w:val="14"/>
              </w:rPr>
              <w:t xml:space="preserve">0.399***</w:t>
            </w:r>
          </w:p>
        </w:tc>
        <w:tc>
          <w:tcPr>
            <w:tcW w:w="1018" w:type="dxa"/>
            <w:vAlign w:val="center"/>
          </w:tcPr>
          <w:p>
            <w:pPr>
              <w:spacing w:before="20" w:after="20"/>
              <w:jc w:val="center"/>
            </w:pPr>
            <w:r>
              <w:rPr>
                <w:rFonts w:ascii="Times New Roman" w:hAnsi="Times New Roman" w:cs="Times New Roman" w:eastAsia="Times New Roman"/>
                <w:sz w:val="14"/>
                <w:szCs w:val="14"/>
              </w:rPr>
              <w:t xml:space="preserve">0.347***</w:t>
            </w:r>
          </w:p>
        </w:tc>
        <w:tc>
          <w:tcPr>
            <w:tcW w:w="1017" w:type="dxa"/>
            <w:vAlign w:val="center"/>
          </w:tcPr>
          <w:p>
            <w:pPr>
              <w:spacing w:before="20" w:after="20"/>
              <w:jc w:val="center"/>
            </w:pPr>
            <w:r>
              <w:rPr>
                <w:rFonts w:ascii="Times New Roman" w:hAnsi="Times New Roman" w:cs="Times New Roman" w:eastAsia="Times New Roman"/>
                <w:sz w:val="14"/>
                <w:szCs w:val="14"/>
              </w:rPr>
              <w:t xml:space="preserve">0.397***</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H6 FM → LEG</w:t>
            </w:r>
          </w:p>
        </w:tc>
        <w:tc>
          <w:tcPr>
            <w:tcW w:w="926" w:type="dxa"/>
            <w:vAlign w:val="center"/>
          </w:tcPr>
          <w:p>
            <w:pPr>
              <w:spacing w:before="20" w:after="20"/>
              <w:jc w:val="center"/>
            </w:pPr>
            <w:r>
              <w:rPr>
                <w:rFonts w:ascii="Times New Roman" w:hAnsi="Times New Roman" w:cs="Times New Roman" w:eastAsia="Times New Roman"/>
                <w:sz w:val="14"/>
                <w:szCs w:val="14"/>
              </w:rPr>
              <w:t xml:space="preserve">0.207*</w:t>
            </w:r>
          </w:p>
        </w:tc>
        <w:tc>
          <w:tcPr>
            <w:tcW w:w="926" w:type="dxa"/>
            <w:vAlign w:val="center"/>
          </w:tcPr>
          <w:p>
            <w:pPr>
              <w:spacing w:before="20" w:after="20"/>
              <w:jc w:val="center"/>
            </w:pPr>
            <w:r>
              <w:rPr>
                <w:rFonts w:ascii="Times New Roman" w:hAnsi="Times New Roman" w:cs="Times New Roman" w:eastAsia="Times New Roman"/>
                <w:sz w:val="14"/>
                <w:szCs w:val="14"/>
              </w:rPr>
              <w:t xml:space="preserve">0.248**</w:t>
            </w:r>
          </w:p>
        </w:tc>
        <w:tc>
          <w:tcPr>
            <w:tcW w:w="1018" w:type="dxa"/>
            <w:vAlign w:val="center"/>
          </w:tcPr>
          <w:p>
            <w:pPr>
              <w:spacing w:before="20" w:after="20"/>
              <w:jc w:val="center"/>
            </w:pPr>
            <w:r>
              <w:rPr>
                <w:rFonts w:ascii="Times New Roman" w:hAnsi="Times New Roman" w:cs="Times New Roman" w:eastAsia="Times New Roman"/>
                <w:sz w:val="14"/>
                <w:szCs w:val="14"/>
              </w:rPr>
              <w:t xml:space="preserve">0.257</w:t>
            </w:r>
          </w:p>
        </w:tc>
        <w:tc>
          <w:tcPr>
            <w:tcW w:w="1064" w:type="dxa"/>
            <w:vAlign w:val="center"/>
          </w:tcPr>
          <w:p>
            <w:pPr>
              <w:spacing w:before="20" w:after="20"/>
              <w:jc w:val="center"/>
            </w:pPr>
            <w:r>
              <w:rPr>
                <w:rFonts w:ascii="Times New Roman" w:hAnsi="Times New Roman" w:cs="Times New Roman" w:eastAsia="Times New Roman"/>
                <w:sz w:val="14"/>
                <w:szCs w:val="14"/>
              </w:rPr>
              <w:t xml:space="preserve">0.221*</w:t>
            </w:r>
          </w:p>
        </w:tc>
        <w:tc>
          <w:tcPr>
            <w:tcW w:w="926" w:type="dxa"/>
            <w:vAlign w:val="center"/>
          </w:tcPr>
          <w:p>
            <w:pPr>
              <w:spacing w:before="20" w:after="20"/>
              <w:jc w:val="center"/>
            </w:pPr>
            <w:r>
              <w:rPr>
                <w:rFonts w:ascii="Times New Roman" w:hAnsi="Times New Roman" w:cs="Times New Roman" w:eastAsia="Times New Roman"/>
                <w:sz w:val="14"/>
                <w:szCs w:val="14"/>
              </w:rPr>
              <w:t xml:space="preserve">0.204*</w:t>
            </w:r>
          </w:p>
        </w:tc>
        <w:tc>
          <w:tcPr>
            <w:tcW w:w="1018" w:type="dxa"/>
            <w:vAlign w:val="center"/>
          </w:tcPr>
          <w:p>
            <w:pPr>
              <w:spacing w:before="20" w:after="20"/>
              <w:jc w:val="center"/>
            </w:pPr>
            <w:r>
              <w:rPr>
                <w:rFonts w:ascii="Times New Roman" w:hAnsi="Times New Roman" w:cs="Times New Roman" w:eastAsia="Times New Roman"/>
                <w:sz w:val="14"/>
                <w:szCs w:val="14"/>
              </w:rPr>
              <w:t xml:space="preserve">0.176 ns</w:t>
            </w:r>
          </w:p>
        </w:tc>
        <w:tc>
          <w:tcPr>
            <w:tcW w:w="1018" w:type="dxa"/>
            <w:vAlign w:val="center"/>
          </w:tcPr>
          <w:p>
            <w:pPr>
              <w:spacing w:before="20" w:after="20"/>
              <w:jc w:val="center"/>
            </w:pPr>
            <w:r>
              <w:rPr>
                <w:rFonts w:ascii="Times New Roman" w:hAnsi="Times New Roman" w:cs="Times New Roman" w:eastAsia="Times New Roman"/>
                <w:sz w:val="14"/>
                <w:szCs w:val="14"/>
              </w:rPr>
              <w:t xml:space="preserve">0.091 ns</w:t>
            </w:r>
          </w:p>
        </w:tc>
        <w:tc>
          <w:tcPr>
            <w:tcW w:w="1017" w:type="dxa"/>
            <w:vAlign w:val="center"/>
          </w:tcPr>
          <w:p>
            <w:pPr>
              <w:spacing w:before="20" w:after="20"/>
              <w:jc w:val="center"/>
            </w:pPr>
            <w:r>
              <w:rPr>
                <w:rFonts w:ascii="Times New Roman" w:hAnsi="Times New Roman" w:cs="Times New Roman" w:eastAsia="Times New Roman"/>
                <w:sz w:val="14"/>
                <w:szCs w:val="14"/>
              </w:rPr>
              <w:t xml:space="preserve">0.213*</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H7 FM → PRO</w:t>
            </w:r>
          </w:p>
        </w:tc>
        <w:tc>
          <w:tcPr>
            <w:tcW w:w="926" w:type="dxa"/>
            <w:vAlign w:val="center"/>
          </w:tcPr>
          <w:p>
            <w:pPr>
              <w:spacing w:before="20" w:after="20"/>
              <w:jc w:val="center"/>
            </w:pPr>
            <w:r>
              <w:rPr>
                <w:rFonts w:ascii="Times New Roman" w:hAnsi="Times New Roman" w:cs="Times New Roman" w:eastAsia="Times New Roman"/>
                <w:sz w:val="14"/>
                <w:szCs w:val="14"/>
              </w:rPr>
              <w:t xml:space="preserve">0.243**</w:t>
            </w:r>
          </w:p>
        </w:tc>
        <w:tc>
          <w:tcPr>
            <w:tcW w:w="926" w:type="dxa"/>
            <w:vAlign w:val="center"/>
          </w:tcPr>
          <w:p>
            <w:pPr>
              <w:spacing w:before="20" w:after="20"/>
              <w:jc w:val="center"/>
            </w:pPr>
            <w:r>
              <w:rPr>
                <w:rFonts w:ascii="Times New Roman" w:hAnsi="Times New Roman" w:cs="Times New Roman" w:eastAsia="Times New Roman"/>
                <w:sz w:val="14"/>
                <w:szCs w:val="14"/>
              </w:rPr>
              <w:t xml:space="preserve">0.217*</w:t>
            </w:r>
          </w:p>
        </w:tc>
        <w:tc>
          <w:tcPr>
            <w:tcW w:w="1018" w:type="dxa"/>
            <w:vAlign w:val="center"/>
          </w:tcPr>
          <w:p>
            <w:pPr>
              <w:spacing w:before="20" w:after="20"/>
              <w:jc w:val="center"/>
            </w:pPr>
            <w:r>
              <w:rPr>
                <w:rFonts w:ascii="Times New Roman" w:hAnsi="Times New Roman" w:cs="Times New Roman" w:eastAsia="Times New Roman"/>
                <w:sz w:val="14"/>
                <w:szCs w:val="14"/>
              </w:rPr>
              <w:t xml:space="preserve">0.222</w:t>
            </w:r>
          </w:p>
        </w:tc>
        <w:tc>
          <w:tcPr>
            <w:tcW w:w="1064" w:type="dxa"/>
            <w:vAlign w:val="center"/>
          </w:tcPr>
          <w:p>
            <w:pPr>
              <w:spacing w:before="20" w:after="20"/>
              <w:jc w:val="center"/>
            </w:pPr>
            <w:r>
              <w:rPr>
                <w:rFonts w:ascii="Times New Roman" w:hAnsi="Times New Roman" w:cs="Times New Roman" w:eastAsia="Times New Roman"/>
                <w:sz w:val="14"/>
                <w:szCs w:val="14"/>
              </w:rPr>
              <w:t xml:space="preserve">0.233*</w:t>
            </w:r>
          </w:p>
        </w:tc>
        <w:tc>
          <w:tcPr>
            <w:tcW w:w="926" w:type="dxa"/>
            <w:vAlign w:val="center"/>
          </w:tcPr>
          <w:p>
            <w:pPr>
              <w:spacing w:before="20" w:after="20"/>
              <w:jc w:val="center"/>
            </w:pPr>
            <w:r>
              <w:rPr>
                <w:rFonts w:ascii="Times New Roman" w:hAnsi="Times New Roman" w:cs="Times New Roman" w:eastAsia="Times New Roman"/>
                <w:sz w:val="14"/>
                <w:szCs w:val="14"/>
              </w:rPr>
              <w:t xml:space="preserve">0.245**</w:t>
            </w:r>
          </w:p>
        </w:tc>
        <w:tc>
          <w:tcPr>
            <w:tcW w:w="1018" w:type="dxa"/>
            <w:vAlign w:val="center"/>
          </w:tcPr>
          <w:p>
            <w:pPr>
              <w:spacing w:before="20" w:after="20"/>
              <w:jc w:val="center"/>
            </w:pPr>
            <w:r>
              <w:rPr>
                <w:rFonts w:ascii="Times New Roman" w:hAnsi="Times New Roman" w:cs="Times New Roman" w:eastAsia="Times New Roman"/>
                <w:sz w:val="14"/>
                <w:szCs w:val="14"/>
              </w:rPr>
              <w:t xml:space="preserve">0.245**</w:t>
            </w:r>
          </w:p>
        </w:tc>
        <w:tc>
          <w:tcPr>
            <w:tcW w:w="1018" w:type="dxa"/>
            <w:vAlign w:val="center"/>
          </w:tcPr>
          <w:p>
            <w:pPr>
              <w:spacing w:before="20" w:after="20"/>
              <w:jc w:val="center"/>
            </w:pPr>
            <w:r>
              <w:rPr>
                <w:rFonts w:ascii="Times New Roman" w:hAnsi="Times New Roman" w:cs="Times New Roman" w:eastAsia="Times New Roman"/>
                <w:sz w:val="14"/>
                <w:szCs w:val="14"/>
              </w:rPr>
              <w:t xml:space="preserve">0.178 ns</w:t>
            </w:r>
          </w:p>
        </w:tc>
        <w:tc>
          <w:tcPr>
            <w:tcW w:w="1017" w:type="dxa"/>
            <w:vAlign w:val="center"/>
          </w:tcPr>
          <w:p>
            <w:pPr>
              <w:spacing w:before="20" w:after="20"/>
              <w:jc w:val="center"/>
            </w:pPr>
            <w:r>
              <w:rPr>
                <w:rFonts w:ascii="Times New Roman" w:hAnsi="Times New Roman" w:cs="Times New Roman" w:eastAsia="Times New Roman"/>
                <w:sz w:val="14"/>
                <w:szCs w:val="14"/>
              </w:rPr>
              <w:t xml:space="preserve">0.236**</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H8 FM → POL</w:t>
            </w:r>
          </w:p>
        </w:tc>
        <w:tc>
          <w:tcPr>
            <w:tcW w:w="926" w:type="dxa"/>
            <w:vAlign w:val="center"/>
          </w:tcPr>
          <w:p>
            <w:pPr>
              <w:spacing w:before="20" w:after="20"/>
              <w:jc w:val="center"/>
            </w:pPr>
            <w:r>
              <w:rPr>
                <w:rFonts w:ascii="Times New Roman" w:hAnsi="Times New Roman" w:cs="Times New Roman" w:eastAsia="Times New Roman"/>
                <w:sz w:val="14"/>
                <w:szCs w:val="14"/>
              </w:rPr>
              <w:t xml:space="preserve">0.457***</w:t>
            </w:r>
          </w:p>
        </w:tc>
        <w:tc>
          <w:tcPr>
            <w:tcW w:w="926" w:type="dxa"/>
            <w:vAlign w:val="center"/>
          </w:tcPr>
          <w:p>
            <w:pPr>
              <w:spacing w:before="20" w:after="20"/>
              <w:jc w:val="center"/>
            </w:pPr>
            <w:r>
              <w:rPr>
                <w:rFonts w:ascii="Times New Roman" w:hAnsi="Times New Roman" w:cs="Times New Roman" w:eastAsia="Times New Roman"/>
                <w:sz w:val="14"/>
                <w:szCs w:val="14"/>
              </w:rPr>
              <w:t xml:space="preserve">0.464***</w:t>
            </w:r>
          </w:p>
        </w:tc>
        <w:tc>
          <w:tcPr>
            <w:tcW w:w="1018" w:type="dxa"/>
            <w:vAlign w:val="center"/>
          </w:tcPr>
          <w:p>
            <w:pPr>
              <w:spacing w:before="20" w:after="20"/>
              <w:jc w:val="center"/>
            </w:pPr>
            <w:r>
              <w:rPr>
                <w:rFonts w:ascii="Times New Roman" w:hAnsi="Times New Roman" w:cs="Times New Roman" w:eastAsia="Times New Roman"/>
                <w:sz w:val="14"/>
                <w:szCs w:val="14"/>
              </w:rPr>
              <w:t xml:space="preserve">0.462</w:t>
            </w:r>
          </w:p>
        </w:tc>
        <w:tc>
          <w:tcPr>
            <w:tcW w:w="1064" w:type="dxa"/>
            <w:vAlign w:val="center"/>
          </w:tcPr>
          <w:p>
            <w:pPr>
              <w:spacing w:before="20" w:after="20"/>
              <w:jc w:val="center"/>
            </w:pPr>
            <w:r>
              <w:rPr>
                <w:rFonts w:ascii="Times New Roman" w:hAnsi="Times New Roman" w:cs="Times New Roman" w:eastAsia="Times New Roman"/>
                <w:sz w:val="14"/>
                <w:szCs w:val="14"/>
              </w:rPr>
              <w:t xml:space="preserve">0.430***</w:t>
            </w:r>
          </w:p>
        </w:tc>
        <w:tc>
          <w:tcPr>
            <w:tcW w:w="926" w:type="dxa"/>
            <w:vAlign w:val="center"/>
          </w:tcPr>
          <w:p>
            <w:pPr>
              <w:spacing w:before="20" w:after="20"/>
              <w:jc w:val="center"/>
            </w:pPr>
            <w:r>
              <w:rPr>
                <w:rFonts w:ascii="Times New Roman" w:hAnsi="Times New Roman" w:cs="Times New Roman" w:eastAsia="Times New Roman"/>
                <w:sz w:val="14"/>
                <w:szCs w:val="14"/>
              </w:rPr>
              <w:t xml:space="preserve">0.459***</w:t>
            </w:r>
          </w:p>
        </w:tc>
        <w:tc>
          <w:tcPr>
            <w:tcW w:w="1018" w:type="dxa"/>
            <w:vAlign w:val="center"/>
          </w:tcPr>
          <w:p>
            <w:pPr>
              <w:spacing w:before="20" w:after="20"/>
              <w:jc w:val="center"/>
            </w:pPr>
            <w:r>
              <w:rPr>
                <w:rFonts w:ascii="Times New Roman" w:hAnsi="Times New Roman" w:cs="Times New Roman" w:eastAsia="Times New Roman"/>
                <w:sz w:val="14"/>
                <w:szCs w:val="14"/>
              </w:rPr>
              <w:t xml:space="preserve">0.452***</w:t>
            </w:r>
          </w:p>
        </w:tc>
        <w:tc>
          <w:tcPr>
            <w:tcW w:w="1018" w:type="dxa"/>
            <w:vAlign w:val="center"/>
          </w:tcPr>
          <w:p>
            <w:pPr>
              <w:spacing w:before="20" w:after="20"/>
              <w:jc w:val="center"/>
            </w:pPr>
            <w:r>
              <w:rPr>
                <w:rFonts w:ascii="Times New Roman" w:hAnsi="Times New Roman" w:cs="Times New Roman" w:eastAsia="Times New Roman"/>
                <w:sz w:val="14"/>
                <w:szCs w:val="14"/>
              </w:rPr>
              <w:t xml:space="preserve">0.395***</w:t>
            </w:r>
          </w:p>
        </w:tc>
        <w:tc>
          <w:tcPr>
            <w:tcW w:w="1017" w:type="dxa"/>
            <w:vAlign w:val="center"/>
          </w:tcPr>
          <w:p>
            <w:pPr>
              <w:spacing w:before="20" w:after="20"/>
              <w:jc w:val="center"/>
            </w:pPr>
            <w:r>
              <w:rPr>
                <w:rFonts w:ascii="Times New Roman" w:hAnsi="Times New Roman" w:cs="Times New Roman" w:eastAsia="Times New Roman"/>
                <w:sz w:val="14"/>
                <w:szCs w:val="14"/>
              </w:rPr>
              <w:t xml:space="preserve">0.456***</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CFI</w:t>
            </w:r>
          </w:p>
        </w:tc>
        <w:tc>
          <w:tcPr>
            <w:tcW w:w="926" w:type="dxa"/>
            <w:vAlign w:val="center"/>
          </w:tcPr>
          <w:p>
            <w:pPr>
              <w:spacing w:before="20" w:after="20"/>
              <w:jc w:val="center"/>
            </w:pPr>
            <w:r>
              <w:rPr>
                <w:rFonts w:ascii="Times New Roman" w:hAnsi="Times New Roman" w:cs="Times New Roman" w:eastAsia="Times New Roman"/>
                <w:sz w:val="14"/>
                <w:szCs w:val="14"/>
              </w:rPr>
              <w:t xml:space="preserve">0.975</w:t>
            </w:r>
          </w:p>
        </w:tc>
        <w:tc>
          <w:tcPr>
            <w:tcW w:w="926" w:type="dxa"/>
            <w:vAlign w:val="center"/>
          </w:tcPr>
          <w:p>
            <w:pPr>
              <w:spacing w:before="20" w:after="20"/>
              <w:jc w:val="center"/>
            </w:pPr>
            <w:r>
              <w:rPr>
                <w:rFonts w:ascii="Times New Roman" w:hAnsi="Times New Roman" w:cs="Times New Roman" w:eastAsia="Times New Roman"/>
                <w:sz w:val="14"/>
                <w:szCs w:val="14"/>
              </w:rPr>
              <w:t xml:space="preserve">1.000</w:t>
            </w:r>
            <w:r>
              <w:rPr>
                <w:rFonts w:ascii="Times New Roman" w:hAnsi="Times New Roman" w:cs="Times New Roman" w:eastAsia="Times New Roman"/>
                <w:sz w:val="14"/>
                <w:szCs w:val="14"/>
                <w:vertAlign w:val="superscript"/>
              </w:rPr>
              <w:t xml:space="preserve">b</w:t>
            </w:r>
          </w:p>
        </w:tc>
        <w:tc>
          <w:tcPr>
            <w:tcW w:w="1018" w:type="dxa"/>
            <w:vAlign w:val="center"/>
          </w:tcPr>
          <w:p>
            <w:pPr>
              <w:spacing w:before="20" w:after="20"/>
              <w:jc w:val="center"/>
            </w:pPr>
            <w:r>
              <w:rPr>
                <w:rFonts w:ascii="Times New Roman" w:hAnsi="Times New Roman" w:cs="Times New Roman" w:eastAsia="Times New Roman"/>
                <w:sz w:val="14"/>
                <w:szCs w:val="14"/>
              </w:rPr>
              <w:t xml:space="preserve">–</w:t>
            </w:r>
          </w:p>
        </w:tc>
        <w:tc>
          <w:tcPr>
            <w:tcW w:w="1064" w:type="dxa"/>
            <w:vAlign w:val="center"/>
          </w:tcPr>
          <w:p>
            <w:pPr>
              <w:spacing w:before="20" w:after="20"/>
              <w:jc w:val="center"/>
            </w:pPr>
            <w:r>
              <w:rPr>
                <w:rFonts w:ascii="Times New Roman" w:hAnsi="Times New Roman" w:cs="Times New Roman" w:eastAsia="Times New Roman"/>
                <w:sz w:val="14"/>
                <w:szCs w:val="14"/>
              </w:rPr>
              <w:t xml:space="preserve">0.973</w:t>
            </w:r>
          </w:p>
        </w:tc>
        <w:tc>
          <w:tcPr>
            <w:tcW w:w="926" w:type="dxa"/>
            <w:vAlign w:val="center"/>
          </w:tcPr>
          <w:p>
            <w:pPr>
              <w:spacing w:before="20" w:after="20"/>
              <w:jc w:val="center"/>
            </w:pPr>
            <w:r>
              <w:rPr>
                <w:rFonts w:ascii="Times New Roman" w:hAnsi="Times New Roman" w:cs="Times New Roman" w:eastAsia="Times New Roman"/>
                <w:sz w:val="14"/>
                <w:szCs w:val="14"/>
              </w:rPr>
              <w:t xml:space="preserve">0.978</w:t>
            </w:r>
          </w:p>
        </w:tc>
        <w:tc>
          <w:tcPr>
            <w:tcW w:w="1018" w:type="dxa"/>
            <w:vAlign w:val="center"/>
          </w:tcPr>
          <w:p>
            <w:pPr>
              <w:spacing w:before="20" w:after="20"/>
              <w:jc w:val="center"/>
            </w:pPr>
            <w:r>
              <w:rPr>
                <w:rFonts w:ascii="Times New Roman" w:hAnsi="Times New Roman" w:cs="Times New Roman" w:eastAsia="Times New Roman"/>
                <w:sz w:val="14"/>
                <w:szCs w:val="14"/>
              </w:rPr>
              <w:t xml:space="preserve">0.975</w:t>
            </w:r>
          </w:p>
        </w:tc>
        <w:tc>
          <w:tcPr>
            <w:tcW w:w="1018" w:type="dxa"/>
            <w:vAlign w:val="center"/>
          </w:tcPr>
          <w:p>
            <w:pPr>
              <w:spacing w:before="20" w:after="20"/>
              <w:jc w:val="center"/>
            </w:pPr>
            <w:r>
              <w:rPr>
                <w:rFonts w:ascii="Times New Roman" w:hAnsi="Times New Roman" w:cs="Times New Roman" w:eastAsia="Times New Roman"/>
                <w:sz w:val="14"/>
                <w:szCs w:val="14"/>
              </w:rPr>
              <w:t xml:space="preserve">0.976</w:t>
            </w:r>
          </w:p>
        </w:tc>
        <w:tc>
          <w:tcPr>
            <w:tcW w:w="1017" w:type="dxa"/>
            <w:vAlign w:val="center"/>
          </w:tcPr>
          <w:p>
            <w:pPr>
              <w:spacing w:before="20" w:after="20"/>
              <w:jc w:val="center"/>
            </w:pPr>
            <w:r>
              <w:rPr>
                <w:rFonts w:ascii="Times New Roman" w:hAnsi="Times New Roman" w:cs="Times New Roman" w:eastAsia="Times New Roman"/>
                <w:sz w:val="14"/>
                <w:szCs w:val="14"/>
              </w:rPr>
              <w:t xml:space="preserve">0.973</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RMSEA</w:t>
            </w:r>
          </w:p>
        </w:tc>
        <w:tc>
          <w:tcPr>
            <w:tcW w:w="926" w:type="dxa"/>
            <w:vAlign w:val="center"/>
          </w:tcPr>
          <w:p>
            <w:pPr>
              <w:spacing w:before="20" w:after="20"/>
              <w:jc w:val="center"/>
            </w:pPr>
            <w:r>
              <w:rPr>
                <w:rFonts w:ascii="Times New Roman" w:hAnsi="Times New Roman" w:cs="Times New Roman" w:eastAsia="Times New Roman"/>
                <w:sz w:val="14"/>
                <w:szCs w:val="14"/>
              </w:rPr>
              <w:t xml:space="preserve">0.031</w:t>
            </w:r>
          </w:p>
        </w:tc>
        <w:tc>
          <w:tcPr>
            <w:tcW w:w="926" w:type="dxa"/>
            <w:vAlign w:val="center"/>
          </w:tcPr>
          <w:p>
            <w:pPr>
              <w:spacing w:before="20" w:after="20"/>
              <w:jc w:val="center"/>
            </w:pPr>
            <w:r>
              <w:rPr>
                <w:rFonts w:ascii="Times New Roman" w:hAnsi="Times New Roman" w:cs="Times New Roman" w:eastAsia="Times New Roman"/>
                <w:sz w:val="14"/>
                <w:szCs w:val="14"/>
              </w:rPr>
              <w:t xml:space="preserve">0.000</w:t>
            </w:r>
            <w:r>
              <w:rPr>
                <w:rFonts w:ascii="Times New Roman" w:hAnsi="Times New Roman" w:cs="Times New Roman" w:eastAsia="Times New Roman"/>
                <w:sz w:val="14"/>
                <w:szCs w:val="14"/>
                <w:vertAlign w:val="superscript"/>
              </w:rPr>
              <w:t xml:space="preserve">b</w:t>
            </w:r>
          </w:p>
        </w:tc>
        <w:tc>
          <w:tcPr>
            <w:tcW w:w="1018" w:type="dxa"/>
            <w:vAlign w:val="center"/>
          </w:tcPr>
          <w:p>
            <w:pPr>
              <w:spacing w:before="20" w:after="20"/>
              <w:jc w:val="center"/>
            </w:pPr>
            <w:r>
              <w:rPr>
                <w:rFonts w:ascii="Times New Roman" w:hAnsi="Times New Roman" w:cs="Times New Roman" w:eastAsia="Times New Roman"/>
                <w:sz w:val="14"/>
                <w:szCs w:val="14"/>
              </w:rPr>
              <w:t xml:space="preserve">–</w:t>
            </w:r>
          </w:p>
        </w:tc>
        <w:tc>
          <w:tcPr>
            <w:tcW w:w="1064" w:type="dxa"/>
            <w:vAlign w:val="center"/>
          </w:tcPr>
          <w:p>
            <w:pPr>
              <w:spacing w:before="20" w:after="20"/>
              <w:jc w:val="center"/>
            </w:pPr>
            <w:r>
              <w:rPr>
                <w:rFonts w:ascii="Times New Roman" w:hAnsi="Times New Roman" w:cs="Times New Roman" w:eastAsia="Times New Roman"/>
                <w:sz w:val="14"/>
                <w:szCs w:val="14"/>
              </w:rPr>
              <w:t xml:space="preserve">0.033</w:t>
            </w:r>
          </w:p>
        </w:tc>
        <w:tc>
          <w:tcPr>
            <w:tcW w:w="926" w:type="dxa"/>
            <w:vAlign w:val="center"/>
          </w:tcPr>
          <w:p>
            <w:pPr>
              <w:spacing w:before="20" w:after="20"/>
              <w:jc w:val="center"/>
            </w:pPr>
            <w:r>
              <w:rPr>
                <w:rFonts w:ascii="Times New Roman" w:hAnsi="Times New Roman" w:cs="Times New Roman" w:eastAsia="Times New Roman"/>
                <w:sz w:val="14"/>
                <w:szCs w:val="14"/>
              </w:rPr>
              <w:t xml:space="preserve">0.029</w:t>
            </w:r>
          </w:p>
        </w:tc>
        <w:tc>
          <w:tcPr>
            <w:tcW w:w="1018" w:type="dxa"/>
            <w:vAlign w:val="center"/>
          </w:tcPr>
          <w:p>
            <w:pPr>
              <w:spacing w:before="20" w:after="20"/>
              <w:jc w:val="center"/>
            </w:pPr>
            <w:r>
              <w:rPr>
                <w:rFonts w:ascii="Times New Roman" w:hAnsi="Times New Roman" w:cs="Times New Roman" w:eastAsia="Times New Roman"/>
                <w:sz w:val="14"/>
                <w:szCs w:val="14"/>
              </w:rPr>
              <w:t xml:space="preserve">0.031</w:t>
            </w:r>
          </w:p>
        </w:tc>
        <w:tc>
          <w:tcPr>
            <w:tcW w:w="1018" w:type="dxa"/>
            <w:vAlign w:val="center"/>
          </w:tcPr>
          <w:p>
            <w:pPr>
              <w:spacing w:before="20" w:after="20"/>
              <w:jc w:val="center"/>
            </w:pPr>
            <w:r>
              <w:rPr>
                <w:rFonts w:ascii="Times New Roman" w:hAnsi="Times New Roman" w:cs="Times New Roman" w:eastAsia="Times New Roman"/>
                <w:sz w:val="14"/>
                <w:szCs w:val="14"/>
              </w:rPr>
              <w:t xml:space="preserve">0.031</w:t>
            </w:r>
          </w:p>
        </w:tc>
        <w:tc>
          <w:tcPr>
            <w:tcW w:w="1017" w:type="dxa"/>
            <w:vAlign w:val="center"/>
          </w:tcPr>
          <w:p>
            <w:pPr>
              <w:spacing w:before="20" w:after="20"/>
              <w:jc w:val="center"/>
            </w:pPr>
            <w:r>
              <w:rPr>
                <w:rFonts w:ascii="Times New Roman" w:hAnsi="Times New Roman" w:cs="Times New Roman" w:eastAsia="Times New Roman"/>
                <w:sz w:val="14"/>
                <w:szCs w:val="14"/>
              </w:rPr>
              <w:t xml:space="preserve">0.030</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SRMR</w:t>
            </w:r>
          </w:p>
        </w:tc>
        <w:tc>
          <w:tcPr>
            <w:tcW w:w="926" w:type="dxa"/>
            <w:vAlign w:val="center"/>
          </w:tcPr>
          <w:p>
            <w:pPr>
              <w:spacing w:before="20" w:after="20"/>
              <w:jc w:val="center"/>
            </w:pPr>
            <w:r>
              <w:rPr>
                <w:rFonts w:ascii="Times New Roman" w:hAnsi="Times New Roman" w:cs="Times New Roman" w:eastAsia="Times New Roman"/>
                <w:sz w:val="14"/>
                <w:szCs w:val="14"/>
              </w:rPr>
              <w:t xml:space="preserve">0.052</w:t>
            </w:r>
          </w:p>
        </w:tc>
        <w:tc>
          <w:tcPr>
            <w:tcW w:w="926" w:type="dxa"/>
            <w:vAlign w:val="center"/>
          </w:tcPr>
          <w:p>
            <w:pPr>
              <w:spacing w:before="20" w:after="20"/>
              <w:jc w:val="center"/>
            </w:pPr>
            <w:r>
              <w:rPr>
                <w:rFonts w:ascii="Times New Roman" w:hAnsi="Times New Roman" w:cs="Times New Roman" w:eastAsia="Times New Roman"/>
                <w:sz w:val="14"/>
                <w:szCs w:val="14"/>
              </w:rPr>
              <w:t xml:space="preserve">0.047</w:t>
            </w:r>
          </w:p>
        </w:tc>
        <w:tc>
          <w:tcPr>
            <w:tcW w:w="1018" w:type="dxa"/>
            <w:vAlign w:val="center"/>
          </w:tcPr>
          <w:p>
            <w:pPr>
              <w:spacing w:before="20" w:after="20"/>
              <w:jc w:val="center"/>
            </w:pPr>
            <w:r>
              <w:rPr>
                <w:rFonts w:ascii="Times New Roman" w:hAnsi="Times New Roman" w:cs="Times New Roman" w:eastAsia="Times New Roman"/>
                <w:sz w:val="14"/>
                <w:szCs w:val="14"/>
              </w:rPr>
              <w:t xml:space="preserve">0.053</w:t>
            </w:r>
          </w:p>
        </w:tc>
        <w:tc>
          <w:tcPr>
            <w:tcW w:w="1064" w:type="dxa"/>
            <w:vAlign w:val="center"/>
          </w:tcPr>
          <w:p>
            <w:pPr>
              <w:spacing w:before="20" w:after="20"/>
              <w:jc w:val="center"/>
            </w:pPr>
            <w:r>
              <w:rPr>
                <w:rFonts w:ascii="Times New Roman" w:hAnsi="Times New Roman" w:cs="Times New Roman" w:eastAsia="Times New Roman"/>
                <w:sz w:val="14"/>
                <w:szCs w:val="14"/>
              </w:rPr>
              <w:t xml:space="preserve">0.051</w:t>
            </w:r>
          </w:p>
        </w:tc>
        <w:tc>
          <w:tcPr>
            <w:tcW w:w="926" w:type="dxa"/>
            <w:vAlign w:val="center"/>
          </w:tcPr>
          <w:p>
            <w:pPr>
              <w:spacing w:before="20" w:after="20"/>
              <w:jc w:val="center"/>
            </w:pPr>
            <w:r>
              <w:rPr>
                <w:rFonts w:ascii="Times New Roman" w:hAnsi="Times New Roman" w:cs="Times New Roman" w:eastAsia="Times New Roman"/>
                <w:sz w:val="14"/>
                <w:szCs w:val="14"/>
              </w:rPr>
              <w:t xml:space="preserve">0.052</w:t>
            </w:r>
          </w:p>
        </w:tc>
        <w:tc>
          <w:tcPr>
            <w:tcW w:w="1018" w:type="dxa"/>
            <w:vAlign w:val="center"/>
          </w:tcPr>
          <w:p>
            <w:pPr>
              <w:spacing w:before="20" w:after="20"/>
              <w:jc w:val="center"/>
            </w:pPr>
            <w:r>
              <w:rPr>
                <w:rFonts w:ascii="Times New Roman" w:hAnsi="Times New Roman" w:cs="Times New Roman" w:eastAsia="Times New Roman"/>
                <w:sz w:val="14"/>
                <w:szCs w:val="14"/>
              </w:rPr>
              <w:t xml:space="preserve">0.048</w:t>
            </w:r>
          </w:p>
        </w:tc>
        <w:tc>
          <w:tcPr>
            <w:tcW w:w="1018" w:type="dxa"/>
            <w:vAlign w:val="center"/>
          </w:tcPr>
          <w:p>
            <w:pPr>
              <w:spacing w:before="20" w:after="20"/>
              <w:jc w:val="center"/>
            </w:pPr>
            <w:r>
              <w:rPr>
                <w:rFonts w:ascii="Times New Roman" w:hAnsi="Times New Roman" w:cs="Times New Roman" w:eastAsia="Times New Roman"/>
                <w:sz w:val="14"/>
                <w:szCs w:val="14"/>
              </w:rPr>
              <w:t xml:space="preserve">0.055</w:t>
            </w:r>
          </w:p>
        </w:tc>
        <w:tc>
          <w:tcPr>
            <w:tcW w:w="1017" w:type="dxa"/>
            <w:vAlign w:val="center"/>
          </w:tcPr>
          <w:p>
            <w:pPr>
              <w:spacing w:before="20" w:after="20"/>
              <w:jc w:val="center"/>
            </w:pPr>
            <w:r>
              <w:rPr>
                <w:rFonts w:ascii="Times New Roman" w:hAnsi="Times New Roman" w:cs="Times New Roman" w:eastAsia="Times New Roman"/>
                <w:sz w:val="14"/>
                <w:szCs w:val="14"/>
              </w:rPr>
              <w:t xml:space="preserve">0.050</w:t>
            </w:r>
          </w:p>
        </w:tc>
      </w:tr>
    </w:tbl>
    <w:p>
      <w:pPr>
        <w:spacing w:before="0" w:after="160" w:line="240" w:lineRule="auto"/>
        <w:jc w:val="both"/>
      </w:pPr>
      <w:r>
        <w:rPr>
          <w:rFonts w:ascii="Times New Roman" w:hAnsi="Times New Roman" w:cs="Times New Roman" w:eastAsia="Times New Roman"/>
          <w:sz w:val="18"/>
          <w:szCs w:val="18"/>
        </w:rPr>
        <w:t xml:space="preserve">Note. *** p &lt; 0.001, ** p &lt; 0.01, * p &lt; 0.05, ns = not significant. a Point estimates only. b DWLS indices truncated at their bounds.</w:t>
      </w:r>
    </w:p>
    <w:p>
      <w:pPr>
        <w:keepNext/>
        <w:spacing w:before="240" w:after="120" w:line="360" w:lineRule="auto"/>
        <w:jc w:val="left"/>
      </w:pPr>
      <w:r>
        <w:rPr>
          <w:rFonts w:ascii="Times New Roman" w:hAnsi="Times New Roman" w:cs="Times New Roman" w:eastAsia="Times New Roman"/>
          <w:b/>
          <w:bCs/>
          <w:sz w:val="24"/>
          <w:szCs w:val="24"/>
        </w:rPr>
        <w:t xml:space="preserve">S5  Figure</w:t>
      </w:r>
    </w:p>
    <w:p>
      <w:pPr>
        <w:keepNext/>
        <w:jc w:val="center"/>
      </w:pPr>
      <w:r>
        <w:drawing>
          <wp:inline xmlns:a="http://schemas.openxmlformats.org/drawingml/2006/main" xmlns:pic="http://schemas.openxmlformats.org/drawingml/2006/picture">
            <wp:extent cx="5580000" cy="4121680"/>
            <wp:docPr id="1" name="Picture 1"/>
            <wp:cNvGraphicFramePr>
              <a:graphicFrameLocks noChangeAspect="1"/>
            </wp:cNvGraphicFramePr>
            <a:graphic>
              <a:graphicData uri="http://schemas.openxmlformats.org/drawingml/2006/picture">
                <pic:pic>
                  <pic:nvPicPr>
                    <pic:cNvPr id="0" name="FigureS1_structural_model_tvalues.png"/>
                    <pic:cNvPicPr/>
                  </pic:nvPicPr>
                  <pic:blipFill>
                    <a:blip r:embed="rId10"/>
                    <a:stretch>
                      <a:fillRect/>
                    </a:stretch>
                  </pic:blipFill>
                  <pic:spPr>
                    <a:xfrm>
                      <a:off x="0" y="0"/>
                      <a:ext cx="5580000" cy="4121680"/>
                    </a:xfrm>
                    <a:prstGeom prst="rect"/>
                  </pic:spPr>
                </pic:pic>
              </a:graphicData>
            </a:graphic>
          </wp:inline>
        </w:drawing>
      </w:r>
    </w:p>
    <w:p>
      <w:pPr>
        <w:spacing w:before="0" w:after="200" w:line="240" w:lineRule="auto"/>
        <w:jc w:val="left"/>
      </w:pPr>
      <w:r>
        <w:rPr>
          <w:rFonts w:ascii="Times New Roman" w:hAnsi="Times New Roman" w:cs="Times New Roman" w:eastAsia="Times New Roman"/>
          <w:sz w:val="20"/>
          <w:szCs w:val="20"/>
        </w:rPr>
        <w:t xml:space="preserve">Fig. S1  Estimated structural model with t-values (fixed = reference indicator).</w:t>
      </w:r>
    </w:p>
    <w:p>
      <w:pPr>
        <w:keepNext/>
        <w:spacing w:before="240" w:after="120" w:line="360" w:lineRule="auto"/>
        <w:jc w:val="left"/>
      </w:pPr>
      <w:r>
        <w:rPr>
          <w:rFonts w:ascii="Times New Roman" w:hAnsi="Times New Roman" w:cs="Times New Roman" w:eastAsia="Times New Roman"/>
          <w:b/>
          <w:bCs/>
          <w:sz w:val="24"/>
          <w:szCs w:val="24"/>
        </w:rPr>
        <w:t xml:space="preserve">S6  Questionnaire</w:t>
      </w:r>
    </w:p>
    <w:p>
      <w:pPr>
        <w:spacing w:before="0" w:after="120" w:line="360" w:lineRule="auto"/>
        <w:jc w:val="both"/>
      </w:pPr>
      <w:r>
        <w:rPr>
          <w:rFonts w:ascii="Times New Roman" w:hAnsi="Times New Roman" w:cs="Times New Roman" w:eastAsia="Times New Roman"/>
          <w:sz w:val="22"/>
          <w:szCs w:val="22"/>
        </w:rPr>
        <w:t xml:space="preserve">All items were rated from 1 (very little) to 5 (very much). Part A recorded gender (male, female), age (20–25, 26–30, 31–35, over 35 years), education (diploma, bachelor’s degree, master’s degree, Ph.D.) and professional experience (less than 5, 6–10, 11–15, over 15 years). Parts B and C were introduced as follows: “Please indicate the degree to which these financial control mechanisms are present or enforced” and “Below are questions evaluating your current perspective on the diverse dimensions of accountability within the Tax Affairs Administration.”</w:t>
      </w:r>
    </w:p>
    <w:p>
      <w:pPr>
        <w:keepNext/>
        <w:spacing w:before="160" w:after="60" w:line="240" w:lineRule="auto"/>
        <w:jc w:val="left"/>
      </w:pPr>
      <w:r>
        <w:rPr>
          <w:rFonts w:ascii="Times New Roman" w:hAnsi="Times New Roman" w:cs="Times New Roman" w:eastAsia="Times New Roman"/>
          <w:sz w:val="20"/>
          <w:szCs w:val="20"/>
        </w:rPr>
        <w:t xml:space="preserve">Table S13  Questionnaire items</w:t>
      </w:r>
    </w:p>
    <w:tbl>
      <w:tblPr>
        <w:tblW w:w="9070" w:type="dxa"/>
        <w:tblBorders>
          <w:top w:val="single" w:sz="8" w:space="0" w:color="000000"/>
          <w:bottom w:val="single" w:sz="8" w:space="0" w:color="000000"/>
        </w:tblBorders>
        <w:tblLayout w:type="fixed"/>
        <w:tblCellMar>
          <w:left w:w="50" w:type="dxa"/>
          <w:right w:w="50" w:type="dxa"/>
        </w:tblCellMar>
      </w:tblPr>
      <w:tblGrid>
        <w:gridCol w:w="605"/>
        <w:gridCol w:w="1713"/>
        <w:gridCol w:w="6752"/>
      </w:tblGrid>
      <w:tr>
        <w:trPr>
          <w:cantSplit/>
          <w:tblHeader/>
        </w:trPr>
        <w:tc>
          <w:tcPr>
            <w:tcW w:w="605" w:type="dxa"/>
            <w:tcBorders>
              <w:bottom w:val="single" w:sz="4" w:space="0" w:color="000000"/>
            </w:tcBorders>
            <w:vAlign w:val="center"/>
          </w:tcPr>
          <w:p>
            <w:pPr>
              <w:spacing w:before="20" w:after="20"/>
              <w:jc w:val="left"/>
            </w:pPr>
            <w:r>
              <w:rPr>
                <w:rFonts w:ascii="Times New Roman" w:hAnsi="Times New Roman" w:cs="Times New Roman" w:eastAsia="Times New Roman"/>
                <w:b/>
                <w:bCs/>
                <w:sz w:val="17"/>
                <w:szCs w:val="17"/>
              </w:rPr>
              <w:t xml:space="preserve">Item</w:t>
            </w:r>
          </w:p>
        </w:tc>
        <w:tc>
          <w:tcPr>
            <w:tcW w:w="1713" w:type="dxa"/>
            <w:tcBorders>
              <w:bottom w:val="single" w:sz="4" w:space="0" w:color="000000"/>
            </w:tcBorders>
            <w:vAlign w:val="center"/>
          </w:tcPr>
          <w:p>
            <w:pPr>
              <w:spacing w:before="20" w:after="20"/>
              <w:jc w:val="left"/>
            </w:pPr>
            <w:r>
              <w:rPr>
                <w:rFonts w:ascii="Times New Roman" w:hAnsi="Times New Roman" w:cs="Times New Roman" w:eastAsia="Times New Roman"/>
                <w:b/>
                <w:bCs/>
                <w:sz w:val="17"/>
                <w:szCs w:val="17"/>
              </w:rPr>
              <w:t xml:space="preserve">Construct</w:t>
            </w:r>
          </w:p>
        </w:tc>
        <w:tc>
          <w:tcPr>
            <w:tcW w:w="6752" w:type="dxa"/>
            <w:tcBorders>
              <w:bottom w:val="single" w:sz="4" w:space="0" w:color="000000"/>
            </w:tcBorders>
            <w:vAlign w:val="center"/>
          </w:tcPr>
          <w:p>
            <w:pPr>
              <w:spacing w:before="20" w:after="20"/>
              <w:jc w:val="left"/>
            </w:pPr>
            <w:r>
              <w:rPr>
                <w:rFonts w:ascii="Times New Roman" w:hAnsi="Times New Roman" w:cs="Times New Roman" w:eastAsia="Times New Roman"/>
                <w:b/>
                <w:bCs/>
                <w:sz w:val="17"/>
                <w:szCs w:val="17"/>
              </w:rPr>
              <w:t xml:space="preserve">Question</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Q1</w:t>
            </w:r>
          </w:p>
        </w:tc>
        <w:tc>
          <w:tcPr>
            <w:tcW w:w="1713" w:type="dxa"/>
            <w:vAlign w:val="center"/>
          </w:tcPr>
          <w:p>
            <w:pPr>
              <w:spacing w:before="20" w:after="20"/>
              <w:jc w:val="left"/>
            </w:pPr>
            <w:r>
              <w:rPr>
                <w:rFonts w:ascii="Times New Roman" w:hAnsi="Times New Roman" w:cs="Times New Roman" w:eastAsia="Times New Roman"/>
                <w:sz w:val="17"/>
                <w:szCs w:val="17"/>
              </w:rPr>
              <w:t xml:space="preserve">Control activities</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there a clear segregation of roles and responsibilities in the organization?</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Q2</w:t>
            </w:r>
          </w:p>
        </w:tc>
        <w:tc>
          <w:tcPr>
            <w:tcW w:w="1713" w:type="dxa"/>
            <w:vAlign w:val="center"/>
          </w:tcPr>
          <w:p>
            <w:pPr>
              <w:spacing w:before="20" w:after="20"/>
              <w:jc w:val="left"/>
            </w:pPr>
            <w:r>
              <w:rPr>
                <w:rFonts w:ascii="Times New Roman" w:hAnsi="Times New Roman" w:cs="Times New Roman" w:eastAsia="Times New Roman"/>
                <w:sz w:val="17"/>
                <w:szCs w:val="17"/>
              </w:rPr>
              <w:t xml:space="preserve">Control activities</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each individual's duty independently reviewed by another staff member?</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Q3</w:t>
            </w:r>
          </w:p>
        </w:tc>
        <w:tc>
          <w:tcPr>
            <w:tcW w:w="1713" w:type="dxa"/>
            <w:vAlign w:val="center"/>
          </w:tcPr>
          <w:p>
            <w:pPr>
              <w:spacing w:before="20" w:after="20"/>
              <w:jc w:val="left"/>
            </w:pPr>
            <w:r>
              <w:rPr>
                <w:rFonts w:ascii="Times New Roman" w:hAnsi="Times New Roman" w:cs="Times New Roman" w:eastAsia="Times New Roman"/>
                <w:sz w:val="17"/>
                <w:szCs w:val="17"/>
              </w:rPr>
              <w:t xml:space="preserve">Control activities</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there adequate supervision provided by senior management?</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Q4</w:t>
            </w:r>
          </w:p>
        </w:tc>
        <w:tc>
          <w:tcPr>
            <w:tcW w:w="1713" w:type="dxa"/>
            <w:vAlign w:val="center"/>
          </w:tcPr>
          <w:p>
            <w:pPr>
              <w:spacing w:before="20" w:after="20"/>
              <w:jc w:val="left"/>
            </w:pPr>
            <w:r>
              <w:rPr>
                <w:rFonts w:ascii="Times New Roman" w:hAnsi="Times New Roman" w:cs="Times New Roman" w:eastAsia="Times New Roman"/>
                <w:sz w:val="17"/>
                <w:szCs w:val="17"/>
              </w:rPr>
              <w:t xml:space="preserve">Control activities</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prompt corrective actions taken to address identified weaknesses in internal controls?</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Q5</w:t>
            </w:r>
          </w:p>
        </w:tc>
        <w:tc>
          <w:tcPr>
            <w:tcW w:w="1713" w:type="dxa"/>
            <w:vAlign w:val="center"/>
          </w:tcPr>
          <w:p>
            <w:pPr>
              <w:spacing w:before="20" w:after="20"/>
              <w:jc w:val="left"/>
            </w:pPr>
            <w:r>
              <w:rPr>
                <w:rFonts w:ascii="Times New Roman" w:hAnsi="Times New Roman" w:cs="Times New Roman" w:eastAsia="Times New Roman"/>
                <w:sz w:val="17"/>
                <w:szCs w:val="17"/>
              </w:rPr>
              <w:t xml:space="preserve">Control activities</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does the organization employ adequately trained personnel for implementing financial management systems?</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Q6</w:t>
            </w:r>
          </w:p>
        </w:tc>
        <w:tc>
          <w:tcPr>
            <w:tcW w:w="1713" w:type="dxa"/>
            <w:vAlign w:val="center"/>
          </w:tcPr>
          <w:p>
            <w:pPr>
              <w:spacing w:before="20" w:after="20"/>
              <w:jc w:val="left"/>
            </w:pPr>
            <w:r>
              <w:rPr>
                <w:rFonts w:ascii="Times New Roman" w:hAnsi="Times New Roman" w:cs="Times New Roman" w:eastAsia="Times New Roman"/>
                <w:sz w:val="17"/>
                <w:szCs w:val="17"/>
              </w:rPr>
              <w:t xml:space="preserve">Control activities</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a detailed and standardized chart of accounts available and utilized?</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Q7</w:t>
            </w:r>
          </w:p>
        </w:tc>
        <w:tc>
          <w:tcPr>
            <w:tcW w:w="1713" w:type="dxa"/>
            <w:vAlign w:val="center"/>
          </w:tcPr>
          <w:p>
            <w:pPr>
              <w:spacing w:before="20" w:after="20"/>
              <w:jc w:val="left"/>
            </w:pPr>
            <w:r>
              <w:rPr>
                <w:rFonts w:ascii="Times New Roman" w:hAnsi="Times New Roman" w:cs="Times New Roman" w:eastAsia="Times New Roman"/>
                <w:sz w:val="17"/>
                <w:szCs w:val="17"/>
              </w:rPr>
              <w:t xml:space="preserve">Control activities</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every organizational expenditure strictly confined within the approved budget?</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Q8</w:t>
            </w:r>
          </w:p>
        </w:tc>
        <w:tc>
          <w:tcPr>
            <w:tcW w:w="1713" w:type="dxa"/>
            <w:vAlign w:val="center"/>
          </w:tcPr>
          <w:p>
            <w:pPr>
              <w:spacing w:before="20" w:after="20"/>
              <w:jc w:val="left"/>
            </w:pPr>
            <w:r>
              <w:rPr>
                <w:rFonts w:ascii="Times New Roman" w:hAnsi="Times New Roman" w:cs="Times New Roman" w:eastAsia="Times New Roman"/>
                <w:sz w:val="17"/>
                <w:szCs w:val="17"/>
              </w:rPr>
              <w:t xml:space="preserve">Control activities</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budget discrepancy reports, accompanied by detailed explanations, routinely prepared?</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Q9</w:t>
            </w:r>
          </w:p>
        </w:tc>
        <w:tc>
          <w:tcPr>
            <w:tcW w:w="1713" w:type="dxa"/>
            <w:vAlign w:val="center"/>
          </w:tcPr>
          <w:p>
            <w:pPr>
              <w:spacing w:before="20" w:after="20"/>
              <w:jc w:val="left"/>
            </w:pPr>
            <w:r>
              <w:rPr>
                <w:rFonts w:ascii="Times New Roman" w:hAnsi="Times New Roman" w:cs="Times New Roman" w:eastAsia="Times New Roman"/>
                <w:sz w:val="17"/>
                <w:szCs w:val="17"/>
              </w:rPr>
              <w:t xml:space="preserve">Control activities</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there an appropriate and reliable security system for safeguarding organizational assets?</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Q10</w:t>
            </w:r>
          </w:p>
        </w:tc>
        <w:tc>
          <w:tcPr>
            <w:tcW w:w="1713" w:type="dxa"/>
            <w:vAlign w:val="center"/>
          </w:tcPr>
          <w:p>
            <w:pPr>
              <w:spacing w:before="20" w:after="20"/>
              <w:jc w:val="left"/>
            </w:pPr>
            <w:r>
              <w:rPr>
                <w:rFonts w:ascii="Times New Roman" w:hAnsi="Times New Roman" w:cs="Times New Roman" w:eastAsia="Times New Roman"/>
                <w:sz w:val="17"/>
                <w:szCs w:val="17"/>
              </w:rPr>
              <w:t xml:space="preserve">Financial management</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sufficient financial resources available to meet organizational obligations?</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Q11</w:t>
            </w:r>
          </w:p>
        </w:tc>
        <w:tc>
          <w:tcPr>
            <w:tcW w:w="1713" w:type="dxa"/>
            <w:vAlign w:val="center"/>
          </w:tcPr>
          <w:p>
            <w:pPr>
              <w:spacing w:before="20" w:after="20"/>
              <w:jc w:val="left"/>
            </w:pPr>
            <w:r>
              <w:rPr>
                <w:rFonts w:ascii="Times New Roman" w:hAnsi="Times New Roman" w:cs="Times New Roman" w:eastAsia="Times New Roman"/>
                <w:sz w:val="17"/>
                <w:szCs w:val="17"/>
              </w:rPr>
              <w:t xml:space="preserve">Financial management</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salaries and wages structured appropriately and based on professional merit?</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Q12</w:t>
            </w:r>
          </w:p>
        </w:tc>
        <w:tc>
          <w:tcPr>
            <w:tcW w:w="1713" w:type="dxa"/>
            <w:vAlign w:val="center"/>
          </w:tcPr>
          <w:p>
            <w:pPr>
              <w:spacing w:before="20" w:after="20"/>
              <w:jc w:val="left"/>
            </w:pPr>
            <w:r>
              <w:rPr>
                <w:rFonts w:ascii="Times New Roman" w:hAnsi="Times New Roman" w:cs="Times New Roman" w:eastAsia="Times New Roman"/>
                <w:sz w:val="17"/>
                <w:szCs w:val="17"/>
              </w:rPr>
              <w:t xml:space="preserve">Financial management</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have unnecessary or wasteful expenditures been successfully reduced within the organization?</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Q13</w:t>
            </w:r>
          </w:p>
        </w:tc>
        <w:tc>
          <w:tcPr>
            <w:tcW w:w="1713" w:type="dxa"/>
            <w:vAlign w:val="center"/>
          </w:tcPr>
          <w:p>
            <w:pPr>
              <w:spacing w:before="20" w:after="20"/>
              <w:jc w:val="left"/>
            </w:pPr>
            <w:r>
              <w:rPr>
                <w:rFonts w:ascii="Times New Roman" w:hAnsi="Times New Roman" w:cs="Times New Roman" w:eastAsia="Times New Roman"/>
                <w:sz w:val="17"/>
                <w:szCs w:val="17"/>
              </w:rPr>
              <w:t xml:space="preserve">Financial management</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have outstanding organizational invoices and liabilities been systematically settled?</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w:t>
            </w:r>
          </w:p>
        </w:tc>
        <w:tc>
          <w:tcPr>
            <w:tcW w:w="1713" w:type="dxa"/>
            <w:vAlign w:val="center"/>
          </w:tcPr>
          <w:p>
            <w:pPr>
              <w:spacing w:before="20" w:after="20"/>
              <w:jc w:val="left"/>
            </w:pPr>
            <w:r>
              <w:rPr>
                <w:rFonts w:ascii="Times New Roman" w:hAnsi="Times New Roman" w:cs="Times New Roman" w:eastAsia="Times New Roman"/>
                <w:sz w:val="17"/>
                <w:szCs w:val="17"/>
              </w:rPr>
              <w:t xml:space="preserve">Organizational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citizen visits and administrative procedures optimized for efficient service delivery?</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Z2</w:t>
            </w:r>
          </w:p>
        </w:tc>
        <w:tc>
          <w:tcPr>
            <w:tcW w:w="1713" w:type="dxa"/>
            <w:vAlign w:val="center"/>
          </w:tcPr>
          <w:p>
            <w:pPr>
              <w:spacing w:before="20" w:after="20"/>
              <w:jc w:val="left"/>
            </w:pPr>
            <w:r>
              <w:rPr>
                <w:rFonts w:ascii="Times New Roman" w:hAnsi="Times New Roman" w:cs="Times New Roman" w:eastAsia="Times New Roman"/>
                <w:sz w:val="17"/>
                <w:szCs w:val="17"/>
              </w:rPr>
              <w:t xml:space="preserve">Organizational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do managers and staff consistently fulfill their professional commitments and promises?</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Z3</w:t>
            </w:r>
          </w:p>
        </w:tc>
        <w:tc>
          <w:tcPr>
            <w:tcW w:w="1713" w:type="dxa"/>
            <w:vAlign w:val="center"/>
          </w:tcPr>
          <w:p>
            <w:pPr>
              <w:spacing w:before="20" w:after="20"/>
              <w:jc w:val="left"/>
            </w:pPr>
            <w:r>
              <w:rPr>
                <w:rFonts w:ascii="Times New Roman" w:hAnsi="Times New Roman" w:cs="Times New Roman" w:eastAsia="Times New Roman"/>
                <w:sz w:val="17"/>
                <w:szCs w:val="17"/>
              </w:rPr>
              <w:t xml:space="preserve">Organizational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do staff members exhibit respectful and professional behavior toward citizens?</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Z4</w:t>
            </w:r>
          </w:p>
        </w:tc>
        <w:tc>
          <w:tcPr>
            <w:tcW w:w="1713" w:type="dxa"/>
            <w:vAlign w:val="center"/>
          </w:tcPr>
          <w:p>
            <w:pPr>
              <w:spacing w:before="20" w:after="20"/>
              <w:jc w:val="left"/>
            </w:pPr>
            <w:r>
              <w:rPr>
                <w:rFonts w:ascii="Times New Roman" w:hAnsi="Times New Roman" w:cs="Times New Roman" w:eastAsia="Times New Roman"/>
                <w:sz w:val="17"/>
                <w:szCs w:val="17"/>
              </w:rPr>
              <w:t xml:space="preserve">Organizational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nepotism and administrative bribery effectively prevented in this department?</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Z5</w:t>
            </w:r>
          </w:p>
        </w:tc>
        <w:tc>
          <w:tcPr>
            <w:tcW w:w="1713" w:type="dxa"/>
            <w:vAlign w:val="center"/>
          </w:tcPr>
          <w:p>
            <w:pPr>
              <w:spacing w:before="20" w:after="20"/>
              <w:jc w:val="left"/>
            </w:pPr>
            <w:r>
              <w:rPr>
                <w:rFonts w:ascii="Times New Roman" w:hAnsi="Times New Roman" w:cs="Times New Roman" w:eastAsia="Times New Roman"/>
                <w:sz w:val="17"/>
                <w:szCs w:val="17"/>
              </w:rPr>
              <w:t xml:space="preserve">Organizational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ethical and human values adhered to in the daily behavior of the staff?</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Z6</w:t>
            </w:r>
          </w:p>
        </w:tc>
        <w:tc>
          <w:tcPr>
            <w:tcW w:w="1713" w:type="dxa"/>
            <w:vAlign w:val="center"/>
          </w:tcPr>
          <w:p>
            <w:pPr>
              <w:spacing w:before="20" w:after="20"/>
              <w:jc w:val="left"/>
            </w:pPr>
            <w:r>
              <w:rPr>
                <w:rFonts w:ascii="Times New Roman" w:hAnsi="Times New Roman" w:cs="Times New Roman" w:eastAsia="Times New Roman"/>
                <w:sz w:val="17"/>
                <w:szCs w:val="17"/>
              </w:rPr>
              <w:t xml:space="preserve">Organizational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managers and administrative staff accessible to the public?</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Z7</w:t>
            </w:r>
          </w:p>
        </w:tc>
        <w:tc>
          <w:tcPr>
            <w:tcW w:w="1713" w:type="dxa"/>
            <w:vAlign w:val="center"/>
          </w:tcPr>
          <w:p>
            <w:pPr>
              <w:spacing w:before="20" w:after="20"/>
              <w:jc w:val="left"/>
            </w:pPr>
            <w:r>
              <w:rPr>
                <w:rFonts w:ascii="Times New Roman" w:hAnsi="Times New Roman" w:cs="Times New Roman" w:eastAsia="Times New Roman"/>
                <w:sz w:val="17"/>
                <w:szCs w:val="17"/>
              </w:rPr>
              <w:t xml:space="preserve">Organizational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excessive bureaucracy (red tape) and unnecessary paperwork minimized?</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Z8</w:t>
            </w:r>
          </w:p>
        </w:tc>
        <w:tc>
          <w:tcPr>
            <w:tcW w:w="1713" w:type="dxa"/>
            <w:vAlign w:val="center"/>
          </w:tcPr>
          <w:p>
            <w:pPr>
              <w:spacing w:before="20" w:after="20"/>
              <w:jc w:val="left"/>
            </w:pPr>
            <w:r>
              <w:rPr>
                <w:rFonts w:ascii="Times New Roman" w:hAnsi="Times New Roman" w:cs="Times New Roman" w:eastAsia="Times New Roman"/>
                <w:sz w:val="17"/>
                <w:szCs w:val="17"/>
              </w:rPr>
              <w:t xml:space="preserve">Legal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statutory laws and organizational regulations correctly and strictly implemented?</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Z9</w:t>
            </w:r>
          </w:p>
        </w:tc>
        <w:tc>
          <w:tcPr>
            <w:tcW w:w="1713" w:type="dxa"/>
            <w:vAlign w:val="center"/>
          </w:tcPr>
          <w:p>
            <w:pPr>
              <w:spacing w:before="20" w:after="20"/>
              <w:jc w:val="left"/>
            </w:pPr>
            <w:r>
              <w:rPr>
                <w:rFonts w:ascii="Times New Roman" w:hAnsi="Times New Roman" w:cs="Times New Roman" w:eastAsia="Times New Roman"/>
                <w:sz w:val="17"/>
                <w:szCs w:val="17"/>
              </w:rPr>
              <w:t xml:space="preserve">Legal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prompt and accurate information regarding new laws and regulations provided to the public?</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Z10</w:t>
            </w:r>
          </w:p>
        </w:tc>
        <w:tc>
          <w:tcPr>
            <w:tcW w:w="1713" w:type="dxa"/>
            <w:vAlign w:val="center"/>
          </w:tcPr>
          <w:p>
            <w:pPr>
              <w:spacing w:before="20" w:after="20"/>
              <w:jc w:val="left"/>
            </w:pPr>
            <w:r>
              <w:rPr>
                <w:rFonts w:ascii="Times New Roman" w:hAnsi="Times New Roman" w:cs="Times New Roman" w:eastAsia="Times New Roman"/>
                <w:sz w:val="17"/>
                <w:szCs w:val="17"/>
              </w:rPr>
              <w:t xml:space="preserve">Legal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legal loopholes and citizens' regulatory grievances actively addressed?</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Z11</w:t>
            </w:r>
          </w:p>
        </w:tc>
        <w:tc>
          <w:tcPr>
            <w:tcW w:w="1713" w:type="dxa"/>
            <w:vAlign w:val="center"/>
          </w:tcPr>
          <w:p>
            <w:pPr>
              <w:spacing w:before="20" w:after="20"/>
              <w:jc w:val="left"/>
            </w:pPr>
            <w:r>
              <w:rPr>
                <w:rFonts w:ascii="Times New Roman" w:hAnsi="Times New Roman" w:cs="Times New Roman" w:eastAsia="Times New Roman"/>
                <w:sz w:val="17"/>
                <w:szCs w:val="17"/>
              </w:rPr>
              <w:t xml:space="preserve">Legal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the department's annual budget transparently presented or made accessible to the public?</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Z12</w:t>
            </w:r>
          </w:p>
        </w:tc>
        <w:tc>
          <w:tcPr>
            <w:tcW w:w="1713" w:type="dxa"/>
            <w:vAlign w:val="center"/>
          </w:tcPr>
          <w:p>
            <w:pPr>
              <w:spacing w:before="20" w:after="20"/>
              <w:jc w:val="left"/>
            </w:pPr>
            <w:r>
              <w:rPr>
                <w:rFonts w:ascii="Times New Roman" w:hAnsi="Times New Roman" w:cs="Times New Roman" w:eastAsia="Times New Roman"/>
                <w:sz w:val="17"/>
                <w:szCs w:val="17"/>
              </w:rPr>
              <w:t xml:space="preserve">Legal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the execution of overly complex laws and unnecessary legal formalities simplified?</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Z13</w:t>
            </w:r>
          </w:p>
        </w:tc>
        <w:tc>
          <w:tcPr>
            <w:tcW w:w="1713" w:type="dxa"/>
            <w:vAlign w:val="center"/>
          </w:tcPr>
          <w:p>
            <w:pPr>
              <w:spacing w:before="20" w:after="20"/>
              <w:jc w:val="left"/>
            </w:pPr>
            <w:r>
              <w:rPr>
                <w:rFonts w:ascii="Times New Roman" w:hAnsi="Times New Roman" w:cs="Times New Roman" w:eastAsia="Times New Roman"/>
                <w:sz w:val="17"/>
                <w:szCs w:val="17"/>
              </w:rPr>
              <w:t xml:space="preserve">Legal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rigorous control and supervision exercised by overarching legal authorities and the government?</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Z14</w:t>
            </w:r>
          </w:p>
        </w:tc>
        <w:tc>
          <w:tcPr>
            <w:tcW w:w="1713" w:type="dxa"/>
            <w:vAlign w:val="center"/>
          </w:tcPr>
          <w:p>
            <w:pPr>
              <w:spacing w:before="20" w:after="20"/>
              <w:jc w:val="left"/>
            </w:pPr>
            <w:r>
              <w:rPr>
                <w:rFonts w:ascii="Times New Roman" w:hAnsi="Times New Roman" w:cs="Times New Roman" w:eastAsia="Times New Roman"/>
                <w:sz w:val="17"/>
                <w:szCs w:val="17"/>
              </w:rPr>
              <w:t xml:space="preserve">Professional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citizens adequately guided by professionals to resolve their administrative issues?</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Z15</w:t>
            </w:r>
          </w:p>
        </w:tc>
        <w:tc>
          <w:tcPr>
            <w:tcW w:w="1713" w:type="dxa"/>
            <w:vAlign w:val="center"/>
          </w:tcPr>
          <w:p>
            <w:pPr>
              <w:spacing w:before="20" w:after="20"/>
              <w:jc w:val="left"/>
            </w:pPr>
            <w:r>
              <w:rPr>
                <w:rFonts w:ascii="Times New Roman" w:hAnsi="Times New Roman" w:cs="Times New Roman" w:eastAsia="Times New Roman"/>
                <w:sz w:val="17"/>
                <w:szCs w:val="17"/>
              </w:rPr>
              <w:t xml:space="preserve">Professional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mandated departmental services provided appropriately and to standard?</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Z16</w:t>
            </w:r>
          </w:p>
        </w:tc>
        <w:tc>
          <w:tcPr>
            <w:tcW w:w="1713" w:type="dxa"/>
            <w:vAlign w:val="center"/>
          </w:tcPr>
          <w:p>
            <w:pPr>
              <w:spacing w:before="20" w:after="20"/>
              <w:jc w:val="left"/>
            </w:pPr>
            <w:r>
              <w:rPr>
                <w:rFonts w:ascii="Times New Roman" w:hAnsi="Times New Roman" w:cs="Times New Roman" w:eastAsia="Times New Roman"/>
                <w:sz w:val="17"/>
                <w:szCs w:val="17"/>
              </w:rPr>
              <w:t xml:space="preserve">Professional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the current staffing level adequate relative to the operational needs of the department?</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Z17</w:t>
            </w:r>
          </w:p>
        </w:tc>
        <w:tc>
          <w:tcPr>
            <w:tcW w:w="1713" w:type="dxa"/>
            <w:vAlign w:val="center"/>
          </w:tcPr>
          <w:p>
            <w:pPr>
              <w:spacing w:before="20" w:after="20"/>
              <w:jc w:val="left"/>
            </w:pPr>
            <w:r>
              <w:rPr>
                <w:rFonts w:ascii="Times New Roman" w:hAnsi="Times New Roman" w:cs="Times New Roman" w:eastAsia="Times New Roman"/>
                <w:sz w:val="17"/>
                <w:szCs w:val="17"/>
              </w:rPr>
              <w:t xml:space="preserve">Professional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clear information regarding performance, policy execution, and departmental programs provided to citizens?</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Z18</w:t>
            </w:r>
          </w:p>
        </w:tc>
        <w:tc>
          <w:tcPr>
            <w:tcW w:w="1713" w:type="dxa"/>
            <w:vAlign w:val="center"/>
          </w:tcPr>
          <w:p>
            <w:pPr>
              <w:spacing w:before="20" w:after="20"/>
              <w:jc w:val="left"/>
            </w:pPr>
            <w:r>
              <w:rPr>
                <w:rFonts w:ascii="Times New Roman" w:hAnsi="Times New Roman" w:cs="Times New Roman" w:eastAsia="Times New Roman"/>
                <w:sz w:val="17"/>
                <w:szCs w:val="17"/>
              </w:rPr>
              <w:t xml:space="preserve">Professional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do you perceive the administrative services provided to be fair and equitable?</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Z19</w:t>
            </w:r>
          </w:p>
        </w:tc>
        <w:tc>
          <w:tcPr>
            <w:tcW w:w="1713" w:type="dxa"/>
            <w:vAlign w:val="center"/>
          </w:tcPr>
          <w:p>
            <w:pPr>
              <w:spacing w:before="20" w:after="20"/>
              <w:jc w:val="left"/>
            </w:pPr>
            <w:r>
              <w:rPr>
                <w:rFonts w:ascii="Times New Roman" w:hAnsi="Times New Roman" w:cs="Times New Roman" w:eastAsia="Times New Roman"/>
                <w:sz w:val="17"/>
                <w:szCs w:val="17"/>
              </w:rPr>
              <w:t xml:space="preserve">Professional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has this department succeeded in facilitating services and reducing the processing time of administrative workflows?</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Z20</w:t>
            </w:r>
          </w:p>
        </w:tc>
        <w:tc>
          <w:tcPr>
            <w:tcW w:w="1713" w:type="dxa"/>
            <w:vAlign w:val="center"/>
          </w:tcPr>
          <w:p>
            <w:pPr>
              <w:spacing w:before="20" w:after="20"/>
              <w:jc w:val="left"/>
            </w:pPr>
            <w:r>
              <w:rPr>
                <w:rFonts w:ascii="Times New Roman" w:hAnsi="Times New Roman" w:cs="Times New Roman" w:eastAsia="Times New Roman"/>
                <w:sz w:val="17"/>
                <w:szCs w:val="17"/>
              </w:rPr>
              <w:t xml:space="preserve">Professional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do citizens hold trust in the commitments made by the departmental management?</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Z21</w:t>
            </w:r>
          </w:p>
        </w:tc>
        <w:tc>
          <w:tcPr>
            <w:tcW w:w="1713" w:type="dxa"/>
            <w:vAlign w:val="center"/>
          </w:tcPr>
          <w:p>
            <w:pPr>
              <w:spacing w:before="20" w:after="20"/>
              <w:jc w:val="left"/>
            </w:pPr>
            <w:r>
              <w:rPr>
                <w:rFonts w:ascii="Times New Roman" w:hAnsi="Times New Roman" w:cs="Times New Roman" w:eastAsia="Times New Roman"/>
                <w:sz w:val="17"/>
                <w:szCs w:val="17"/>
              </w:rPr>
              <w:t xml:space="preserve">Political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citizens empowered to participate in or influence the decision-making processes of this department?</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Z22</w:t>
            </w:r>
          </w:p>
        </w:tc>
        <w:tc>
          <w:tcPr>
            <w:tcW w:w="1713" w:type="dxa"/>
            <w:vAlign w:val="center"/>
          </w:tcPr>
          <w:p>
            <w:pPr>
              <w:spacing w:before="20" w:after="20"/>
              <w:jc w:val="left"/>
            </w:pPr>
            <w:r>
              <w:rPr>
                <w:rFonts w:ascii="Times New Roman" w:hAnsi="Times New Roman" w:cs="Times New Roman" w:eastAsia="Times New Roman"/>
                <w:sz w:val="17"/>
                <w:szCs w:val="17"/>
              </w:rPr>
              <w:t xml:space="preserve">Political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public or stakeholder feedback integrated into the selection and evaluation of departmental managers?</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Z23</w:t>
            </w:r>
          </w:p>
        </w:tc>
        <w:tc>
          <w:tcPr>
            <w:tcW w:w="1713" w:type="dxa"/>
            <w:vAlign w:val="center"/>
          </w:tcPr>
          <w:p>
            <w:pPr>
              <w:spacing w:before="20" w:after="20"/>
              <w:jc w:val="left"/>
            </w:pPr>
            <w:r>
              <w:rPr>
                <w:rFonts w:ascii="Times New Roman" w:hAnsi="Times New Roman" w:cs="Times New Roman" w:eastAsia="Times New Roman"/>
                <w:sz w:val="17"/>
                <w:szCs w:val="17"/>
              </w:rPr>
              <w:t xml:space="preserve">Political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has this department succeeded in eliminating administrative discrimination and ensuring equal societal treatment?</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Z24</w:t>
            </w:r>
          </w:p>
        </w:tc>
        <w:tc>
          <w:tcPr>
            <w:tcW w:w="1713" w:type="dxa"/>
            <w:vAlign w:val="center"/>
          </w:tcPr>
          <w:p>
            <w:pPr>
              <w:spacing w:before="20" w:after="20"/>
              <w:jc w:val="left"/>
            </w:pPr>
            <w:r>
              <w:rPr>
                <w:rFonts w:ascii="Times New Roman" w:hAnsi="Times New Roman" w:cs="Times New Roman" w:eastAsia="Times New Roman"/>
                <w:sz w:val="17"/>
                <w:szCs w:val="17"/>
              </w:rPr>
              <w:t xml:space="preserve">Political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there a clear alignment between the department's executive programs and the broader political expectations of society?</w:t>
            </w:r>
          </w:p>
        </w:tc>
      </w:tr>
    </w:tbl>
    <w:p>
      <w:pPr>
        <w:spacing w:before="0" w:after="160" w:line="240" w:lineRule="auto"/>
        <w:jc w:val="both"/>
      </w:pPr>
      <w:r>
        <w:rPr>
          <w:rFonts w:ascii="Times New Roman" w:hAnsi="Times New Roman" w:cs="Times New Roman" w:eastAsia="Times New Roman"/>
          <w:sz w:val="18"/>
          <w:szCs w:val="18"/>
        </w:rPr>
        <w:t xml:space="preserve">Note. Control activities and financial management items were adapted from Wakiriba et al. (2014). Accountability items were adapted from Mulgan (2000), Bovens (2007) and Romzek and Dubnick (1987).</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